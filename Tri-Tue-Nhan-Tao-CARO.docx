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CC582" w14:textId="79250C01" w:rsidR="00D678CA" w:rsidRPr="00E57597" w:rsidRDefault="00A72933" w:rsidP="009F07CF">
      <w:pPr>
        <w:spacing w:line="360" w:lineRule="auto"/>
        <w:jc w:val="both"/>
        <w:rPr>
          <w:rFonts w:ascii="Times New Roman" w:hAnsi="Times New Roman" w:cs="Times New Roman"/>
          <w:sz w:val="26"/>
          <w:szCs w:val="26"/>
        </w:rPr>
      </w:pPr>
      <w:r w:rsidRPr="00E57597">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5FF345DB" wp14:editId="177EB3EB">
                <wp:simplePos x="0" y="0"/>
                <wp:positionH relativeFrom="column">
                  <wp:posOffset>1133475</wp:posOffset>
                </wp:positionH>
                <wp:positionV relativeFrom="paragraph">
                  <wp:posOffset>4838065</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561EBD6" w14:textId="0D6D38CF" w:rsidR="00D678CA" w:rsidRPr="00C72003" w:rsidRDefault="00D678CA" w:rsidP="00D678CA">
                            <w:pPr>
                              <w:spacing w:after="0"/>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2003">
                              <w:rPr>
                                <w:rFonts w:ascii="Times New Roman" w:hAnsi="Times New Roman" w:cs="Times New Roman"/>
                                <w:b/>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GVHD:</w:t>
                            </w: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r w:rsidR="00485EEF">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85EEF">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Bùi Mạnh Quân</w:t>
                            </w:r>
                          </w:p>
                          <w:p w14:paraId="2BC8C98E" w14:textId="058CD1F4" w:rsidR="00D678CA" w:rsidRPr="00C72003" w:rsidRDefault="00D678CA" w:rsidP="00D678CA">
                            <w:pPr>
                              <w:spacing w:after="0"/>
                              <w:rPr>
                                <w:rFonts w:ascii="Times New Roman" w:hAnsi="Times New Roman" w:cs="Times New Roman"/>
                                <w:b/>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2003">
                              <w:rPr>
                                <w:rFonts w:ascii="Times New Roman" w:hAnsi="Times New Roman" w:cs="Times New Roman"/>
                                <w:b/>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SVTH:</w:t>
                            </w:r>
                          </w:p>
                          <w:p w14:paraId="1B995397" w14:textId="33D24F96" w:rsidR="00D678CA" w:rsidRPr="00C72003" w:rsidRDefault="00D678CA" w:rsidP="00D678CA">
                            <w:pPr>
                              <w:spacing w:after="0"/>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29A9">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Họ và tên: Phan Thanh Bình – MSSV: 25810075</w:t>
                            </w:r>
                          </w:p>
                          <w:p w14:paraId="64289208" w14:textId="1A899D2D" w:rsidR="00D678CA" w:rsidRDefault="00D678CA" w:rsidP="00D678CA">
                            <w:pPr>
                              <w:spacing w:after="0"/>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29A9">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Họ và tên: Dương Công Long – MSSV: 25810079</w:t>
                            </w:r>
                          </w:p>
                          <w:p w14:paraId="0377365E" w14:textId="711A1EF8" w:rsidR="00D678CA" w:rsidRPr="00C72003" w:rsidRDefault="00D678CA" w:rsidP="00D678CA">
                            <w:pPr>
                              <w:spacing w:after="0"/>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72003">
                              <w:rPr>
                                <w:rFonts w:ascii="Times New Roman" w:hAnsi="Times New Roman" w:cs="Times New Roman"/>
                                <w:b/>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Mã </w:t>
                            </w:r>
                            <w:r w:rsidR="0064603B">
                              <w:rPr>
                                <w:rFonts w:ascii="Times New Roman" w:hAnsi="Times New Roman" w:cs="Times New Roman"/>
                                <w:b/>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môn học</w:t>
                            </w:r>
                            <w:r w:rsidRPr="00C72003">
                              <w:rPr>
                                <w:rFonts w:ascii="Times New Roman" w:hAnsi="Times New Roman" w:cs="Times New Roman"/>
                                <w:b/>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85EEF" w:rsidRPr="00485EEF">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ARIN330585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FF345DB" id="_x0000_t202" coordsize="21600,21600" o:spt="202" path="m,l,21600r21600,l21600,xe">
                <v:stroke joinstyle="miter"/>
                <v:path gradientshapeok="t" o:connecttype="rect"/>
              </v:shapetype>
              <v:shape id="Text Box 13" o:spid="_x0000_s1026" type="#_x0000_t202" style="position:absolute;left:0;text-align:left;margin-left:89.25pt;margin-top:380.95pt;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" filled="f" stroked="f">
                <v:textbox style="mso-fit-shape-to-text:t">
                  <w:txbxContent>
                    <w:p w14:paraId="3561EBD6" w14:textId="0D6D38CF" w:rsidR="00D678CA" w:rsidRPr="00C72003" w:rsidRDefault="00D678CA" w:rsidP="00D678CA">
                      <w:pPr>
                        <w:spacing w:after="0"/>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2003">
                        <w:rPr>
                          <w:rFonts w:ascii="Times New Roman" w:hAnsi="Times New Roman" w:cs="Times New Roman"/>
                          <w:b/>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GVHD:</w:t>
                      </w: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r w:rsidR="00485EEF">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85EEF">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Bùi Mạnh Quân</w:t>
                      </w:r>
                    </w:p>
                    <w:p w14:paraId="2BC8C98E" w14:textId="058CD1F4" w:rsidR="00D678CA" w:rsidRPr="00C72003" w:rsidRDefault="00D678CA" w:rsidP="00D678CA">
                      <w:pPr>
                        <w:spacing w:after="0"/>
                        <w:rPr>
                          <w:rFonts w:ascii="Times New Roman" w:hAnsi="Times New Roman" w:cs="Times New Roman"/>
                          <w:b/>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2003">
                        <w:rPr>
                          <w:rFonts w:ascii="Times New Roman" w:hAnsi="Times New Roman" w:cs="Times New Roman"/>
                          <w:b/>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SVTH:</w:t>
                      </w:r>
                    </w:p>
                    <w:p w14:paraId="1B995397" w14:textId="33D24F96" w:rsidR="00D678CA" w:rsidRPr="00C72003" w:rsidRDefault="00D678CA" w:rsidP="00D678CA">
                      <w:pPr>
                        <w:spacing w:after="0"/>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29A9">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Họ và tên: Phan Thanh Bình – MSSV: 25810075</w:t>
                      </w:r>
                    </w:p>
                    <w:p w14:paraId="64289208" w14:textId="1A899D2D" w:rsidR="00D678CA" w:rsidRDefault="00D678CA" w:rsidP="00D678CA">
                      <w:pPr>
                        <w:spacing w:after="0"/>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29A9">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Họ và tên: Dương Công Long – MSSV: 25810079</w:t>
                      </w:r>
                    </w:p>
                    <w:p w14:paraId="0377365E" w14:textId="711A1EF8" w:rsidR="00D678CA" w:rsidRPr="00C72003" w:rsidRDefault="00D678CA" w:rsidP="00D678CA">
                      <w:pPr>
                        <w:spacing w:after="0"/>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72003">
                        <w:rPr>
                          <w:rFonts w:ascii="Times New Roman" w:hAnsi="Times New Roman" w:cs="Times New Roman"/>
                          <w:b/>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Mã </w:t>
                      </w:r>
                      <w:r w:rsidR="0064603B">
                        <w:rPr>
                          <w:rFonts w:ascii="Times New Roman" w:hAnsi="Times New Roman" w:cs="Times New Roman"/>
                          <w:b/>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môn học</w:t>
                      </w:r>
                      <w:r w:rsidRPr="00C72003">
                        <w:rPr>
                          <w:rFonts w:ascii="Times New Roman" w:hAnsi="Times New Roman" w:cs="Times New Roman"/>
                          <w:b/>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85EEF" w:rsidRPr="00485EEF">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ARIN330585</w:t>
                      </w:r>
                    </w:p>
                  </w:txbxContent>
                </v:textbox>
              </v:shape>
            </w:pict>
          </mc:Fallback>
        </mc:AlternateContent>
      </w:r>
      <w:r w:rsidR="00B35C59" w:rsidRPr="00E57597">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687A87DC" wp14:editId="17A1920D">
                <wp:simplePos x="0" y="0"/>
                <wp:positionH relativeFrom="page">
                  <wp:posOffset>2538095</wp:posOffset>
                </wp:positionH>
                <wp:positionV relativeFrom="paragraph">
                  <wp:posOffset>2513330</wp:posOffset>
                </wp:positionV>
                <wp:extent cx="5977255" cy="828294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5977255" cy="8282940"/>
                        </a:xfrm>
                        <a:prstGeom prst="rect">
                          <a:avLst/>
                        </a:prstGeom>
                        <a:noFill/>
                        <a:ln>
                          <a:noFill/>
                        </a:ln>
                      </wps:spPr>
                      <wps:txbx>
                        <w:txbxContent>
                          <w:p w14:paraId="75B3F9B2" w14:textId="3B42BBA3" w:rsidR="00D678CA" w:rsidRPr="002771A8" w:rsidRDefault="00D678CA" w:rsidP="00485EEF">
                            <w:pPr>
                              <w:jc w:val="center"/>
                              <w:rPr>
                                <w:rFonts w:ascii="Times New Roman" w:hAnsi="Times New Roman" w:cs="Times New Roman"/>
                                <w:b/>
                                <w:noProof/>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71A8">
                              <w:rPr>
                                <w:rFonts w:ascii="Times New Roman" w:hAnsi="Times New Roman" w:cs="Times New Roman"/>
                                <w:b/>
                                <w:noProof/>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MÔN HỌC: </w:t>
                            </w:r>
                            <w:r w:rsidR="00485EEF">
                              <w:rPr>
                                <w:rFonts w:ascii="Times New Roman" w:hAnsi="Times New Roman" w:cs="Times New Roman"/>
                                <w:b/>
                                <w:noProof/>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TRÍ TUỆ NHÂN TẠO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87A87DC" id="Text Box 11" o:spid="_x0000_s1027" type="#_x0000_t202" style="position:absolute;left:0;text-align:left;margin-left:199.85pt;margin-top:197.9pt;width:470.65pt;height:652.2pt;z-index:25166233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" filled="f" stroked="f">
                <v:textbox style="mso-fit-shape-to-text:t">
                  <w:txbxContent>
                    <w:p w14:paraId="75B3F9B2" w14:textId="3B42BBA3" w:rsidR="00D678CA" w:rsidRPr="002771A8" w:rsidRDefault="00D678CA" w:rsidP="00485EEF">
                      <w:pPr>
                        <w:jc w:val="center"/>
                        <w:rPr>
                          <w:rFonts w:ascii="Times New Roman" w:hAnsi="Times New Roman" w:cs="Times New Roman"/>
                          <w:b/>
                          <w:noProof/>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71A8">
                        <w:rPr>
                          <w:rFonts w:ascii="Times New Roman" w:hAnsi="Times New Roman" w:cs="Times New Roman"/>
                          <w:b/>
                          <w:noProof/>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MÔN HỌC: </w:t>
                      </w:r>
                      <w:r w:rsidR="00485EEF">
                        <w:rPr>
                          <w:rFonts w:ascii="Times New Roman" w:hAnsi="Times New Roman" w:cs="Times New Roman"/>
                          <w:b/>
                          <w:noProof/>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TRÍ TUỆ NHÂN TẠO</w:t>
                      </w:r>
                    </w:p>
                  </w:txbxContent>
                </v:textbox>
                <w10:wrap anchorx="page"/>
              </v:shape>
            </w:pict>
          </mc:Fallback>
        </mc:AlternateContent>
      </w:r>
      <w:r w:rsidR="00B35C59" w:rsidRPr="00E57597">
        <w:rPr>
          <w:rFonts w:ascii="Times New Roman" w:hAnsi="Times New Roman" w:cs="Times New Roman"/>
          <w:noProof/>
          <w:sz w:val="26"/>
          <w:szCs w:val="26"/>
        </w:rPr>
        <mc:AlternateContent>
          <mc:Choice Requires="wps">
            <w:drawing>
              <wp:anchor distT="0" distB="0" distL="114300" distR="114300" simplePos="0" relativeHeight="251663360" behindDoc="1" locked="0" layoutInCell="1" allowOverlap="1" wp14:anchorId="7FD92951" wp14:editId="08E9FD4F">
                <wp:simplePos x="0" y="0"/>
                <wp:positionH relativeFrom="margin">
                  <wp:posOffset>147320</wp:posOffset>
                </wp:positionH>
                <wp:positionV relativeFrom="paragraph">
                  <wp:posOffset>3194685</wp:posOffset>
                </wp:positionV>
                <wp:extent cx="5723890" cy="1895475"/>
                <wp:effectExtent l="0" t="0" r="0" b="9525"/>
                <wp:wrapTight wrapText="bothSides">
                  <wp:wrapPolygon edited="0">
                    <wp:start x="144" y="0"/>
                    <wp:lineTo x="144" y="21491"/>
                    <wp:lineTo x="21351" y="21491"/>
                    <wp:lineTo x="21351" y="0"/>
                    <wp:lineTo x="144" y="0"/>
                  </wp:wrapPolygon>
                </wp:wrapTight>
                <wp:docPr id="12" name="Text Box 12"/>
                <wp:cNvGraphicFramePr/>
                <a:graphic xmlns:a="http://schemas.openxmlformats.org/drawingml/2006/main">
                  <a:graphicData uri="http://schemas.microsoft.com/office/word/2010/wordprocessingShape">
                    <wps:wsp>
                      <wps:cNvSpPr txBox="1"/>
                      <wps:spPr>
                        <a:xfrm>
                          <a:off x="0" y="0"/>
                          <a:ext cx="5723890" cy="1895475"/>
                        </a:xfrm>
                        <a:prstGeom prst="rect">
                          <a:avLst/>
                        </a:prstGeom>
                        <a:noFill/>
                        <a:ln>
                          <a:noFill/>
                        </a:ln>
                      </wps:spPr>
                      <wps:txbx>
                        <w:txbxContent>
                          <w:p w14:paraId="6B37BF7F" w14:textId="1C71381F" w:rsidR="00D678CA" w:rsidRPr="002771A8" w:rsidRDefault="00B35C59" w:rsidP="00D678CA">
                            <w:pPr>
                              <w:spacing w:after="0" w:line="276" w:lineRule="auto"/>
                              <w:jc w:val="center"/>
                              <w:rPr>
                                <w:rFonts w:ascii="Times New Roman" w:hAnsi="Times New Roman" w:cs="Times New Roman"/>
                                <w:b/>
                                <w:noProof/>
                                <w:color w:val="0F4761" w:themeColor="accent1" w:themeShade="BF"/>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noProof/>
                                <w:color w:val="0F4761" w:themeColor="accent1" w:themeShade="BF"/>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w:t>
                            </w:r>
                            <w:r w:rsidR="00D678CA" w:rsidRPr="002771A8">
                              <w:rPr>
                                <w:rFonts w:ascii="Times New Roman" w:hAnsi="Times New Roman" w:cs="Times New Roman"/>
                                <w:b/>
                                <w:noProof/>
                                <w:color w:val="0F4761" w:themeColor="accent1" w:themeShade="BF"/>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4BA5216" w14:textId="5038EB43" w:rsidR="00D678CA" w:rsidRDefault="00A72933" w:rsidP="00B35C59">
                            <w:pPr>
                              <w:spacing w:after="0" w:line="276" w:lineRule="auto"/>
                              <w:jc w:val="center"/>
                              <w:rPr>
                                <w:rFonts w:ascii="Times New Roman" w:hAnsi="Times New Roman" w:cs="Times New Roman"/>
                                <w:b/>
                                <w:noProof/>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noProof/>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XÂY DỰNG HỆ THỐNG AI CHƠI CỜ CARO</w:t>
                            </w:r>
                          </w:p>
                          <w:p w14:paraId="7AD62EC1" w14:textId="4E82A638" w:rsidR="00A72933" w:rsidRPr="00A72933" w:rsidRDefault="00A72933" w:rsidP="00A72933">
                            <w:pPr>
                              <w:pStyle w:val="Heading2"/>
                              <w:jc w:val="center"/>
                              <w:rPr>
                                <w:b/>
                                <w:bCs/>
                                <w:color w:val="0F4761" w:themeColor="accent1" w:themeShade="BF"/>
                                <w:sz w:val="32"/>
                              </w:rPr>
                            </w:pPr>
                            <w:bookmarkStart w:id="0" w:name="_Toc232703544"/>
                            <w:r w:rsidRPr="00A72933">
                              <w:rPr>
                                <w:b/>
                                <w:bCs/>
                                <w:color w:val="0F4761" w:themeColor="accent1" w:themeShade="BF"/>
                                <w:sz w:val="32"/>
                              </w:rPr>
                              <w:t>KẾT HỢP THUẬT TOÁN MINIMAX + ALPHA-BETA PRUNING</w:t>
                            </w:r>
                            <w:r>
                              <w:rPr>
                                <w:b/>
                                <w:bCs/>
                                <w:color w:val="0F4761" w:themeColor="accent1" w:themeShade="BF"/>
                                <w:sz w:val="32"/>
                              </w:rPr>
                              <w:t xml:space="preserve"> </w:t>
                            </w:r>
                            <w:r w:rsidRPr="00A72933">
                              <w:rPr>
                                <w:b/>
                                <w:bCs/>
                                <w:color w:val="0F4761" w:themeColor="accent1" w:themeShade="BF"/>
                                <w:sz w:val="32"/>
                              </w:rPr>
                              <w:t>VÀ DEEP Q-NETWORK (DQN)</w:t>
                            </w:r>
                            <w:bookmarkEnd w:id="0"/>
                          </w:p>
                          <w:p w14:paraId="745F06E8" w14:textId="05CC8ADE" w:rsidR="00A72933" w:rsidRPr="002771A8" w:rsidRDefault="00A72933" w:rsidP="00B35C59">
                            <w:pPr>
                              <w:spacing w:after="0" w:line="276" w:lineRule="auto"/>
                              <w:jc w:val="center"/>
                              <w:rPr>
                                <w:rFonts w:ascii="Times New Roman" w:hAnsi="Times New Roman" w:cs="Times New Roman"/>
                                <w:b/>
                                <w:noProof/>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92951" id="Text Box 12" o:spid="_x0000_s1028" type="#_x0000_t202" style="position:absolute;left:0;text-align:left;margin-left:11.6pt;margin-top:251.55pt;width:450.7pt;height:149.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" filled="f" stroked="f">
                <v:textbox>
                  <w:txbxContent>
                    <w:p w14:paraId="6B37BF7F" w14:textId="1C71381F" w:rsidR="00D678CA" w:rsidRPr="002771A8" w:rsidRDefault="00B35C59" w:rsidP="00D678CA">
                      <w:pPr>
                        <w:spacing w:after="0" w:line="276" w:lineRule="auto"/>
                        <w:jc w:val="center"/>
                        <w:rPr>
                          <w:rFonts w:ascii="Times New Roman" w:hAnsi="Times New Roman" w:cs="Times New Roman"/>
                          <w:b/>
                          <w:noProof/>
                          <w:color w:val="0F4761" w:themeColor="accent1" w:themeShade="BF"/>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noProof/>
                          <w:color w:val="0F4761" w:themeColor="accent1" w:themeShade="BF"/>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w:t>
                      </w:r>
                      <w:r w:rsidR="00D678CA" w:rsidRPr="002771A8">
                        <w:rPr>
                          <w:rFonts w:ascii="Times New Roman" w:hAnsi="Times New Roman" w:cs="Times New Roman"/>
                          <w:b/>
                          <w:noProof/>
                          <w:color w:val="0F4761" w:themeColor="accent1" w:themeShade="BF"/>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4BA5216" w14:textId="5038EB43" w:rsidR="00D678CA" w:rsidRDefault="00A72933" w:rsidP="00B35C59">
                      <w:pPr>
                        <w:spacing w:after="0" w:line="276" w:lineRule="auto"/>
                        <w:jc w:val="center"/>
                        <w:rPr>
                          <w:rFonts w:ascii="Times New Roman" w:hAnsi="Times New Roman" w:cs="Times New Roman"/>
                          <w:b/>
                          <w:noProof/>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noProof/>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XÂY DỰNG HỆ THỐNG AI CHƠI CỜ CARO</w:t>
                      </w:r>
                    </w:p>
                    <w:p w14:paraId="7AD62EC1" w14:textId="4E82A638" w:rsidR="00A72933" w:rsidRPr="00A72933" w:rsidRDefault="00A72933" w:rsidP="00A72933">
                      <w:pPr>
                        <w:pStyle w:val="Heading2"/>
                        <w:jc w:val="center"/>
                        <w:rPr>
                          <w:b/>
                          <w:bCs/>
                          <w:color w:val="0F4761" w:themeColor="accent1" w:themeShade="BF"/>
                          <w:sz w:val="32"/>
                        </w:rPr>
                      </w:pPr>
                      <w:bookmarkStart w:id="1" w:name="_Toc232703544"/>
                      <w:r w:rsidRPr="00A72933">
                        <w:rPr>
                          <w:b/>
                          <w:bCs/>
                          <w:color w:val="0F4761" w:themeColor="accent1" w:themeShade="BF"/>
                          <w:sz w:val="32"/>
                        </w:rPr>
                        <w:t>KẾT HỢP THUẬT TOÁN MINIMAX + ALPHA-BETA PRUNING</w:t>
                      </w:r>
                      <w:r>
                        <w:rPr>
                          <w:b/>
                          <w:bCs/>
                          <w:color w:val="0F4761" w:themeColor="accent1" w:themeShade="BF"/>
                          <w:sz w:val="32"/>
                        </w:rPr>
                        <w:t xml:space="preserve"> </w:t>
                      </w:r>
                      <w:r w:rsidRPr="00A72933">
                        <w:rPr>
                          <w:b/>
                          <w:bCs/>
                          <w:color w:val="0F4761" w:themeColor="accent1" w:themeShade="BF"/>
                          <w:sz w:val="32"/>
                        </w:rPr>
                        <w:t>VÀ DEEP Q-NETWORK (DQN)</w:t>
                      </w:r>
                      <w:bookmarkEnd w:id="1"/>
                    </w:p>
                    <w:p w14:paraId="745F06E8" w14:textId="05CC8ADE" w:rsidR="00A72933" w:rsidRPr="002771A8" w:rsidRDefault="00A72933" w:rsidP="00B35C59">
                      <w:pPr>
                        <w:spacing w:after="0" w:line="276" w:lineRule="auto"/>
                        <w:jc w:val="center"/>
                        <w:rPr>
                          <w:rFonts w:ascii="Times New Roman" w:hAnsi="Times New Roman" w:cs="Times New Roman"/>
                          <w:b/>
                          <w:noProof/>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tight" anchorx="margin"/>
              </v:shape>
            </w:pict>
          </mc:Fallback>
        </mc:AlternateContent>
      </w:r>
      <w:r w:rsidR="003A29A9" w:rsidRPr="00E57597">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265107DC" wp14:editId="3DA082FA">
                <wp:simplePos x="0" y="0"/>
                <wp:positionH relativeFrom="margin">
                  <wp:posOffset>802005</wp:posOffset>
                </wp:positionH>
                <wp:positionV relativeFrom="paragraph">
                  <wp:posOffset>265430</wp:posOffset>
                </wp:positionV>
                <wp:extent cx="4427220" cy="498475"/>
                <wp:effectExtent l="0" t="0" r="0" b="0"/>
                <wp:wrapNone/>
                <wp:docPr id="1" name="Text Box 1"/>
                <wp:cNvGraphicFramePr/>
                <a:graphic xmlns:a="http://schemas.openxmlformats.org/drawingml/2006/main">
                  <a:graphicData uri="http://schemas.microsoft.com/office/word/2010/wordprocessingShape">
                    <wps:wsp>
                      <wps:cNvSpPr txBox="1"/>
                      <wps:spPr>
                        <a:xfrm>
                          <a:off x="0" y="0"/>
                          <a:ext cx="4427220" cy="498475"/>
                        </a:xfrm>
                        <a:prstGeom prst="rect">
                          <a:avLst/>
                        </a:prstGeom>
                        <a:noFill/>
                        <a:ln>
                          <a:noFill/>
                        </a:ln>
                      </wps:spPr>
                      <wps:txbx>
                        <w:txbxContent>
                          <w:p w14:paraId="58F30EC7" w14:textId="1E21F813" w:rsidR="00D678CA" w:rsidRPr="0014485D" w:rsidRDefault="00D678CA" w:rsidP="00D678CA">
                            <w:pPr>
                              <w:spacing w:line="240" w:lineRule="auto"/>
                              <w:jc w:val="center"/>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485D">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TRƯỜNG ĐẠI HỌC </w:t>
                            </w:r>
                            <w:r w:rsidR="003A29A9">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NGHỆ</w:t>
                            </w:r>
                            <w:r w:rsidRPr="0014485D">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KỸ THUẬT TP.HCM</w:t>
                            </w:r>
                            <w:r>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4485D">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w:t>
                            </w:r>
                            <w:r>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OA</w:t>
                            </w:r>
                            <w:r w:rsidRPr="0014485D">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29A9">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NGHỆ THÔNG 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107DC" id="Text Box 1" o:spid="_x0000_s1029" type="#_x0000_t202" style="position:absolute;left:0;text-align:left;margin-left:63.15pt;margin-top:20.9pt;width:348.6pt;height:39.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" filled="f" stroked="f">
                <v:textbox>
                  <w:txbxContent>
                    <w:p w14:paraId="58F30EC7" w14:textId="1E21F813" w:rsidR="00D678CA" w:rsidRPr="0014485D" w:rsidRDefault="00D678CA" w:rsidP="00D678CA">
                      <w:pPr>
                        <w:spacing w:line="240" w:lineRule="auto"/>
                        <w:jc w:val="center"/>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485D">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TRƯỜNG ĐẠI HỌC </w:t>
                      </w:r>
                      <w:r w:rsidR="003A29A9">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NGHỆ</w:t>
                      </w:r>
                      <w:r w:rsidRPr="0014485D">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KỸ THUẬT TP.HCM</w:t>
                      </w:r>
                      <w:r>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4485D">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w:t>
                      </w:r>
                      <w:r>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OA</w:t>
                      </w:r>
                      <w:r w:rsidRPr="0014485D">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29A9">
                        <w:rPr>
                          <w:rFonts w:ascii="Times New Roman" w:hAnsi="Times New Roman" w:cs="Times New Roman"/>
                          <w:b/>
                          <w:color w:val="0F4761" w:themeColor="accent1"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NGHỆ THÔNG TIN</w:t>
                      </w:r>
                    </w:p>
                  </w:txbxContent>
                </v:textbox>
                <w10:wrap anchorx="margin"/>
              </v:shape>
            </w:pict>
          </mc:Fallback>
        </mc:AlternateContent>
      </w:r>
      <w:r w:rsidR="00D678CA" w:rsidRPr="00E57597">
        <w:rPr>
          <w:rFonts w:ascii="Times New Roman" w:hAnsi="Times New Roman" w:cs="Times New Roman"/>
          <w:noProof/>
          <w:sz w:val="26"/>
          <w:szCs w:val="26"/>
        </w:rPr>
        <w:drawing>
          <wp:anchor distT="0" distB="0" distL="114300" distR="114300" simplePos="0" relativeHeight="251661312" behindDoc="0" locked="0" layoutInCell="1" allowOverlap="1" wp14:anchorId="315CF4CF" wp14:editId="72462BCA">
            <wp:simplePos x="0" y="0"/>
            <wp:positionH relativeFrom="page">
              <wp:posOffset>3438525</wp:posOffset>
            </wp:positionH>
            <wp:positionV relativeFrom="paragraph">
              <wp:posOffset>890270</wp:posOffset>
            </wp:positionV>
            <wp:extent cx="1019175" cy="1307908"/>
            <wp:effectExtent l="0" t="0" r="0" b="6985"/>
            <wp:wrapNone/>
            <wp:docPr id="10" name="Picture 10" descr="Tập tin:Logo Trường Đại Học Sư Phạm Kỹ Thuật TP Hồ Chí Minh.p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ập tin:Logo Trường Đại Học Sư Phạm Kỹ Thuật TP Hồ Chí Minh.png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2391" cy="1312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78CA" w:rsidRPr="00E57597">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7A6CD82A" wp14:editId="3CADAE68">
                <wp:simplePos x="0" y="0"/>
                <wp:positionH relativeFrom="page">
                  <wp:align>center</wp:align>
                </wp:positionH>
                <wp:positionV relativeFrom="paragraph">
                  <wp:posOffset>7685922</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BAF69C6" w14:textId="065EC375" w:rsidR="00D678CA" w:rsidRPr="00C72003" w:rsidRDefault="00D678CA" w:rsidP="00D678CA">
                            <w:pPr>
                              <w:jc w:val="center"/>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Thành phố Hồ Chí Minh, tháng </w:t>
                            </w:r>
                            <w:r w:rsidR="0064603B">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06</w:t>
                            </w: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năm 202</w:t>
                            </w:r>
                            <w:r w:rsidR="0064603B">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A6CD82A" id="Text Box 14" o:spid="_x0000_s1030" type="#_x0000_t202" style="position:absolute;left:0;text-align:left;margin-left:0;margin-top:605.2pt;width:2in;height:2in;z-index:251665408;visibility:visible;mso-wrap-style:non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51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" filled="f" stroked="f">
                <v:textbox style="mso-fit-shape-to-text:t">
                  <w:txbxContent>
                    <w:p w14:paraId="1BAF69C6" w14:textId="065EC375" w:rsidR="00D678CA" w:rsidRPr="00C72003" w:rsidRDefault="00D678CA" w:rsidP="00D678CA">
                      <w:pPr>
                        <w:jc w:val="center"/>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Thành phố Hồ Chí Minh, tháng </w:t>
                      </w:r>
                      <w:r w:rsidR="0064603B">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06</w:t>
                      </w:r>
                      <w:r w:rsidRPr="00C72003">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năm 202</w:t>
                      </w:r>
                      <w:r w:rsidR="0064603B">
                        <w:rPr>
                          <w:rFonts w:ascii="Times New Roman" w:hAnsi="Times New Roman" w:cs="Times New Roman"/>
                          <w:noProof/>
                          <w:color w:val="0F4761"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v:textbox>
                <w10:wrap anchorx="page"/>
              </v:shape>
            </w:pict>
          </mc:Fallback>
        </mc:AlternateContent>
      </w:r>
      <w:r w:rsidR="00D678CA" w:rsidRPr="00E57597">
        <w:rPr>
          <w:rFonts w:ascii="Times New Roman" w:hAnsi="Times New Roman" w:cs="Times New Roman"/>
          <w:noProof/>
          <w:sz w:val="26"/>
          <w:szCs w:val="26"/>
        </w:rPr>
        <w:drawing>
          <wp:anchor distT="0" distB="0" distL="114300" distR="114300" simplePos="0" relativeHeight="251659264" behindDoc="0" locked="0" layoutInCell="1" allowOverlap="0" wp14:anchorId="6E089C07" wp14:editId="493DC8AF">
            <wp:simplePos x="0" y="0"/>
            <wp:positionH relativeFrom="margin">
              <wp:align>left</wp:align>
            </wp:positionH>
            <wp:positionV relativeFrom="margin">
              <wp:align>top</wp:align>
            </wp:positionV>
            <wp:extent cx="5977255" cy="8282940"/>
            <wp:effectExtent l="0" t="0" r="4445" b="3810"/>
            <wp:wrapSquare wrapText="bothSides"/>
            <wp:docPr id="20345" name="Picture 20345" descr="A white rectangular frame with blue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20345" name="Picture 20345" descr="A white rectangular frame with blue bord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7255" cy="8282940"/>
                    </a:xfrm>
                    <a:prstGeom prst="rect">
                      <a:avLst/>
                    </a:prstGeom>
                  </pic:spPr>
                </pic:pic>
              </a:graphicData>
            </a:graphic>
            <wp14:sizeRelH relativeFrom="margin">
              <wp14:pctWidth>0</wp14:pctWidth>
            </wp14:sizeRelH>
            <wp14:sizeRelV relativeFrom="margin">
              <wp14:pctHeight>0</wp14:pctHeight>
            </wp14:sizeRelV>
          </wp:anchor>
        </w:drawing>
      </w:r>
      <w:r w:rsidR="00D678CA" w:rsidRPr="00E57597">
        <w:rPr>
          <w:rFonts w:ascii="Times New Roman" w:hAnsi="Times New Roman" w:cs="Times New Roman"/>
          <w:sz w:val="26"/>
          <w:szCs w:val="26"/>
        </w:rPr>
        <w:br w:type="page"/>
      </w:r>
    </w:p>
    <w:p w14:paraId="1561B1EB" w14:textId="77777777" w:rsidR="00D678CA" w:rsidRPr="00E57597" w:rsidRDefault="00D678CA" w:rsidP="009F07CF">
      <w:pPr>
        <w:spacing w:line="360" w:lineRule="auto"/>
        <w:jc w:val="both"/>
        <w:rPr>
          <w:rFonts w:ascii="Times New Roman" w:hAnsi="Times New Roman" w:cs="Times New Roman"/>
          <w:sz w:val="26"/>
          <w:szCs w:val="26"/>
        </w:rPr>
        <w:sectPr w:rsidR="00D678CA" w:rsidRPr="00E57597" w:rsidSect="003F5ABB">
          <w:headerReference w:type="default" r:id="rId10"/>
          <w:footerReference w:type="default" r:id="rId11"/>
          <w:pgSz w:w="12240" w:h="15840" w:code="1"/>
          <w:pgMar w:top="1418" w:right="1418" w:bottom="1418" w:left="1701" w:header="851" w:footer="851" w:gutter="0"/>
          <w:cols w:space="720"/>
          <w:titlePg/>
          <w:docGrid w:linePitch="360"/>
        </w:sectPr>
      </w:pPr>
    </w:p>
    <w:p w14:paraId="64FB9BFD" w14:textId="28B1D95E" w:rsidR="005C194F" w:rsidRPr="000E39B9" w:rsidRDefault="005C194F" w:rsidP="009F07CF">
      <w:pPr>
        <w:spacing w:line="360" w:lineRule="auto"/>
        <w:jc w:val="center"/>
        <w:rPr>
          <w:rFonts w:ascii="Times New Roman" w:hAnsi="Times New Roman" w:cs="Times New Roman"/>
          <w:sz w:val="32"/>
          <w:szCs w:val="32"/>
        </w:rPr>
      </w:pPr>
      <w:r w:rsidRPr="000E39B9">
        <w:rPr>
          <w:rFonts w:ascii="Times New Roman" w:hAnsi="Times New Roman" w:cs="Times New Roman"/>
          <w:sz w:val="32"/>
          <w:szCs w:val="32"/>
        </w:rPr>
        <w:lastRenderedPageBreak/>
        <w:t>NHẬN XÉT CỦA GIẢNG VIÊN</w:t>
      </w:r>
    </w:p>
    <w:p w14:paraId="2A9D85DA" w14:textId="6F16FA62" w:rsidR="00073EBD" w:rsidRPr="00E57597" w:rsidRDefault="00073EBD" w:rsidP="009F07CF">
      <w:pPr>
        <w:tabs>
          <w:tab w:val="right" w:leader="dot" w:pos="9356"/>
        </w:tabs>
        <w:spacing w:line="360" w:lineRule="auto"/>
        <w:jc w:val="both"/>
        <w:rPr>
          <w:rFonts w:ascii="Times New Roman" w:hAnsi="Times New Roman" w:cs="Times New Roman"/>
          <w:sz w:val="26"/>
          <w:szCs w:val="26"/>
        </w:rPr>
      </w:pPr>
      <w:r w:rsidRPr="00E57597">
        <w:rPr>
          <w:rFonts w:ascii="Times New Roman" w:hAnsi="Times New Roman" w:cs="Times New Roman"/>
          <w:sz w:val="26"/>
          <w:szCs w:val="26"/>
        </w:rPr>
        <w:tab/>
      </w:r>
    </w:p>
    <w:p w14:paraId="4560728D" w14:textId="20176BE2" w:rsidR="00073EBD" w:rsidRPr="00E57597" w:rsidRDefault="00073EBD" w:rsidP="009F07CF">
      <w:pPr>
        <w:tabs>
          <w:tab w:val="right" w:leader="dot" w:pos="9356"/>
        </w:tabs>
        <w:spacing w:line="360" w:lineRule="auto"/>
        <w:jc w:val="both"/>
        <w:rPr>
          <w:rFonts w:ascii="Times New Roman" w:hAnsi="Times New Roman" w:cs="Times New Roman"/>
          <w:sz w:val="26"/>
          <w:szCs w:val="26"/>
        </w:rPr>
      </w:pPr>
      <w:r w:rsidRPr="00E57597">
        <w:rPr>
          <w:rFonts w:ascii="Times New Roman" w:hAnsi="Times New Roman" w:cs="Times New Roman"/>
          <w:sz w:val="26"/>
          <w:szCs w:val="26"/>
        </w:rPr>
        <w:tab/>
      </w:r>
    </w:p>
    <w:p w14:paraId="37C75A7D" w14:textId="75E7375D" w:rsidR="00073EBD" w:rsidRPr="00E57597" w:rsidRDefault="00073EBD" w:rsidP="009F07CF">
      <w:pPr>
        <w:tabs>
          <w:tab w:val="right" w:leader="dot" w:pos="9356"/>
        </w:tabs>
        <w:spacing w:line="360" w:lineRule="auto"/>
        <w:jc w:val="both"/>
        <w:rPr>
          <w:rFonts w:ascii="Times New Roman" w:hAnsi="Times New Roman" w:cs="Times New Roman"/>
          <w:sz w:val="26"/>
          <w:szCs w:val="26"/>
        </w:rPr>
      </w:pPr>
      <w:r w:rsidRPr="00E57597">
        <w:rPr>
          <w:rFonts w:ascii="Times New Roman" w:hAnsi="Times New Roman" w:cs="Times New Roman"/>
          <w:sz w:val="26"/>
          <w:szCs w:val="26"/>
        </w:rPr>
        <w:tab/>
      </w:r>
    </w:p>
    <w:p w14:paraId="3E760D74" w14:textId="51EEF49B" w:rsidR="00073EBD" w:rsidRPr="00E57597" w:rsidRDefault="00073EBD" w:rsidP="009F07CF">
      <w:pPr>
        <w:tabs>
          <w:tab w:val="right" w:leader="dot" w:pos="9356"/>
        </w:tabs>
        <w:spacing w:line="360" w:lineRule="auto"/>
        <w:jc w:val="both"/>
        <w:rPr>
          <w:rFonts w:ascii="Times New Roman" w:hAnsi="Times New Roman" w:cs="Times New Roman"/>
          <w:sz w:val="26"/>
          <w:szCs w:val="26"/>
        </w:rPr>
      </w:pPr>
      <w:r w:rsidRPr="00E57597">
        <w:rPr>
          <w:rFonts w:ascii="Times New Roman" w:hAnsi="Times New Roman" w:cs="Times New Roman"/>
          <w:sz w:val="26"/>
          <w:szCs w:val="26"/>
        </w:rPr>
        <w:tab/>
      </w:r>
    </w:p>
    <w:p w14:paraId="1C35237F" w14:textId="3D9F8B7D" w:rsidR="00073EBD" w:rsidRPr="00E57597" w:rsidRDefault="00073EBD" w:rsidP="009F07CF">
      <w:pPr>
        <w:tabs>
          <w:tab w:val="right" w:leader="dot" w:pos="9356"/>
        </w:tabs>
        <w:spacing w:line="360" w:lineRule="auto"/>
        <w:jc w:val="both"/>
        <w:rPr>
          <w:rFonts w:ascii="Times New Roman" w:hAnsi="Times New Roman" w:cs="Times New Roman"/>
          <w:sz w:val="26"/>
          <w:szCs w:val="26"/>
        </w:rPr>
      </w:pPr>
      <w:r w:rsidRPr="00E57597">
        <w:rPr>
          <w:rFonts w:ascii="Times New Roman" w:hAnsi="Times New Roman" w:cs="Times New Roman"/>
          <w:sz w:val="26"/>
          <w:szCs w:val="26"/>
        </w:rPr>
        <w:tab/>
      </w:r>
    </w:p>
    <w:p w14:paraId="0717C6D9" w14:textId="363423FC" w:rsidR="00073EBD" w:rsidRPr="00E57597" w:rsidRDefault="00073EBD" w:rsidP="009F07CF">
      <w:pPr>
        <w:tabs>
          <w:tab w:val="right" w:leader="dot" w:pos="9356"/>
        </w:tabs>
        <w:spacing w:line="360" w:lineRule="auto"/>
        <w:jc w:val="both"/>
        <w:rPr>
          <w:rFonts w:ascii="Times New Roman" w:hAnsi="Times New Roman" w:cs="Times New Roman"/>
          <w:sz w:val="26"/>
          <w:szCs w:val="26"/>
        </w:rPr>
      </w:pPr>
      <w:r w:rsidRPr="00E57597">
        <w:rPr>
          <w:rFonts w:ascii="Times New Roman" w:hAnsi="Times New Roman" w:cs="Times New Roman"/>
          <w:sz w:val="26"/>
          <w:szCs w:val="26"/>
        </w:rPr>
        <w:tab/>
      </w:r>
    </w:p>
    <w:p w14:paraId="2A79214B" w14:textId="03FEFCDD" w:rsidR="00073EBD" w:rsidRPr="00E57597" w:rsidRDefault="00073EBD" w:rsidP="009F07CF">
      <w:pPr>
        <w:tabs>
          <w:tab w:val="right" w:leader="dot" w:pos="9356"/>
        </w:tabs>
        <w:spacing w:line="360" w:lineRule="auto"/>
        <w:jc w:val="both"/>
        <w:rPr>
          <w:rFonts w:ascii="Times New Roman" w:hAnsi="Times New Roman" w:cs="Times New Roman"/>
          <w:sz w:val="26"/>
          <w:szCs w:val="26"/>
        </w:rPr>
      </w:pPr>
      <w:r w:rsidRPr="00E57597">
        <w:rPr>
          <w:rFonts w:ascii="Times New Roman" w:hAnsi="Times New Roman" w:cs="Times New Roman"/>
          <w:sz w:val="26"/>
          <w:szCs w:val="26"/>
        </w:rPr>
        <w:tab/>
      </w:r>
    </w:p>
    <w:p w14:paraId="2C15560B" w14:textId="4992B12C" w:rsidR="00073EBD" w:rsidRPr="00E57597" w:rsidRDefault="00073EBD" w:rsidP="009F07CF">
      <w:pPr>
        <w:tabs>
          <w:tab w:val="right" w:leader="dot" w:pos="9356"/>
        </w:tabs>
        <w:spacing w:line="360" w:lineRule="auto"/>
        <w:jc w:val="both"/>
        <w:rPr>
          <w:rFonts w:ascii="Times New Roman" w:hAnsi="Times New Roman" w:cs="Times New Roman"/>
          <w:sz w:val="26"/>
          <w:szCs w:val="26"/>
        </w:rPr>
      </w:pPr>
      <w:r w:rsidRPr="00E57597">
        <w:rPr>
          <w:rFonts w:ascii="Times New Roman" w:hAnsi="Times New Roman" w:cs="Times New Roman"/>
          <w:sz w:val="26"/>
          <w:szCs w:val="26"/>
        </w:rPr>
        <w:tab/>
      </w:r>
    </w:p>
    <w:p w14:paraId="6AEF82EB" w14:textId="017E6B6F" w:rsidR="006E1A2C" w:rsidRPr="00E57597" w:rsidRDefault="006E1A2C" w:rsidP="009F07CF">
      <w:pPr>
        <w:tabs>
          <w:tab w:val="right" w:leader="dot" w:pos="9356"/>
        </w:tabs>
        <w:spacing w:line="360" w:lineRule="auto"/>
        <w:jc w:val="both"/>
        <w:rPr>
          <w:rFonts w:ascii="Times New Roman" w:hAnsi="Times New Roman" w:cs="Times New Roman"/>
          <w:sz w:val="26"/>
          <w:szCs w:val="26"/>
        </w:rPr>
      </w:pPr>
      <w:r w:rsidRPr="00E57597">
        <w:rPr>
          <w:rFonts w:ascii="Times New Roman" w:hAnsi="Times New Roman" w:cs="Times New Roman"/>
          <w:sz w:val="26"/>
          <w:szCs w:val="26"/>
        </w:rPr>
        <w:tab/>
      </w:r>
    </w:p>
    <w:p w14:paraId="25173522" w14:textId="065E1034" w:rsidR="006E1A2C" w:rsidRPr="00E57597" w:rsidRDefault="006E1A2C" w:rsidP="009F07CF">
      <w:pPr>
        <w:tabs>
          <w:tab w:val="right" w:leader="dot" w:pos="9356"/>
        </w:tabs>
        <w:spacing w:line="360" w:lineRule="auto"/>
        <w:jc w:val="both"/>
        <w:rPr>
          <w:rFonts w:ascii="Times New Roman" w:hAnsi="Times New Roman" w:cs="Times New Roman"/>
          <w:sz w:val="26"/>
          <w:szCs w:val="26"/>
        </w:rPr>
      </w:pPr>
      <w:r w:rsidRPr="00E57597">
        <w:rPr>
          <w:rFonts w:ascii="Times New Roman" w:hAnsi="Times New Roman" w:cs="Times New Roman"/>
          <w:sz w:val="26"/>
          <w:szCs w:val="26"/>
        </w:rPr>
        <w:tab/>
      </w:r>
    </w:p>
    <w:p w14:paraId="5DB1C068" w14:textId="072F34DE" w:rsidR="006E1A2C" w:rsidRPr="00E57597" w:rsidRDefault="006E1A2C" w:rsidP="009F07CF">
      <w:pPr>
        <w:tabs>
          <w:tab w:val="right" w:leader="dot" w:pos="9356"/>
        </w:tabs>
        <w:spacing w:line="360" w:lineRule="auto"/>
        <w:jc w:val="both"/>
        <w:rPr>
          <w:rFonts w:ascii="Times New Roman" w:hAnsi="Times New Roman" w:cs="Times New Roman"/>
          <w:sz w:val="26"/>
          <w:szCs w:val="26"/>
        </w:rPr>
      </w:pPr>
      <w:r w:rsidRPr="00E57597">
        <w:rPr>
          <w:rFonts w:ascii="Times New Roman" w:hAnsi="Times New Roman" w:cs="Times New Roman"/>
          <w:sz w:val="26"/>
          <w:szCs w:val="26"/>
        </w:rPr>
        <w:tab/>
      </w:r>
    </w:p>
    <w:p w14:paraId="4F6A4988" w14:textId="77777777" w:rsidR="006E1A2C" w:rsidRPr="00E57597" w:rsidRDefault="006E1A2C" w:rsidP="009F07CF">
      <w:pPr>
        <w:tabs>
          <w:tab w:val="right" w:leader="dot" w:pos="9356"/>
        </w:tabs>
        <w:spacing w:line="360" w:lineRule="auto"/>
        <w:jc w:val="both"/>
        <w:rPr>
          <w:rFonts w:ascii="Times New Roman" w:hAnsi="Times New Roman" w:cs="Times New Roman"/>
          <w:sz w:val="26"/>
          <w:szCs w:val="26"/>
        </w:rPr>
      </w:pPr>
    </w:p>
    <w:p w14:paraId="282DFBEF" w14:textId="77777777" w:rsidR="00A5612C" w:rsidRPr="00E57597" w:rsidRDefault="00A5612C" w:rsidP="009F07CF">
      <w:pPr>
        <w:tabs>
          <w:tab w:val="right" w:leader="dot" w:pos="9356"/>
        </w:tabs>
        <w:spacing w:line="360" w:lineRule="auto"/>
        <w:jc w:val="both"/>
        <w:rPr>
          <w:rFonts w:ascii="Times New Roman" w:hAnsi="Times New Roman" w:cs="Times New Roman"/>
          <w:sz w:val="26"/>
          <w:szCs w:val="26"/>
        </w:rPr>
      </w:pPr>
    </w:p>
    <w:p w14:paraId="2D266F5D" w14:textId="4547AA27" w:rsidR="006E1A2C" w:rsidRPr="00E57597" w:rsidRDefault="006E1A2C" w:rsidP="009F07CF">
      <w:pPr>
        <w:tabs>
          <w:tab w:val="right" w:leader="dot" w:pos="3686"/>
          <w:tab w:val="right" w:leader="dot" w:pos="9356"/>
        </w:tabs>
        <w:spacing w:line="360" w:lineRule="auto"/>
        <w:jc w:val="both"/>
        <w:rPr>
          <w:rFonts w:ascii="Times New Roman" w:hAnsi="Times New Roman" w:cs="Times New Roman"/>
          <w:sz w:val="26"/>
          <w:szCs w:val="26"/>
        </w:rPr>
      </w:pPr>
      <w:r w:rsidRPr="00E57597">
        <w:rPr>
          <w:rFonts w:ascii="Times New Roman" w:hAnsi="Times New Roman" w:cs="Times New Roman"/>
          <w:sz w:val="26"/>
          <w:szCs w:val="26"/>
        </w:rPr>
        <w:t xml:space="preserve">Điểm: </w:t>
      </w:r>
      <w:r w:rsidRPr="00E57597">
        <w:rPr>
          <w:rFonts w:ascii="Times New Roman" w:hAnsi="Times New Roman" w:cs="Times New Roman"/>
          <w:sz w:val="26"/>
          <w:szCs w:val="26"/>
        </w:rPr>
        <w:tab/>
      </w:r>
    </w:p>
    <w:p w14:paraId="7C304AAF" w14:textId="77777777" w:rsidR="006E1A2C" w:rsidRPr="00E57597" w:rsidRDefault="006E1A2C" w:rsidP="009F07CF">
      <w:pPr>
        <w:tabs>
          <w:tab w:val="right" w:leader="dot" w:pos="3686"/>
          <w:tab w:val="right" w:leader="dot" w:pos="9356"/>
        </w:tabs>
        <w:spacing w:line="360" w:lineRule="auto"/>
        <w:jc w:val="both"/>
        <w:rPr>
          <w:rFonts w:ascii="Times New Roman" w:hAnsi="Times New Roman" w:cs="Times New Roman"/>
          <w:sz w:val="26"/>
          <w:szCs w:val="26"/>
        </w:rPr>
      </w:pPr>
    </w:p>
    <w:p w14:paraId="2B5ADCCC" w14:textId="77777777" w:rsidR="006E1A2C" w:rsidRPr="00E57597" w:rsidRDefault="006E1A2C" w:rsidP="009F07CF">
      <w:pPr>
        <w:tabs>
          <w:tab w:val="right" w:leader="dot" w:pos="3686"/>
          <w:tab w:val="right" w:leader="dot" w:pos="9356"/>
        </w:tabs>
        <w:spacing w:line="360" w:lineRule="auto"/>
        <w:jc w:val="both"/>
        <w:rPr>
          <w:rFonts w:ascii="Times New Roman" w:hAnsi="Times New Roman" w:cs="Times New Roman"/>
          <w:sz w:val="26"/>
          <w:szCs w:val="26"/>
        </w:rPr>
      </w:pPr>
    </w:p>
    <w:p w14:paraId="2CD88B41" w14:textId="39B893DD" w:rsidR="006E1A2C" w:rsidRPr="00E57597" w:rsidRDefault="006E1A2C" w:rsidP="009F07CF">
      <w:pPr>
        <w:tabs>
          <w:tab w:val="right" w:leader="dot" w:pos="3686"/>
          <w:tab w:val="right" w:leader="dot" w:pos="9356"/>
        </w:tabs>
        <w:spacing w:line="360" w:lineRule="auto"/>
        <w:jc w:val="both"/>
        <w:rPr>
          <w:rFonts w:ascii="Times New Roman" w:hAnsi="Times New Roman" w:cs="Times New Roman"/>
          <w:sz w:val="26"/>
          <w:szCs w:val="26"/>
        </w:rPr>
      </w:pPr>
      <w:r w:rsidRPr="00E57597">
        <w:rPr>
          <w:rFonts w:ascii="Times New Roman" w:hAnsi="Times New Roman" w:cs="Times New Roman"/>
          <w:sz w:val="26"/>
          <w:szCs w:val="26"/>
        </w:rPr>
        <w:t>KÝ TÊN</w:t>
      </w:r>
    </w:p>
    <w:p w14:paraId="6FA0778F" w14:textId="77777777" w:rsidR="005C194F" w:rsidRDefault="005C194F" w:rsidP="009F07CF">
      <w:pPr>
        <w:spacing w:line="360" w:lineRule="auto"/>
        <w:jc w:val="both"/>
        <w:rPr>
          <w:rFonts w:ascii="Times New Roman" w:hAnsi="Times New Roman" w:cs="Times New Roman"/>
          <w:sz w:val="26"/>
          <w:szCs w:val="26"/>
        </w:rPr>
      </w:pPr>
    </w:p>
    <w:p w14:paraId="03A49012" w14:textId="56AB4370" w:rsidR="00ED347F" w:rsidRPr="00E57597" w:rsidRDefault="00ED347F" w:rsidP="009F07CF">
      <w:pPr>
        <w:spacing w:line="360" w:lineRule="auto"/>
        <w:jc w:val="both"/>
        <w:rPr>
          <w:rFonts w:ascii="Times New Roman" w:hAnsi="Times New Roman" w:cs="Times New Roman"/>
          <w:sz w:val="26"/>
          <w:szCs w:val="26"/>
        </w:rPr>
      </w:pPr>
    </w:p>
    <w:sdt>
      <w:sdtPr>
        <w:id w:val="-1294217778"/>
        <w:docPartObj>
          <w:docPartGallery w:val="Table of Contents"/>
          <w:docPartUnique/>
        </w:docPartObj>
      </w:sdtPr>
      <w:sdtEndPr>
        <w:rPr>
          <w:rFonts w:asciiTheme="minorHAnsi" w:eastAsiaTheme="minorEastAsia" w:hAnsiTheme="minorHAnsi" w:cstheme="minorBidi"/>
          <w:b/>
          <w:bCs/>
          <w:noProof/>
          <w:color w:val="auto"/>
          <w:sz w:val="22"/>
          <w:szCs w:val="22"/>
          <w:lang w:eastAsia="ja-JP"/>
        </w:rPr>
      </w:sdtEndPr>
      <w:sdtContent>
        <w:p w14:paraId="5E83AA59" w14:textId="77777777" w:rsidR="00EC0882" w:rsidRDefault="00ED347F" w:rsidP="009F07CF">
          <w:pPr>
            <w:pStyle w:val="TOCHeading"/>
            <w:spacing w:line="360" w:lineRule="auto"/>
            <w:jc w:val="center"/>
            <w:rPr>
              <w:noProof/>
            </w:rPr>
          </w:pPr>
          <w:r w:rsidRPr="00ED347F">
            <w:rPr>
              <w:rFonts w:ascii="Times New Roman" w:hAnsi="Times New Roman" w:cs="Times New Roman"/>
              <w:b/>
              <w:bCs/>
              <w:color w:val="000000" w:themeColor="text1"/>
            </w:rPr>
            <w:t>MỤC LỤC</w:t>
          </w:r>
          <w:r w:rsidRPr="00ED347F">
            <w:rPr>
              <w:b/>
              <w:bCs/>
              <w:color w:val="000000" w:themeColor="text1"/>
            </w:rPr>
            <w:fldChar w:fldCharType="begin"/>
          </w:r>
          <w:r w:rsidRPr="00ED347F">
            <w:rPr>
              <w:b/>
              <w:bCs/>
              <w:color w:val="000000" w:themeColor="text1"/>
            </w:rPr>
            <w:instrText xml:space="preserve"> TOC \o "1-3" \h \z \u </w:instrText>
          </w:r>
          <w:r w:rsidRPr="00ED347F">
            <w:rPr>
              <w:b/>
              <w:bCs/>
              <w:color w:val="000000" w:themeColor="text1"/>
            </w:rPr>
            <w:fldChar w:fldCharType="separate"/>
          </w:r>
        </w:p>
        <w:p w14:paraId="18B5BB58" w14:textId="3595121A"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45" w:history="1">
            <w:r w:rsidRPr="00EC0882">
              <w:rPr>
                <w:rStyle w:val="Hyperlink"/>
                <w:rFonts w:ascii="Times New Roman" w:hAnsi="Times New Roman" w:cs="Times New Roman"/>
                <w:noProof/>
                <w:sz w:val="26"/>
                <w:szCs w:val="26"/>
              </w:rPr>
              <w:t>LỜI CẢM ƠN</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_Toc232703545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w:t>
            </w:r>
            <w:r w:rsidRPr="00EC0882">
              <w:rPr>
                <w:rFonts w:ascii="Times New Roman" w:hAnsi="Times New Roman" w:cs="Times New Roman"/>
                <w:noProof/>
                <w:webHidden/>
                <w:sz w:val="26"/>
                <w:szCs w:val="26"/>
              </w:rPr>
              <w:fldChar w:fldCharType="end"/>
            </w:r>
          </w:hyperlink>
        </w:p>
        <w:p w14:paraId="0EE0F105" w14:textId="76A097F2"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46" w:history="1">
            <w:r w:rsidRPr="00EC0882">
              <w:rPr>
                <w:rStyle w:val="Hyperlink"/>
                <w:rFonts w:ascii="Times New Roman" w:hAnsi="Times New Roman" w:cs="Times New Roman"/>
                <w:noProof/>
                <w:sz w:val="26"/>
                <w:szCs w:val="26"/>
              </w:rPr>
              <w:t>CHƯƠNG 1. TỔNG QUAN ĐỀ TÀI</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_Toc232703546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w:t>
            </w:r>
            <w:r w:rsidRPr="00EC0882">
              <w:rPr>
                <w:rFonts w:ascii="Times New Roman" w:hAnsi="Times New Roman" w:cs="Times New Roman"/>
                <w:noProof/>
                <w:webHidden/>
                <w:sz w:val="26"/>
                <w:szCs w:val="26"/>
              </w:rPr>
              <w:fldChar w:fldCharType="end"/>
            </w:r>
          </w:hyperlink>
        </w:p>
        <w:p w14:paraId="668AFC52" w14:textId="25AC9596"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47" w:history="1">
            <w:r w:rsidRPr="00EC0882">
              <w:rPr>
                <w:rStyle w:val="Hyperlink"/>
                <w:rFonts w:ascii="Times New Roman" w:hAnsi="Times New Roman" w:cs="Times New Roman"/>
                <w:noProof/>
                <w:sz w:val="26"/>
                <w:szCs w:val="26"/>
              </w:rPr>
              <w:t>1.1. Lý do chọn đề tài</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_Toc232703547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w:t>
            </w:r>
            <w:r w:rsidRPr="00EC0882">
              <w:rPr>
                <w:rFonts w:ascii="Times New Roman" w:hAnsi="Times New Roman" w:cs="Times New Roman"/>
                <w:noProof/>
                <w:webHidden/>
                <w:sz w:val="26"/>
                <w:szCs w:val="26"/>
              </w:rPr>
              <w:fldChar w:fldCharType="end"/>
            </w:r>
          </w:hyperlink>
        </w:p>
        <w:p w14:paraId="7CFEB5C5" w14:textId="5A8AE1DB"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48" w:history="1">
            <w:r w:rsidRPr="00EC0882">
              <w:rPr>
                <w:rStyle w:val="Hyperlink"/>
                <w:rFonts w:ascii="Times New Roman" w:hAnsi="Times New Roman" w:cs="Times New Roman"/>
                <w:noProof/>
                <w:sz w:val="26"/>
                <w:szCs w:val="26"/>
              </w:rPr>
              <w:t>1.2. Mục tiêu nghiên cứu</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_Toc232703548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w:t>
            </w:r>
            <w:r w:rsidRPr="00EC0882">
              <w:rPr>
                <w:rFonts w:ascii="Times New Roman" w:hAnsi="Times New Roman" w:cs="Times New Roman"/>
                <w:noProof/>
                <w:webHidden/>
                <w:sz w:val="26"/>
                <w:szCs w:val="26"/>
              </w:rPr>
              <w:fldChar w:fldCharType="end"/>
            </w:r>
          </w:hyperlink>
        </w:p>
        <w:p w14:paraId="52903A8E" w14:textId="44B20F62"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49" w:history="1">
            <w:r w:rsidRPr="00EC0882">
              <w:rPr>
                <w:rStyle w:val="Hyperlink"/>
                <w:rFonts w:ascii="Times New Roman" w:hAnsi="Times New Roman" w:cs="Times New Roman"/>
                <w:noProof/>
                <w:sz w:val="26"/>
                <w:szCs w:val="26"/>
              </w:rPr>
              <w:t>1.3. Phạm vi đồ án</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_Toc232703549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3</w:t>
            </w:r>
            <w:r w:rsidRPr="00EC0882">
              <w:rPr>
                <w:rFonts w:ascii="Times New Roman" w:hAnsi="Times New Roman" w:cs="Times New Roman"/>
                <w:noProof/>
                <w:webHidden/>
                <w:sz w:val="26"/>
                <w:szCs w:val="26"/>
              </w:rPr>
              <w:fldChar w:fldCharType="end"/>
            </w:r>
          </w:hyperlink>
        </w:p>
        <w:p w14:paraId="02233A53" w14:textId="224C5618"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50" w:history="1">
            <w:r w:rsidRPr="00EC0882">
              <w:rPr>
                <w:rStyle w:val="Hyperlink"/>
                <w:rFonts w:ascii="Times New Roman" w:hAnsi="Times New Roman" w:cs="Times New Roman"/>
                <w:noProof/>
                <w:sz w:val="26"/>
                <w:szCs w:val="26"/>
              </w:rPr>
              <w:t>1.4. Phương pháp thực hiện</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_Toc232703550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4</w:t>
            </w:r>
            <w:r w:rsidRPr="00EC0882">
              <w:rPr>
                <w:rFonts w:ascii="Times New Roman" w:hAnsi="Times New Roman" w:cs="Times New Roman"/>
                <w:noProof/>
                <w:webHidden/>
                <w:sz w:val="26"/>
                <w:szCs w:val="26"/>
              </w:rPr>
              <w:fldChar w:fldCharType="end"/>
            </w:r>
          </w:hyperlink>
        </w:p>
        <w:p w14:paraId="1C812260" w14:textId="4FCF2529"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51" w:history="1">
            <w:r w:rsidRPr="00EC0882">
              <w:rPr>
                <w:rStyle w:val="Hyperlink"/>
                <w:rFonts w:ascii="Times New Roman" w:hAnsi="Times New Roman" w:cs="Times New Roman"/>
                <w:noProof/>
                <w:sz w:val="26"/>
                <w:szCs w:val="26"/>
              </w:rPr>
              <w:t>CHƯƠNG 2. CƠ SỞ LÝ THUYẾT</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_Toc232703551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5</w:t>
            </w:r>
            <w:r w:rsidRPr="00EC0882">
              <w:rPr>
                <w:rFonts w:ascii="Times New Roman" w:hAnsi="Times New Roman" w:cs="Times New Roman"/>
                <w:noProof/>
                <w:webHidden/>
                <w:sz w:val="26"/>
                <w:szCs w:val="26"/>
              </w:rPr>
              <w:fldChar w:fldCharType="end"/>
            </w:r>
          </w:hyperlink>
        </w:p>
        <w:p w14:paraId="21107467" w14:textId="785EB272"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52" w:history="1">
            <w:r w:rsidRPr="00EC0882">
              <w:rPr>
                <w:rStyle w:val="Hyperlink"/>
                <w:rFonts w:ascii="Times New Roman" w:hAnsi="Times New Roman" w:cs="Times New Roman"/>
                <w:noProof/>
                <w:sz w:val="26"/>
                <w:szCs w:val="26"/>
              </w:rPr>
              <w:t>2.1. Trò chơi hai người và cây trò chơi</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_Toc232703552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5</w:t>
            </w:r>
            <w:r w:rsidRPr="00EC0882">
              <w:rPr>
                <w:rFonts w:ascii="Times New Roman" w:hAnsi="Times New Roman" w:cs="Times New Roman"/>
                <w:noProof/>
                <w:webHidden/>
                <w:sz w:val="26"/>
                <w:szCs w:val="26"/>
              </w:rPr>
              <w:fldChar w:fldCharType="end"/>
            </w:r>
          </w:hyperlink>
        </w:p>
        <w:p w14:paraId="0F4E4E64" w14:textId="23DD3A34"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53" w:history="1">
            <w:r w:rsidRPr="00EC0882">
              <w:rPr>
                <w:rStyle w:val="Hyperlink"/>
                <w:rFonts w:ascii="Times New Roman" w:hAnsi="Times New Roman" w:cs="Times New Roman"/>
                <w:noProof/>
                <w:sz w:val="26"/>
                <w:szCs w:val="26"/>
              </w:rPr>
              <w:t>2.2. Thuật toán Minimax</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_Toc232703553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5</w:t>
            </w:r>
            <w:r w:rsidRPr="00EC0882">
              <w:rPr>
                <w:rFonts w:ascii="Times New Roman" w:hAnsi="Times New Roman" w:cs="Times New Roman"/>
                <w:noProof/>
                <w:webHidden/>
                <w:sz w:val="26"/>
                <w:szCs w:val="26"/>
              </w:rPr>
              <w:fldChar w:fldCharType="end"/>
            </w:r>
          </w:hyperlink>
        </w:p>
        <w:p w14:paraId="4A2203EE" w14:textId="3FA28DDD"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54" w:history="1">
            <w:r w:rsidRPr="00EC0882">
              <w:rPr>
                <w:rStyle w:val="Hyperlink"/>
                <w:rFonts w:ascii="Times New Roman" w:hAnsi="Times New Roman" w:cs="Times New Roman"/>
                <w:noProof/>
                <w:sz w:val="26"/>
                <w:szCs w:val="26"/>
              </w:rPr>
              <w:t>2.3. Cắt tỉa Alpha-Beta</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_Toc232703554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6</w:t>
            </w:r>
            <w:r w:rsidRPr="00EC0882">
              <w:rPr>
                <w:rFonts w:ascii="Times New Roman" w:hAnsi="Times New Roman" w:cs="Times New Roman"/>
                <w:noProof/>
                <w:webHidden/>
                <w:sz w:val="26"/>
                <w:szCs w:val="26"/>
              </w:rPr>
              <w:fldChar w:fldCharType="end"/>
            </w:r>
          </w:hyperlink>
        </w:p>
        <w:p w14:paraId="15FDA4BE" w14:textId="77B07CEB"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55" w:history="1">
            <w:r w:rsidRPr="00EC0882">
              <w:rPr>
                <w:rStyle w:val="Hyperlink"/>
                <w:rFonts w:ascii="Times New Roman" w:hAnsi="Times New Roman" w:cs="Times New Roman"/>
                <w:noProof/>
                <w:sz w:val="26"/>
                <w:szCs w:val="26"/>
              </w:rPr>
              <w:t>2.4. Hàm lượng giá (Heuristic)</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_Toc232703555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7</w:t>
            </w:r>
            <w:r w:rsidRPr="00EC0882">
              <w:rPr>
                <w:rFonts w:ascii="Times New Roman" w:hAnsi="Times New Roman" w:cs="Times New Roman"/>
                <w:noProof/>
                <w:webHidden/>
                <w:sz w:val="26"/>
                <w:szCs w:val="26"/>
              </w:rPr>
              <w:fldChar w:fldCharType="end"/>
            </w:r>
          </w:hyperlink>
        </w:p>
        <w:p w14:paraId="3EA5DA5A" w14:textId="69CF1419"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56" w:history="1">
            <w:r w:rsidRPr="00EC0882">
              <w:rPr>
                <w:rStyle w:val="Hyperlink"/>
                <w:rFonts w:ascii="Times New Roman" w:hAnsi="Times New Roman" w:cs="Times New Roman"/>
                <w:noProof/>
                <w:sz w:val="26"/>
                <w:szCs w:val="26"/>
              </w:rPr>
              <w:t>2.5. Học tăng cường và Deep Q-Network</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_Toc232703556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8</w:t>
            </w:r>
            <w:r w:rsidRPr="00EC0882">
              <w:rPr>
                <w:rFonts w:ascii="Times New Roman" w:hAnsi="Times New Roman" w:cs="Times New Roman"/>
                <w:noProof/>
                <w:webHidden/>
                <w:sz w:val="26"/>
                <w:szCs w:val="26"/>
              </w:rPr>
              <w:fldChar w:fldCharType="end"/>
            </w:r>
          </w:hyperlink>
        </w:p>
        <w:p w14:paraId="7BB6738D" w14:textId="4E12B6FE"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57" w:history="1">
            <w:r w:rsidRPr="00EC0882">
              <w:rPr>
                <w:rStyle w:val="Hyperlink"/>
                <w:rFonts w:ascii="Times New Roman" w:hAnsi="Times New Roman" w:cs="Times New Roman"/>
                <w:noProof/>
                <w:sz w:val="26"/>
                <w:szCs w:val="26"/>
              </w:rPr>
              <w:t>2.5.1. Khung Reinforcement Learning</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_Toc232703557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8</w:t>
            </w:r>
            <w:r w:rsidRPr="00EC0882">
              <w:rPr>
                <w:rFonts w:ascii="Times New Roman" w:hAnsi="Times New Roman" w:cs="Times New Roman"/>
                <w:noProof/>
                <w:webHidden/>
                <w:sz w:val="26"/>
                <w:szCs w:val="26"/>
              </w:rPr>
              <w:fldChar w:fldCharType="end"/>
            </w:r>
          </w:hyperlink>
        </w:p>
        <w:p w14:paraId="217BE5A8" w14:textId="7349A778"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58" w:history="1">
            <w:r w:rsidRPr="00EC0882">
              <w:rPr>
                <w:rStyle w:val="Hyperlink"/>
                <w:rFonts w:ascii="Times New Roman" w:hAnsi="Times New Roman" w:cs="Times New Roman"/>
                <w:noProof/>
                <w:sz w:val="26"/>
                <w:szCs w:val="26"/>
              </w:rPr>
              <w:t>2.5.2. Q-Learning và DQN</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_Toc232703558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9</w:t>
            </w:r>
            <w:r w:rsidRPr="00EC0882">
              <w:rPr>
                <w:rFonts w:ascii="Times New Roman" w:hAnsi="Times New Roman" w:cs="Times New Roman"/>
                <w:noProof/>
                <w:webHidden/>
                <w:sz w:val="26"/>
                <w:szCs w:val="26"/>
              </w:rPr>
              <w:fldChar w:fldCharType="end"/>
            </w:r>
          </w:hyperlink>
        </w:p>
        <w:p w14:paraId="29261435" w14:textId="0D380D00"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59" w:history="1">
            <w:r w:rsidRPr="00EC0882">
              <w:rPr>
                <w:rStyle w:val="Hyperlink"/>
                <w:rFonts w:ascii="Times New Roman" w:hAnsi="Times New Roman" w:cs="Times New Roman"/>
                <w:noProof/>
                <w:sz w:val="26"/>
                <w:szCs w:val="26"/>
              </w:rPr>
              <w:t>2.5.3. Kiến trúc mạng CNN</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_Toc232703559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9</w:t>
            </w:r>
            <w:r w:rsidRPr="00EC0882">
              <w:rPr>
                <w:rFonts w:ascii="Times New Roman" w:hAnsi="Times New Roman" w:cs="Times New Roman"/>
                <w:noProof/>
                <w:webHidden/>
                <w:sz w:val="26"/>
                <w:szCs w:val="26"/>
              </w:rPr>
              <w:fldChar w:fldCharType="end"/>
            </w:r>
          </w:hyperlink>
        </w:p>
        <w:p w14:paraId="34E1F53E" w14:textId="470054F5"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60" w:history="1">
            <w:r w:rsidRPr="00EC0882">
              <w:rPr>
                <w:rStyle w:val="Hyperlink"/>
                <w:rFonts w:ascii="Times New Roman" w:hAnsi="Times New Roman" w:cs="Times New Roman"/>
                <w:noProof/>
                <w:sz w:val="26"/>
                <w:szCs w:val="26"/>
              </w:rPr>
              <w:t>2.5.4. Kỹ thuật ổn định huấn luyện</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_Toc232703560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9</w:t>
            </w:r>
            <w:r w:rsidRPr="00EC0882">
              <w:rPr>
                <w:rFonts w:ascii="Times New Roman" w:hAnsi="Times New Roman" w:cs="Times New Roman"/>
                <w:noProof/>
                <w:webHidden/>
                <w:sz w:val="26"/>
                <w:szCs w:val="26"/>
              </w:rPr>
              <w:fldChar w:fldCharType="end"/>
            </w:r>
          </w:hyperlink>
        </w:p>
        <w:p w14:paraId="5B8A2A02" w14:textId="01922B9C"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61" w:history="1">
            <w:r w:rsidRPr="00EC0882">
              <w:rPr>
                <w:rStyle w:val="Hyperlink"/>
                <w:rFonts w:ascii="Times New Roman" w:hAnsi="Times New Roman" w:cs="Times New Roman"/>
                <w:noProof/>
                <w:sz w:val="26"/>
                <w:szCs w:val="26"/>
              </w:rPr>
              <w:t>2.5.5. Hàm phần thưởng</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_Toc232703561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10</w:t>
            </w:r>
            <w:r w:rsidRPr="00EC0882">
              <w:rPr>
                <w:rFonts w:ascii="Times New Roman" w:hAnsi="Times New Roman" w:cs="Times New Roman"/>
                <w:noProof/>
                <w:webHidden/>
                <w:sz w:val="26"/>
                <w:szCs w:val="26"/>
              </w:rPr>
              <w:fldChar w:fldCharType="end"/>
            </w:r>
          </w:hyperlink>
        </w:p>
        <w:p w14:paraId="5E7A6A70" w14:textId="0C131135"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62" w:history="1">
            <w:r w:rsidRPr="00EC0882">
              <w:rPr>
                <w:rStyle w:val="Hyperlink"/>
                <w:rFonts w:ascii="Times New Roman" w:hAnsi="Times New Roman" w:cs="Times New Roman"/>
                <w:noProof/>
                <w:sz w:val="26"/>
                <w:szCs w:val="26"/>
              </w:rPr>
              <w:t>CHƯƠNG 3. PHÂN TÍCH VÀ THIẾT KẾ HỆ THỐNG</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_Toc232703562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11</w:t>
            </w:r>
            <w:r w:rsidRPr="00EC0882">
              <w:rPr>
                <w:rFonts w:ascii="Times New Roman" w:hAnsi="Times New Roman" w:cs="Times New Roman"/>
                <w:noProof/>
                <w:webHidden/>
                <w:sz w:val="26"/>
                <w:szCs w:val="26"/>
              </w:rPr>
              <w:fldChar w:fldCharType="end"/>
            </w:r>
          </w:hyperlink>
        </w:p>
        <w:p w14:paraId="1952311E" w14:textId="3ECAED03"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63" w:history="1">
            <w:r w:rsidRPr="00EC0882">
              <w:rPr>
                <w:rStyle w:val="Hyperlink"/>
                <w:rFonts w:ascii="Times New Roman" w:hAnsi="Times New Roman" w:cs="Times New Roman"/>
                <w:noProof/>
                <w:sz w:val="26"/>
                <w:szCs w:val="26"/>
              </w:rPr>
              <w:t>3.1. Yêu cầu chức năng và phi chức năng</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_Toc232703563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11</w:t>
            </w:r>
            <w:r w:rsidRPr="00EC0882">
              <w:rPr>
                <w:rFonts w:ascii="Times New Roman" w:hAnsi="Times New Roman" w:cs="Times New Roman"/>
                <w:noProof/>
                <w:webHidden/>
                <w:sz w:val="26"/>
                <w:szCs w:val="26"/>
              </w:rPr>
              <w:fldChar w:fldCharType="end"/>
            </w:r>
          </w:hyperlink>
        </w:p>
        <w:p w14:paraId="01330AFE" w14:textId="596F0F12"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64" w:history="1">
            <w:r w:rsidRPr="00EC0882">
              <w:rPr>
                <w:rStyle w:val="Hyperlink"/>
                <w:rFonts w:ascii="Times New Roman" w:hAnsi="Times New Roman" w:cs="Times New Roman"/>
                <w:noProof/>
                <w:sz w:val="26"/>
                <w:szCs w:val="26"/>
              </w:rPr>
              <w:t>3.2. Kiến trúc phần mềm</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_Toc232703564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12</w:t>
            </w:r>
            <w:r w:rsidRPr="00EC0882">
              <w:rPr>
                <w:rFonts w:ascii="Times New Roman" w:hAnsi="Times New Roman" w:cs="Times New Roman"/>
                <w:noProof/>
                <w:webHidden/>
                <w:sz w:val="26"/>
                <w:szCs w:val="26"/>
              </w:rPr>
              <w:fldChar w:fldCharType="end"/>
            </w:r>
          </w:hyperlink>
        </w:p>
        <w:p w14:paraId="1E396381" w14:textId="29417635"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65" w:history="1">
            <w:r w:rsidRPr="00EC0882">
              <w:rPr>
                <w:rStyle w:val="Hyperlink"/>
                <w:rFonts w:ascii="Times New Roman" w:hAnsi="Times New Roman" w:cs="Times New Roman"/>
                <w:noProof/>
                <w:sz w:val="26"/>
                <w:szCs w:val="26"/>
              </w:rPr>
              <w:t>3.3. Thiết kế môi trường game `CaroEnv`</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_Toc232703565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13</w:t>
            </w:r>
            <w:r w:rsidRPr="00EC0882">
              <w:rPr>
                <w:rFonts w:ascii="Times New Roman" w:hAnsi="Times New Roman" w:cs="Times New Roman"/>
                <w:noProof/>
                <w:webHidden/>
                <w:sz w:val="26"/>
                <w:szCs w:val="26"/>
              </w:rPr>
              <w:fldChar w:fldCharType="end"/>
            </w:r>
          </w:hyperlink>
        </w:p>
        <w:p w14:paraId="1AAB0C4E" w14:textId="4A522EBE"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66" w:history="1">
            <w:r w:rsidRPr="00EC0882">
              <w:rPr>
                <w:rStyle w:val="Hyperlink"/>
                <w:rFonts w:ascii="Times New Roman" w:hAnsi="Times New Roman" w:cs="Times New Roman"/>
                <w:noProof/>
                <w:sz w:val="26"/>
                <w:szCs w:val="26"/>
              </w:rPr>
              <w:t>3.4. Thiết kế các Agent AI</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_Toc232703566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13</w:t>
            </w:r>
            <w:r w:rsidRPr="00EC0882">
              <w:rPr>
                <w:rFonts w:ascii="Times New Roman" w:hAnsi="Times New Roman" w:cs="Times New Roman"/>
                <w:noProof/>
                <w:webHidden/>
                <w:sz w:val="26"/>
                <w:szCs w:val="26"/>
              </w:rPr>
              <w:fldChar w:fldCharType="end"/>
            </w:r>
          </w:hyperlink>
        </w:p>
        <w:p w14:paraId="2F03D368" w14:textId="7670DA14"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67" w:history="1">
            <w:r w:rsidRPr="00EC0882">
              <w:rPr>
                <w:rStyle w:val="Hyperlink"/>
                <w:rFonts w:ascii="Times New Roman" w:hAnsi="Times New Roman" w:cs="Times New Roman"/>
                <w:noProof/>
                <w:sz w:val="26"/>
                <w:szCs w:val="26"/>
              </w:rPr>
              <w:t>CHƯƠNG 4. CÀI ĐẶT VÀ ĐỌC HIỂU SOURCE CODE</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_Toc232703567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15</w:t>
            </w:r>
            <w:r w:rsidRPr="00EC0882">
              <w:rPr>
                <w:rFonts w:ascii="Times New Roman" w:hAnsi="Times New Roman" w:cs="Times New Roman"/>
                <w:noProof/>
                <w:webHidden/>
                <w:sz w:val="26"/>
                <w:szCs w:val="26"/>
              </w:rPr>
              <w:fldChar w:fldCharType="end"/>
            </w:r>
          </w:hyperlink>
        </w:p>
        <w:p w14:paraId="40D20E6A" w14:textId="46556EC1"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68" w:history="1">
            <w:r w:rsidRPr="00EC0882">
              <w:rPr>
                <w:rStyle w:val="Hyperlink"/>
                <w:rFonts w:ascii="Times New Roman" w:hAnsi="Times New Roman" w:cs="Times New Roman"/>
                <w:noProof/>
                <w:sz w:val="26"/>
                <w:szCs w:val="26"/>
              </w:rPr>
              <w:t>4.1. Cấu trúc thư mục dự án</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_Toc232703568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15</w:t>
            </w:r>
            <w:r w:rsidRPr="00EC0882">
              <w:rPr>
                <w:rFonts w:ascii="Times New Roman" w:hAnsi="Times New Roman" w:cs="Times New Roman"/>
                <w:noProof/>
                <w:webHidden/>
                <w:sz w:val="26"/>
                <w:szCs w:val="26"/>
              </w:rPr>
              <w:fldChar w:fldCharType="end"/>
            </w:r>
          </w:hyperlink>
        </w:p>
        <w:p w14:paraId="557FE198" w14:textId="0C5AD4FE"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69" w:history="1">
            <w:r w:rsidRPr="00EC0882">
              <w:rPr>
                <w:rStyle w:val="Hyperlink"/>
                <w:rFonts w:ascii="Times New Roman" w:hAnsi="Times New Roman" w:cs="Times New Roman"/>
                <w:noProof/>
                <w:sz w:val="26"/>
                <w:szCs w:val="26"/>
              </w:rPr>
              <w:t>4.2. Module `core/` — logic game</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_Toc232703569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16</w:t>
            </w:r>
            <w:r w:rsidRPr="00EC0882">
              <w:rPr>
                <w:rFonts w:ascii="Times New Roman" w:hAnsi="Times New Roman" w:cs="Times New Roman"/>
                <w:noProof/>
                <w:webHidden/>
                <w:sz w:val="26"/>
                <w:szCs w:val="26"/>
              </w:rPr>
              <w:fldChar w:fldCharType="end"/>
            </w:r>
          </w:hyperlink>
        </w:p>
        <w:p w14:paraId="25FE67BA" w14:textId="760A23C5"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70" w:history="1">
            <w:r w:rsidRPr="00EC0882">
              <w:rPr>
                <w:rStyle w:val="Hyperlink"/>
                <w:rFonts w:ascii="Times New Roman" w:hAnsi="Times New Roman" w:cs="Times New Roman"/>
                <w:noProof/>
                <w:sz w:val="26"/>
                <w:szCs w:val="26"/>
              </w:rPr>
              <w:t>4.2.1. Biểu diễn bàn cờ</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_Toc232703570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16</w:t>
            </w:r>
            <w:r w:rsidRPr="00EC0882">
              <w:rPr>
                <w:rFonts w:ascii="Times New Roman" w:hAnsi="Times New Roman" w:cs="Times New Roman"/>
                <w:noProof/>
                <w:webHidden/>
                <w:sz w:val="26"/>
                <w:szCs w:val="26"/>
              </w:rPr>
              <w:fldChar w:fldCharType="end"/>
            </w:r>
          </w:hyperlink>
        </w:p>
        <w:p w14:paraId="2BDE0671" w14:textId="0D72628F"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71" w:history="1">
            <w:r w:rsidRPr="00EC0882">
              <w:rPr>
                <w:rStyle w:val="Hyperlink"/>
                <w:rFonts w:ascii="Times New Roman" w:hAnsi="Times New Roman" w:cs="Times New Roman"/>
                <w:noProof/>
                <w:sz w:val="26"/>
                <w:szCs w:val="26"/>
              </w:rPr>
              <w:t>4.2.2. Hàm `step()` vs `push()`/`pop()`</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_Toc232703571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16</w:t>
            </w:r>
            <w:r w:rsidRPr="00EC0882">
              <w:rPr>
                <w:rFonts w:ascii="Times New Roman" w:hAnsi="Times New Roman" w:cs="Times New Roman"/>
                <w:noProof/>
                <w:webHidden/>
                <w:sz w:val="26"/>
                <w:szCs w:val="26"/>
              </w:rPr>
              <w:fldChar w:fldCharType="end"/>
            </w:r>
          </w:hyperlink>
        </w:p>
        <w:p w14:paraId="7FA9D58B" w14:textId="27F6863C"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72" w:history="1">
            <w:r w:rsidRPr="00EC0882">
              <w:rPr>
                <w:rStyle w:val="Hyperlink"/>
                <w:rFonts w:ascii="Times New Roman" w:hAnsi="Times New Roman" w:cs="Times New Roman"/>
                <w:noProof/>
                <w:sz w:val="26"/>
                <w:szCs w:val="26"/>
              </w:rPr>
              <w:t>4.2.3. Kiểm tra thắng</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_Toc232703572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17</w:t>
            </w:r>
            <w:r w:rsidRPr="00EC0882">
              <w:rPr>
                <w:rFonts w:ascii="Times New Roman" w:hAnsi="Times New Roman" w:cs="Times New Roman"/>
                <w:noProof/>
                <w:webHidden/>
                <w:sz w:val="26"/>
                <w:szCs w:val="26"/>
              </w:rPr>
              <w:fldChar w:fldCharType="end"/>
            </w:r>
          </w:hyperlink>
        </w:p>
        <w:p w14:paraId="3172340D" w14:textId="0998A59E"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73" w:history="1">
            <w:r w:rsidRPr="00EC0882">
              <w:rPr>
                <w:rStyle w:val="Hyperlink"/>
                <w:rFonts w:ascii="Times New Roman" w:hAnsi="Times New Roman" w:cs="Times New Roman"/>
                <w:noProof/>
                <w:sz w:val="26"/>
                <w:szCs w:val="26"/>
              </w:rPr>
              <w:t>4.3. Module `ai/` — Minimax Agent</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_Toc232703573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17</w:t>
            </w:r>
            <w:r w:rsidRPr="00EC0882">
              <w:rPr>
                <w:rFonts w:ascii="Times New Roman" w:hAnsi="Times New Roman" w:cs="Times New Roman"/>
                <w:noProof/>
                <w:webHidden/>
                <w:sz w:val="26"/>
                <w:szCs w:val="26"/>
              </w:rPr>
              <w:fldChar w:fldCharType="end"/>
            </w:r>
          </w:hyperlink>
        </w:p>
        <w:p w14:paraId="0543A8A0" w14:textId="33838DB8"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74" w:history="1">
            <w:r w:rsidRPr="00EC0882">
              <w:rPr>
                <w:rStyle w:val="Hyperlink"/>
                <w:rFonts w:ascii="Times New Roman" w:hAnsi="Times New Roman" w:cs="Times New Roman"/>
                <w:noProof/>
                <w:sz w:val="26"/>
                <w:szCs w:val="26"/>
              </w:rPr>
              <w:t>4.3.1. Luồng `get_move()`</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_Toc232703574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17</w:t>
            </w:r>
            <w:r w:rsidRPr="00EC0882">
              <w:rPr>
                <w:rFonts w:ascii="Times New Roman" w:hAnsi="Times New Roman" w:cs="Times New Roman"/>
                <w:noProof/>
                <w:webHidden/>
                <w:sz w:val="26"/>
                <w:szCs w:val="26"/>
              </w:rPr>
              <w:fldChar w:fldCharType="end"/>
            </w:r>
          </w:hyperlink>
        </w:p>
        <w:p w14:paraId="0FA8A3B2" w14:textId="3D9178A0"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75" w:history="1">
            <w:r w:rsidRPr="00EC0882">
              <w:rPr>
                <w:rStyle w:val="Hyperlink"/>
                <w:rFonts w:ascii="Times New Roman" w:hAnsi="Times New Roman" w:cs="Times New Roman"/>
                <w:noProof/>
                <w:sz w:val="26"/>
                <w:szCs w:val="26"/>
              </w:rPr>
              <w:t>4.3.2. Hàm `_alpha_beta()` — đọc từng khối</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_Toc232703575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17</w:t>
            </w:r>
            <w:r w:rsidRPr="00EC0882">
              <w:rPr>
                <w:rFonts w:ascii="Times New Roman" w:hAnsi="Times New Roman" w:cs="Times New Roman"/>
                <w:noProof/>
                <w:webHidden/>
                <w:sz w:val="26"/>
                <w:szCs w:val="26"/>
              </w:rPr>
              <w:fldChar w:fldCharType="end"/>
            </w:r>
          </w:hyperlink>
        </w:p>
        <w:p w14:paraId="539CA586" w14:textId="3396F5B2"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76" w:history="1">
            <w:r w:rsidRPr="00EC0882">
              <w:rPr>
                <w:rStyle w:val="Hyperlink"/>
                <w:rFonts w:ascii="Times New Roman" w:hAnsi="Times New Roman" w:cs="Times New Roman"/>
                <w:noProof/>
                <w:sz w:val="26"/>
                <w:szCs w:val="26"/>
              </w:rPr>
              <w:t>4.3.3. Map độ khó</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_Toc232703576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18</w:t>
            </w:r>
            <w:r w:rsidRPr="00EC0882">
              <w:rPr>
                <w:rFonts w:ascii="Times New Roman" w:hAnsi="Times New Roman" w:cs="Times New Roman"/>
                <w:noProof/>
                <w:webHidden/>
                <w:sz w:val="26"/>
                <w:szCs w:val="26"/>
              </w:rPr>
              <w:fldChar w:fldCharType="end"/>
            </w:r>
          </w:hyperlink>
        </w:p>
        <w:p w14:paraId="3B86F8EC" w14:textId="16232D66"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77" w:history="1">
            <w:r w:rsidRPr="00EC0882">
              <w:rPr>
                <w:rStyle w:val="Hyperlink"/>
                <w:rFonts w:ascii="Times New Roman" w:hAnsi="Times New Roman" w:cs="Times New Roman"/>
                <w:noProof/>
                <w:sz w:val="26"/>
                <w:szCs w:val="26"/>
              </w:rPr>
              <w:t>4.4. Module `ai/` — DQN Agent</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_Toc232703577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18</w:t>
            </w:r>
            <w:r w:rsidRPr="00EC0882">
              <w:rPr>
                <w:rFonts w:ascii="Times New Roman" w:hAnsi="Times New Roman" w:cs="Times New Roman"/>
                <w:noProof/>
                <w:webHidden/>
                <w:sz w:val="26"/>
                <w:szCs w:val="26"/>
              </w:rPr>
              <w:fldChar w:fldCharType="end"/>
            </w:r>
          </w:hyperlink>
        </w:p>
        <w:p w14:paraId="44083726" w14:textId="0BB5AF9D"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78" w:history="1">
            <w:r w:rsidRPr="00EC0882">
              <w:rPr>
                <w:rStyle w:val="Hyperlink"/>
                <w:rFonts w:ascii="Times New Roman" w:hAnsi="Times New Roman" w:cs="Times New Roman"/>
                <w:noProof/>
                <w:sz w:val="26"/>
                <w:szCs w:val="26"/>
              </w:rPr>
              <w:t>4.4.1. Luồng suy luận</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_Toc232703578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18</w:t>
            </w:r>
            <w:r w:rsidRPr="00EC0882">
              <w:rPr>
                <w:rFonts w:ascii="Times New Roman" w:hAnsi="Times New Roman" w:cs="Times New Roman"/>
                <w:noProof/>
                <w:webHidden/>
                <w:sz w:val="26"/>
                <w:szCs w:val="26"/>
              </w:rPr>
              <w:fldChar w:fldCharType="end"/>
            </w:r>
          </w:hyperlink>
        </w:p>
        <w:p w14:paraId="0A38763D" w14:textId="3AFE8070"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79" w:history="1">
            <w:r w:rsidRPr="00EC0882">
              <w:rPr>
                <w:rStyle w:val="Hyperlink"/>
                <w:rFonts w:ascii="Times New Roman" w:hAnsi="Times New Roman" w:cs="Times New Roman"/>
                <w:noProof/>
                <w:sz w:val="26"/>
                <w:szCs w:val="26"/>
              </w:rPr>
              <w:t>4.4.2. Mã hoá và hành động</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_Toc232703579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18</w:t>
            </w:r>
            <w:r w:rsidRPr="00EC0882">
              <w:rPr>
                <w:rFonts w:ascii="Times New Roman" w:hAnsi="Times New Roman" w:cs="Times New Roman"/>
                <w:noProof/>
                <w:webHidden/>
                <w:sz w:val="26"/>
                <w:szCs w:val="26"/>
              </w:rPr>
              <w:fldChar w:fldCharType="end"/>
            </w:r>
          </w:hyperlink>
        </w:p>
        <w:p w14:paraId="331CB5F0" w14:textId="0FCDB788"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80" w:history="1">
            <w:r w:rsidRPr="00EC0882">
              <w:rPr>
                <w:rStyle w:val="Hyperlink"/>
                <w:rFonts w:ascii="Times New Roman" w:hAnsi="Times New Roman" w:cs="Times New Roman"/>
                <w:noProof/>
                <w:sz w:val="26"/>
                <w:szCs w:val="26"/>
              </w:rPr>
              <w:t>4.4.3. Nạp model</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_Toc232703580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19</w:t>
            </w:r>
            <w:r w:rsidRPr="00EC0882">
              <w:rPr>
                <w:rFonts w:ascii="Times New Roman" w:hAnsi="Times New Roman" w:cs="Times New Roman"/>
                <w:noProof/>
                <w:webHidden/>
                <w:sz w:val="26"/>
                <w:szCs w:val="26"/>
              </w:rPr>
              <w:fldChar w:fldCharType="end"/>
            </w:r>
          </w:hyperlink>
        </w:p>
        <w:p w14:paraId="6F7C7F5E" w14:textId="3085A5E1"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81" w:history="1">
            <w:r w:rsidRPr="00EC0882">
              <w:rPr>
                <w:rStyle w:val="Hyperlink"/>
                <w:rFonts w:ascii="Times New Roman" w:hAnsi="Times New Roman" w:cs="Times New Roman"/>
                <w:noProof/>
                <w:sz w:val="26"/>
                <w:szCs w:val="26"/>
              </w:rPr>
              <w:t>4.5. Module `ai/` — huấn luyện DQN</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_Toc232703581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19</w:t>
            </w:r>
            <w:r w:rsidRPr="00EC0882">
              <w:rPr>
                <w:rFonts w:ascii="Times New Roman" w:hAnsi="Times New Roman" w:cs="Times New Roman"/>
                <w:noProof/>
                <w:webHidden/>
                <w:sz w:val="26"/>
                <w:szCs w:val="26"/>
              </w:rPr>
              <w:fldChar w:fldCharType="end"/>
            </w:r>
          </w:hyperlink>
        </w:p>
        <w:p w14:paraId="162F286B" w14:textId="40D51626"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82" w:history="1">
            <w:r w:rsidRPr="00EC0882">
              <w:rPr>
                <w:rStyle w:val="Hyperlink"/>
                <w:rFonts w:ascii="Times New Roman" w:hAnsi="Times New Roman" w:cs="Times New Roman"/>
                <w:noProof/>
                <w:sz w:val="26"/>
                <w:szCs w:val="26"/>
              </w:rPr>
              <w:t>4.5.1. Replay Buffer</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_Toc232703582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19</w:t>
            </w:r>
            <w:r w:rsidRPr="00EC0882">
              <w:rPr>
                <w:rFonts w:ascii="Times New Roman" w:hAnsi="Times New Roman" w:cs="Times New Roman"/>
                <w:noProof/>
                <w:webHidden/>
                <w:sz w:val="26"/>
                <w:szCs w:val="26"/>
              </w:rPr>
              <w:fldChar w:fldCharType="end"/>
            </w:r>
          </w:hyperlink>
        </w:p>
        <w:p w14:paraId="2A2E60AC" w14:textId="531EDB7A"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83" w:history="1">
            <w:r w:rsidRPr="00EC0882">
              <w:rPr>
                <w:rStyle w:val="Hyperlink"/>
                <w:rFonts w:ascii="Times New Roman" w:hAnsi="Times New Roman" w:cs="Times New Roman"/>
                <w:noProof/>
                <w:sz w:val="26"/>
                <w:szCs w:val="26"/>
              </w:rPr>
              <w:t>4.5.2. Một bước gradient</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_Toc232703583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19</w:t>
            </w:r>
            <w:r w:rsidRPr="00EC0882">
              <w:rPr>
                <w:rFonts w:ascii="Times New Roman" w:hAnsi="Times New Roman" w:cs="Times New Roman"/>
                <w:noProof/>
                <w:webHidden/>
                <w:sz w:val="26"/>
                <w:szCs w:val="26"/>
              </w:rPr>
              <w:fldChar w:fldCharType="end"/>
            </w:r>
          </w:hyperlink>
        </w:p>
        <w:p w14:paraId="503F6B1E" w14:textId="046882CB"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84" w:history="1">
            <w:r w:rsidRPr="00EC0882">
              <w:rPr>
                <w:rStyle w:val="Hyperlink"/>
                <w:rFonts w:ascii="Times New Roman" w:hAnsi="Times New Roman" w:cs="Times New Roman"/>
                <w:noProof/>
                <w:sz w:val="26"/>
                <w:szCs w:val="26"/>
              </w:rPr>
              <w:t>4.5.3. Hai chế độ train</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_Toc232703584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20</w:t>
            </w:r>
            <w:r w:rsidRPr="00EC0882">
              <w:rPr>
                <w:rFonts w:ascii="Times New Roman" w:hAnsi="Times New Roman" w:cs="Times New Roman"/>
                <w:noProof/>
                <w:webHidden/>
                <w:sz w:val="26"/>
                <w:szCs w:val="26"/>
              </w:rPr>
              <w:fldChar w:fldCharType="end"/>
            </w:r>
          </w:hyperlink>
        </w:p>
        <w:p w14:paraId="2BFD466D" w14:textId="7E5B9A9D"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85" w:history="1">
            <w:r w:rsidRPr="00EC0882">
              <w:rPr>
                <w:rStyle w:val="Hyperlink"/>
                <w:rFonts w:ascii="Times New Roman" w:hAnsi="Times New Roman" w:cs="Times New Roman"/>
                <w:noProof/>
                <w:sz w:val="26"/>
                <w:szCs w:val="26"/>
              </w:rPr>
              <w:t>4.5.4. Lệnh train thường dùng</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_Toc232703585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20</w:t>
            </w:r>
            <w:r w:rsidRPr="00EC0882">
              <w:rPr>
                <w:rFonts w:ascii="Times New Roman" w:hAnsi="Times New Roman" w:cs="Times New Roman"/>
                <w:noProof/>
                <w:webHidden/>
                <w:sz w:val="26"/>
                <w:szCs w:val="26"/>
              </w:rPr>
              <w:fldChar w:fldCharType="end"/>
            </w:r>
          </w:hyperlink>
        </w:p>
        <w:p w14:paraId="2E8385FC" w14:textId="207BA57A"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86" w:history="1">
            <w:r w:rsidRPr="00EC0882">
              <w:rPr>
                <w:rStyle w:val="Hyperlink"/>
                <w:rFonts w:ascii="Times New Roman" w:hAnsi="Times New Roman" w:cs="Times New Roman"/>
                <w:noProof/>
                <w:sz w:val="26"/>
                <w:szCs w:val="26"/>
              </w:rPr>
              <w:t>4.6. Giao diện người dùng</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_Toc232703586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20</w:t>
            </w:r>
            <w:r w:rsidRPr="00EC0882">
              <w:rPr>
                <w:rFonts w:ascii="Times New Roman" w:hAnsi="Times New Roman" w:cs="Times New Roman"/>
                <w:noProof/>
                <w:webHidden/>
                <w:sz w:val="26"/>
                <w:szCs w:val="26"/>
              </w:rPr>
              <w:fldChar w:fldCharType="end"/>
            </w:r>
          </w:hyperlink>
        </w:p>
        <w:p w14:paraId="06B7EBD8" w14:textId="775CD432"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87" w:history="1">
            <w:r w:rsidRPr="00EC0882">
              <w:rPr>
                <w:rStyle w:val="Hyperlink"/>
                <w:rFonts w:ascii="Times New Roman" w:hAnsi="Times New Roman" w:cs="Times New Roman"/>
                <w:noProof/>
                <w:sz w:val="26"/>
                <w:szCs w:val="26"/>
              </w:rPr>
              <w:t>4.6.1. Web UI (khuyến nghị)</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_Toc232703587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20</w:t>
            </w:r>
            <w:r w:rsidRPr="00EC0882">
              <w:rPr>
                <w:rFonts w:ascii="Times New Roman" w:hAnsi="Times New Roman" w:cs="Times New Roman"/>
                <w:noProof/>
                <w:webHidden/>
                <w:sz w:val="26"/>
                <w:szCs w:val="26"/>
              </w:rPr>
              <w:fldChar w:fldCharType="end"/>
            </w:r>
          </w:hyperlink>
        </w:p>
        <w:p w14:paraId="58DF6208" w14:textId="676DD011"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88" w:history="1">
            <w:r w:rsidRPr="00EC0882">
              <w:rPr>
                <w:rStyle w:val="Hyperlink"/>
                <w:rFonts w:ascii="Times New Roman" w:hAnsi="Times New Roman" w:cs="Times New Roman"/>
                <w:noProof/>
                <w:sz w:val="26"/>
                <w:szCs w:val="26"/>
              </w:rPr>
              <w:t>4.6.2. Desktop UI (Pygame)</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_Toc232703588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21</w:t>
            </w:r>
            <w:r w:rsidRPr="00EC0882">
              <w:rPr>
                <w:rFonts w:ascii="Times New Roman" w:hAnsi="Times New Roman" w:cs="Times New Roman"/>
                <w:noProof/>
                <w:webHidden/>
                <w:sz w:val="26"/>
                <w:szCs w:val="26"/>
              </w:rPr>
              <w:fldChar w:fldCharType="end"/>
            </w:r>
          </w:hyperlink>
        </w:p>
        <w:p w14:paraId="0CC0BF53" w14:textId="30EAE51E"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89" w:history="1">
            <w:r w:rsidRPr="00EC0882">
              <w:rPr>
                <w:rStyle w:val="Hyperlink"/>
                <w:rFonts w:ascii="Times New Roman" w:hAnsi="Times New Roman" w:cs="Times New Roman"/>
                <w:noProof/>
                <w:sz w:val="26"/>
                <w:szCs w:val="26"/>
              </w:rPr>
              <w:t>4.6.3. Dev server</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_Toc232703589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21</w:t>
            </w:r>
            <w:r w:rsidRPr="00EC0882">
              <w:rPr>
                <w:rFonts w:ascii="Times New Roman" w:hAnsi="Times New Roman" w:cs="Times New Roman"/>
                <w:noProof/>
                <w:webHidden/>
                <w:sz w:val="26"/>
                <w:szCs w:val="26"/>
              </w:rPr>
              <w:fldChar w:fldCharType="end"/>
            </w:r>
          </w:hyperlink>
        </w:p>
        <w:p w14:paraId="597894A3" w14:textId="3010BFD6"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90" w:history="1">
            <w:r w:rsidRPr="00EC0882">
              <w:rPr>
                <w:rStyle w:val="Hyperlink"/>
                <w:rFonts w:ascii="Times New Roman" w:hAnsi="Times New Roman" w:cs="Times New Roman"/>
                <w:noProof/>
                <w:sz w:val="26"/>
                <w:szCs w:val="26"/>
              </w:rPr>
              <w:t>CHƯƠNG 5. KẾT HỢP HAI THUẬT TOÁN: HYBRID AGENT</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_Toc232703590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22</w:t>
            </w:r>
            <w:r w:rsidRPr="00EC0882">
              <w:rPr>
                <w:rFonts w:ascii="Times New Roman" w:hAnsi="Times New Roman" w:cs="Times New Roman"/>
                <w:noProof/>
                <w:webHidden/>
                <w:sz w:val="26"/>
                <w:szCs w:val="26"/>
              </w:rPr>
              <w:fldChar w:fldCharType="end"/>
            </w:r>
          </w:hyperlink>
        </w:p>
        <w:p w14:paraId="01EB27FB" w14:textId="3EA81103"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91" w:history="1">
            <w:r w:rsidRPr="00EC0882">
              <w:rPr>
                <w:rStyle w:val="Hyperlink"/>
                <w:rFonts w:ascii="Times New Roman" w:hAnsi="Times New Roman" w:cs="Times New Roman"/>
                <w:noProof/>
                <w:sz w:val="26"/>
                <w:szCs w:val="26"/>
              </w:rPr>
              <w:t>5.1. Động lực và ý tưởng</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_Toc232703591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22</w:t>
            </w:r>
            <w:r w:rsidRPr="00EC0882">
              <w:rPr>
                <w:rFonts w:ascii="Times New Roman" w:hAnsi="Times New Roman" w:cs="Times New Roman"/>
                <w:noProof/>
                <w:webHidden/>
                <w:sz w:val="26"/>
                <w:szCs w:val="26"/>
              </w:rPr>
              <w:fldChar w:fldCharType="end"/>
            </w:r>
          </w:hyperlink>
        </w:p>
        <w:p w14:paraId="356977D7" w14:textId="5B8ACB41"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92" w:history="1">
            <w:r w:rsidRPr="00EC0882">
              <w:rPr>
                <w:rStyle w:val="Hyperlink"/>
                <w:rFonts w:ascii="Times New Roman" w:hAnsi="Times New Roman" w:cs="Times New Roman"/>
                <w:noProof/>
                <w:sz w:val="26"/>
                <w:szCs w:val="26"/>
              </w:rPr>
              <w:t>Bảng so sánh điểm mạnh / yếu</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_Toc232703592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22</w:t>
            </w:r>
            <w:r w:rsidRPr="00EC0882">
              <w:rPr>
                <w:rFonts w:ascii="Times New Roman" w:hAnsi="Times New Roman" w:cs="Times New Roman"/>
                <w:noProof/>
                <w:webHidden/>
                <w:sz w:val="26"/>
                <w:szCs w:val="26"/>
              </w:rPr>
              <w:fldChar w:fldCharType="end"/>
            </w:r>
          </w:hyperlink>
        </w:p>
        <w:p w14:paraId="2A273AAA" w14:textId="1D89444B"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93" w:history="1">
            <w:r w:rsidRPr="00EC0882">
              <w:rPr>
                <w:rStyle w:val="Hyperlink"/>
                <w:rFonts w:ascii="Times New Roman" w:hAnsi="Times New Roman" w:cs="Times New Roman"/>
                <w:noProof/>
                <w:sz w:val="26"/>
                <w:szCs w:val="26"/>
              </w:rPr>
              <w:t>Ý tưởng lai ghép</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_Toc232703593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22</w:t>
            </w:r>
            <w:r w:rsidRPr="00EC0882">
              <w:rPr>
                <w:rFonts w:ascii="Times New Roman" w:hAnsi="Times New Roman" w:cs="Times New Roman"/>
                <w:noProof/>
                <w:webHidden/>
                <w:sz w:val="26"/>
                <w:szCs w:val="26"/>
              </w:rPr>
              <w:fldChar w:fldCharType="end"/>
            </w:r>
          </w:hyperlink>
        </w:p>
        <w:p w14:paraId="3E026825" w14:textId="457D92FB"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94" w:history="1">
            <w:r w:rsidRPr="00EC0882">
              <w:rPr>
                <w:rStyle w:val="Hyperlink"/>
                <w:rFonts w:ascii="Times New Roman" w:hAnsi="Times New Roman" w:cs="Times New Roman"/>
                <w:noProof/>
                <w:sz w:val="26"/>
                <w:szCs w:val="26"/>
              </w:rPr>
              <w:t>5.2. Kiến trúc lai ghép</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_Toc232703594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22</w:t>
            </w:r>
            <w:r w:rsidRPr="00EC0882">
              <w:rPr>
                <w:rFonts w:ascii="Times New Roman" w:hAnsi="Times New Roman" w:cs="Times New Roman"/>
                <w:noProof/>
                <w:webHidden/>
                <w:sz w:val="26"/>
                <w:szCs w:val="26"/>
              </w:rPr>
              <w:fldChar w:fldCharType="end"/>
            </w:r>
          </w:hyperlink>
        </w:p>
        <w:p w14:paraId="7D622BDA" w14:textId="2D09CDDF"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95" w:history="1">
            <w:r w:rsidRPr="00EC0882">
              <w:rPr>
                <w:rStyle w:val="Hyperlink"/>
                <w:rFonts w:ascii="Times New Roman" w:hAnsi="Times New Roman" w:cs="Times New Roman"/>
                <w:noProof/>
                <w:sz w:val="26"/>
                <w:szCs w:val="26"/>
              </w:rPr>
              <w:t>Sơ đồ cây tìm kiếm Hybrid (depth = 3, EXPERT)</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_Toc232703595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23</w:t>
            </w:r>
            <w:r w:rsidRPr="00EC0882">
              <w:rPr>
                <w:rFonts w:ascii="Times New Roman" w:hAnsi="Times New Roman" w:cs="Times New Roman"/>
                <w:noProof/>
                <w:webHidden/>
                <w:sz w:val="26"/>
                <w:szCs w:val="26"/>
              </w:rPr>
              <w:fldChar w:fldCharType="end"/>
            </w:r>
          </w:hyperlink>
        </w:p>
        <w:p w14:paraId="3A395749" w14:textId="60735BAA"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96" w:history="1">
            <w:r w:rsidRPr="00EC0882">
              <w:rPr>
                <w:rStyle w:val="Hyperlink"/>
                <w:rFonts w:ascii="Times New Roman" w:hAnsi="Times New Roman" w:cs="Times New Roman"/>
                <w:noProof/>
                <w:sz w:val="26"/>
                <w:szCs w:val="26"/>
              </w:rPr>
              <w:t>5.3. Công thức đánh giá node lá</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_Toc232703596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23</w:t>
            </w:r>
            <w:r w:rsidRPr="00EC0882">
              <w:rPr>
                <w:rFonts w:ascii="Times New Roman" w:hAnsi="Times New Roman" w:cs="Times New Roman"/>
                <w:noProof/>
                <w:webHidden/>
                <w:sz w:val="26"/>
                <w:szCs w:val="26"/>
              </w:rPr>
              <w:fldChar w:fldCharType="end"/>
            </w:r>
          </w:hyperlink>
        </w:p>
        <w:p w14:paraId="44D6668F" w14:textId="760BAC3F"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97" w:history="1">
            <w:r w:rsidRPr="00EC0882">
              <w:rPr>
                <w:rStyle w:val="Hyperlink"/>
                <w:rFonts w:ascii="Times New Roman" w:hAnsi="Times New Roman" w:cs="Times New Roman"/>
                <w:noProof/>
                <w:sz w:val="26"/>
                <w:szCs w:val="26"/>
              </w:rPr>
              <w:t>Bước 1 — Heuristic</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_Toc232703597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23</w:t>
            </w:r>
            <w:r w:rsidRPr="00EC0882">
              <w:rPr>
                <w:rFonts w:ascii="Times New Roman" w:hAnsi="Times New Roman" w:cs="Times New Roman"/>
                <w:noProof/>
                <w:webHidden/>
                <w:sz w:val="26"/>
                <w:szCs w:val="26"/>
              </w:rPr>
              <w:fldChar w:fldCharType="end"/>
            </w:r>
          </w:hyperlink>
        </w:p>
        <w:p w14:paraId="70294A06" w14:textId="65DEB739"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98" w:history="1">
            <w:r w:rsidRPr="00EC0882">
              <w:rPr>
                <w:rStyle w:val="Hyperlink"/>
                <w:rFonts w:ascii="Times New Roman" w:hAnsi="Times New Roman" w:cs="Times New Roman"/>
                <w:noProof/>
                <w:sz w:val="26"/>
                <w:szCs w:val="26"/>
              </w:rPr>
              <w:t>Bước 2 — DQN raw score</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_Toc232703598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23</w:t>
            </w:r>
            <w:r w:rsidRPr="00EC0882">
              <w:rPr>
                <w:rFonts w:ascii="Times New Roman" w:hAnsi="Times New Roman" w:cs="Times New Roman"/>
                <w:noProof/>
                <w:webHidden/>
                <w:sz w:val="26"/>
                <w:szCs w:val="26"/>
              </w:rPr>
              <w:fldChar w:fldCharType="end"/>
            </w:r>
          </w:hyperlink>
        </w:p>
        <w:p w14:paraId="7B09AC5B" w14:textId="15B6F5FC"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599" w:history="1">
            <w:r w:rsidRPr="00EC0882">
              <w:rPr>
                <w:rStyle w:val="Hyperlink"/>
                <w:rFonts w:ascii="Times New Roman" w:hAnsi="Times New Roman" w:cs="Times New Roman"/>
                <w:noProof/>
                <w:sz w:val="26"/>
                <w:szCs w:val="26"/>
              </w:rPr>
              <w:t>Bước 3 — Scale Q về cùng magnitude</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_Toc232703599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24</w:t>
            </w:r>
            <w:r w:rsidRPr="00EC0882">
              <w:rPr>
                <w:rFonts w:ascii="Times New Roman" w:hAnsi="Times New Roman" w:cs="Times New Roman"/>
                <w:noProof/>
                <w:webHidden/>
                <w:sz w:val="26"/>
                <w:szCs w:val="26"/>
              </w:rPr>
              <w:fldChar w:fldCharType="end"/>
            </w:r>
          </w:hyperlink>
        </w:p>
        <w:p w14:paraId="3D2619B7" w14:textId="65A56390"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00" w:history="1">
            <w:r w:rsidRPr="00EC0882">
              <w:rPr>
                <w:rStyle w:val="Hyperlink"/>
                <w:rFonts w:ascii="Times New Roman" w:hAnsi="Times New Roman" w:cs="Times New Roman"/>
                <w:noProof/>
                <w:sz w:val="26"/>
                <w:szCs w:val="26"/>
              </w:rPr>
              <w:t>Bước 4 — Trộn có trọng số</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_Toc232703600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24</w:t>
            </w:r>
            <w:r w:rsidRPr="00EC0882">
              <w:rPr>
                <w:rFonts w:ascii="Times New Roman" w:hAnsi="Times New Roman" w:cs="Times New Roman"/>
                <w:noProof/>
                <w:webHidden/>
                <w:sz w:val="26"/>
                <w:szCs w:val="26"/>
              </w:rPr>
              <w:fldChar w:fldCharType="end"/>
            </w:r>
          </w:hyperlink>
        </w:p>
        <w:p w14:paraId="79B568A7" w14:textId="5D5B06FB"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01" w:history="1">
            <w:r w:rsidRPr="00EC0882">
              <w:rPr>
                <w:rStyle w:val="Hyperlink"/>
                <w:rFonts w:ascii="Times New Roman" w:hAnsi="Times New Roman" w:cs="Times New Roman"/>
                <w:noProof/>
                <w:sz w:val="26"/>
                <w:szCs w:val="26"/>
              </w:rPr>
              <w:t>Bước 5 — Fallback khi chưa có model</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_Toc232703601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24</w:t>
            </w:r>
            <w:r w:rsidRPr="00EC0882">
              <w:rPr>
                <w:rFonts w:ascii="Times New Roman" w:hAnsi="Times New Roman" w:cs="Times New Roman"/>
                <w:noProof/>
                <w:webHidden/>
                <w:sz w:val="26"/>
                <w:szCs w:val="26"/>
              </w:rPr>
              <w:fldChar w:fldCharType="end"/>
            </w:r>
          </w:hyperlink>
        </w:p>
        <w:p w14:paraId="3F7CD371" w14:textId="73714EAB" w:rsidR="00EC0882" w:rsidRPr="00EC0882" w:rsidRDefault="00EC0882" w:rsidP="009F07CF">
          <w:pPr>
            <w:pStyle w:val="TOC2"/>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02" w:history="1">
            <w:r w:rsidRPr="00EC0882">
              <w:rPr>
                <w:rStyle w:val="Hyperlink"/>
                <w:rFonts w:ascii="Times New Roman" w:hAnsi="Times New Roman" w:cs="Times New Roman"/>
                <w:noProof/>
                <w:sz w:val="26"/>
                <w:szCs w:val="26"/>
              </w:rPr>
              <w:t>Bước 6 — Cache</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_Toc232703602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24</w:t>
            </w:r>
            <w:r w:rsidRPr="00EC0882">
              <w:rPr>
                <w:rFonts w:ascii="Times New Roman" w:hAnsi="Times New Roman" w:cs="Times New Roman"/>
                <w:noProof/>
                <w:webHidden/>
                <w:sz w:val="26"/>
                <w:szCs w:val="26"/>
              </w:rPr>
              <w:fldChar w:fldCharType="end"/>
            </w:r>
          </w:hyperlink>
        </w:p>
        <w:p w14:paraId="32C86ACC" w14:textId="2F680B98"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03" w:history="1">
            <w:r w:rsidRPr="00EC0882">
              <w:rPr>
                <w:rStyle w:val="Hyperlink"/>
                <w:rFonts w:ascii="Times New Roman" w:hAnsi="Times New Roman" w:cs="Times New Roman"/>
                <w:noProof/>
                <w:sz w:val="26"/>
                <w:szCs w:val="26"/>
              </w:rPr>
              <w:t>5.4. Tham số Hybrid theo độ khó</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_Toc232703603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24</w:t>
            </w:r>
            <w:r w:rsidRPr="00EC0882">
              <w:rPr>
                <w:rFonts w:ascii="Times New Roman" w:hAnsi="Times New Roman" w:cs="Times New Roman"/>
                <w:noProof/>
                <w:webHidden/>
                <w:sz w:val="26"/>
                <w:szCs w:val="26"/>
              </w:rPr>
              <w:fldChar w:fldCharType="end"/>
            </w:r>
          </w:hyperlink>
        </w:p>
        <w:p w14:paraId="4DB5D84B" w14:textId="7D5A60C4"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04" w:history="1">
            <w:r w:rsidRPr="00EC0882">
              <w:rPr>
                <w:rStyle w:val="Hyperlink"/>
                <w:rFonts w:ascii="Times New Roman" w:hAnsi="Times New Roman" w:cs="Times New Roman"/>
                <w:noProof/>
                <w:sz w:val="26"/>
                <w:szCs w:val="26"/>
              </w:rPr>
              <w:t>5.5. Ví dụ minh hoạ từng bước</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_Toc232703604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25</w:t>
            </w:r>
            <w:r w:rsidRPr="00EC0882">
              <w:rPr>
                <w:rFonts w:ascii="Times New Roman" w:hAnsi="Times New Roman" w:cs="Times New Roman"/>
                <w:noProof/>
                <w:webHidden/>
                <w:sz w:val="26"/>
                <w:szCs w:val="26"/>
              </w:rPr>
              <w:fldChar w:fldCharType="end"/>
            </w:r>
          </w:hyperlink>
        </w:p>
        <w:p w14:paraId="54379A53" w14:textId="085C2B5D"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05" w:history="1">
            <w:r w:rsidRPr="00EC0882">
              <w:rPr>
                <w:rStyle w:val="Hyperlink"/>
                <w:rFonts w:ascii="Times New Roman" w:hAnsi="Times New Roman" w:cs="Times New Roman"/>
                <w:noProof/>
                <w:sz w:val="26"/>
                <w:szCs w:val="26"/>
              </w:rPr>
              <w:t>5.6. So sánh ba agent tổng hợp</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_Toc232703605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26</w:t>
            </w:r>
            <w:r w:rsidRPr="00EC0882">
              <w:rPr>
                <w:rFonts w:ascii="Times New Roman" w:hAnsi="Times New Roman" w:cs="Times New Roman"/>
                <w:noProof/>
                <w:webHidden/>
                <w:sz w:val="26"/>
                <w:szCs w:val="26"/>
              </w:rPr>
              <w:fldChar w:fldCharType="end"/>
            </w:r>
          </w:hyperlink>
        </w:p>
        <w:p w14:paraId="74283D43" w14:textId="17948737"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06" w:history="1">
            <w:r w:rsidRPr="00EC0882">
              <w:rPr>
                <w:rStyle w:val="Hyperlink"/>
                <w:rFonts w:ascii="Times New Roman" w:hAnsi="Times New Roman" w:cs="Times New Roman"/>
                <w:noProof/>
                <w:sz w:val="26"/>
                <w:szCs w:val="26"/>
              </w:rPr>
              <w:t>CHƯƠNG 6. THỬ NGHIỆM VÀ ĐÁNH GIÁ KẾT QUẢ</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_Toc232703606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27</w:t>
            </w:r>
            <w:r w:rsidRPr="00EC0882">
              <w:rPr>
                <w:rFonts w:ascii="Times New Roman" w:hAnsi="Times New Roman" w:cs="Times New Roman"/>
                <w:noProof/>
                <w:webHidden/>
                <w:sz w:val="26"/>
                <w:szCs w:val="26"/>
              </w:rPr>
              <w:fldChar w:fldCharType="end"/>
            </w:r>
          </w:hyperlink>
        </w:p>
        <w:p w14:paraId="46C32EBF" w14:textId="735E33F0"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07" w:history="1">
            <w:r w:rsidRPr="00EC0882">
              <w:rPr>
                <w:rStyle w:val="Hyperlink"/>
                <w:rFonts w:ascii="Times New Roman" w:hAnsi="Times New Roman" w:cs="Times New Roman"/>
                <w:noProof/>
                <w:sz w:val="26"/>
                <w:szCs w:val="26"/>
              </w:rPr>
              <w:t>6.1. Môi trường thử nghiệm</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_Toc232703607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27</w:t>
            </w:r>
            <w:r w:rsidRPr="00EC0882">
              <w:rPr>
                <w:rFonts w:ascii="Times New Roman" w:hAnsi="Times New Roman" w:cs="Times New Roman"/>
                <w:noProof/>
                <w:webHidden/>
                <w:sz w:val="26"/>
                <w:szCs w:val="26"/>
              </w:rPr>
              <w:fldChar w:fldCharType="end"/>
            </w:r>
          </w:hyperlink>
        </w:p>
        <w:p w14:paraId="48E53585" w14:textId="6D43BE9F"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08" w:history="1">
            <w:r w:rsidRPr="00EC0882">
              <w:rPr>
                <w:rStyle w:val="Hyperlink"/>
                <w:rFonts w:ascii="Times New Roman" w:hAnsi="Times New Roman" w:cs="Times New Roman"/>
                <w:noProof/>
                <w:sz w:val="26"/>
                <w:szCs w:val="26"/>
              </w:rPr>
              <w:t>6.2. Quy trình huấn luyện DQN</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_Toc232703608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27</w:t>
            </w:r>
            <w:r w:rsidRPr="00EC0882">
              <w:rPr>
                <w:rFonts w:ascii="Times New Roman" w:hAnsi="Times New Roman" w:cs="Times New Roman"/>
                <w:noProof/>
                <w:webHidden/>
                <w:sz w:val="26"/>
                <w:szCs w:val="26"/>
              </w:rPr>
              <w:fldChar w:fldCharType="end"/>
            </w:r>
          </w:hyperlink>
        </w:p>
        <w:p w14:paraId="1C430AE2" w14:textId="7EAB26DA"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09" w:history="1">
            <w:r w:rsidRPr="00EC0882">
              <w:rPr>
                <w:rStyle w:val="Hyperlink"/>
                <w:rFonts w:ascii="Times New Roman" w:hAnsi="Times New Roman" w:cs="Times New Roman"/>
                <w:noProof/>
                <w:sz w:val="26"/>
                <w:szCs w:val="26"/>
              </w:rPr>
              <w:t>6.3. Kết quả huấn luyện thực tế</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_Toc232703609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28</w:t>
            </w:r>
            <w:r w:rsidRPr="00EC0882">
              <w:rPr>
                <w:rFonts w:ascii="Times New Roman" w:hAnsi="Times New Roman" w:cs="Times New Roman"/>
                <w:noProof/>
                <w:webHidden/>
                <w:sz w:val="26"/>
                <w:szCs w:val="26"/>
              </w:rPr>
              <w:fldChar w:fldCharType="end"/>
            </w:r>
          </w:hyperlink>
        </w:p>
        <w:p w14:paraId="5305323A" w14:textId="6C72A524"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10" w:history="1">
            <w:r w:rsidRPr="00EC0882">
              <w:rPr>
                <w:rStyle w:val="Hyperlink"/>
                <w:rFonts w:ascii="Times New Roman" w:hAnsi="Times New Roman" w:cs="Times New Roman"/>
                <w:noProof/>
                <w:sz w:val="26"/>
                <w:szCs w:val="26"/>
              </w:rPr>
              <w:t>6.4. Kiểm thử tự động</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_Toc232703610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29</w:t>
            </w:r>
            <w:r w:rsidRPr="00EC0882">
              <w:rPr>
                <w:rFonts w:ascii="Times New Roman" w:hAnsi="Times New Roman" w:cs="Times New Roman"/>
                <w:noProof/>
                <w:webHidden/>
                <w:sz w:val="26"/>
                <w:szCs w:val="26"/>
              </w:rPr>
              <w:fldChar w:fldCharType="end"/>
            </w:r>
          </w:hyperlink>
        </w:p>
        <w:p w14:paraId="0964C8C5" w14:textId="0D5A1F5B"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11" w:history="1">
            <w:r w:rsidRPr="00EC0882">
              <w:rPr>
                <w:rStyle w:val="Hyperlink"/>
                <w:rFonts w:ascii="Times New Roman" w:hAnsi="Times New Roman" w:cs="Times New Roman"/>
                <w:noProof/>
                <w:sz w:val="26"/>
                <w:szCs w:val="26"/>
              </w:rPr>
              <w:t>6.5. Đánh giá chủ quan khi chơi thử</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_Toc232703611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29</w:t>
            </w:r>
            <w:r w:rsidRPr="00EC0882">
              <w:rPr>
                <w:rFonts w:ascii="Times New Roman" w:hAnsi="Times New Roman" w:cs="Times New Roman"/>
                <w:noProof/>
                <w:webHidden/>
                <w:sz w:val="26"/>
                <w:szCs w:val="26"/>
              </w:rPr>
              <w:fldChar w:fldCharType="end"/>
            </w:r>
          </w:hyperlink>
        </w:p>
        <w:p w14:paraId="7A76DE0B" w14:textId="04637431"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12" w:history="1">
            <w:r w:rsidRPr="00EC0882">
              <w:rPr>
                <w:rStyle w:val="Hyperlink"/>
                <w:rFonts w:ascii="Times New Roman" w:hAnsi="Times New Roman" w:cs="Times New Roman"/>
                <w:noProof/>
                <w:sz w:val="26"/>
                <w:szCs w:val="26"/>
              </w:rPr>
              <w:t>CHƯƠNG 7. KẾT LUẬN VÀ HƯỚNG PHÁT TRIỂN</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_Toc232703612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31</w:t>
            </w:r>
            <w:r w:rsidRPr="00EC0882">
              <w:rPr>
                <w:rFonts w:ascii="Times New Roman" w:hAnsi="Times New Roman" w:cs="Times New Roman"/>
                <w:noProof/>
                <w:webHidden/>
                <w:sz w:val="26"/>
                <w:szCs w:val="26"/>
              </w:rPr>
              <w:fldChar w:fldCharType="end"/>
            </w:r>
          </w:hyperlink>
        </w:p>
        <w:p w14:paraId="3D3139D7" w14:textId="56C6DC70"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13" w:history="1">
            <w:r w:rsidRPr="00EC0882">
              <w:rPr>
                <w:rStyle w:val="Hyperlink"/>
                <w:rFonts w:ascii="Times New Roman" w:hAnsi="Times New Roman" w:cs="Times New Roman"/>
                <w:noProof/>
                <w:sz w:val="26"/>
                <w:szCs w:val="26"/>
              </w:rPr>
              <w:t>7.1. Kết luận</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_Toc232703613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31</w:t>
            </w:r>
            <w:r w:rsidRPr="00EC0882">
              <w:rPr>
                <w:rFonts w:ascii="Times New Roman" w:hAnsi="Times New Roman" w:cs="Times New Roman"/>
                <w:noProof/>
                <w:webHidden/>
                <w:sz w:val="26"/>
                <w:szCs w:val="26"/>
              </w:rPr>
              <w:fldChar w:fldCharType="end"/>
            </w:r>
          </w:hyperlink>
        </w:p>
        <w:p w14:paraId="2484D209" w14:textId="717FA2B6"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14" w:history="1">
            <w:r w:rsidRPr="00EC0882">
              <w:rPr>
                <w:rStyle w:val="Hyperlink"/>
                <w:rFonts w:ascii="Times New Roman" w:hAnsi="Times New Roman" w:cs="Times New Roman"/>
                <w:noProof/>
                <w:sz w:val="26"/>
                <w:szCs w:val="26"/>
              </w:rPr>
              <w:t>7.2. Hạn chế</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_Toc232703614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31</w:t>
            </w:r>
            <w:r w:rsidRPr="00EC0882">
              <w:rPr>
                <w:rFonts w:ascii="Times New Roman" w:hAnsi="Times New Roman" w:cs="Times New Roman"/>
                <w:noProof/>
                <w:webHidden/>
                <w:sz w:val="26"/>
                <w:szCs w:val="26"/>
              </w:rPr>
              <w:fldChar w:fldCharType="end"/>
            </w:r>
          </w:hyperlink>
        </w:p>
        <w:p w14:paraId="167A7073" w14:textId="28DD7C50"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15" w:history="1">
            <w:r w:rsidRPr="00EC0882">
              <w:rPr>
                <w:rStyle w:val="Hyperlink"/>
                <w:rFonts w:ascii="Times New Roman" w:hAnsi="Times New Roman" w:cs="Times New Roman"/>
                <w:noProof/>
                <w:sz w:val="26"/>
                <w:szCs w:val="26"/>
              </w:rPr>
              <w:t>7.3. Hướng phát triển</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_Toc232703615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31</w:t>
            </w:r>
            <w:r w:rsidRPr="00EC0882">
              <w:rPr>
                <w:rFonts w:ascii="Times New Roman" w:hAnsi="Times New Roman" w:cs="Times New Roman"/>
                <w:noProof/>
                <w:webHidden/>
                <w:sz w:val="26"/>
                <w:szCs w:val="26"/>
              </w:rPr>
              <w:fldChar w:fldCharType="end"/>
            </w:r>
          </w:hyperlink>
        </w:p>
        <w:p w14:paraId="7238A2B2" w14:textId="405A75E0" w:rsidR="00EC0882" w:rsidRPr="00EC0882" w:rsidRDefault="00EC0882" w:rsidP="009F07CF">
          <w:pPr>
            <w:pStyle w:val="TOC1"/>
            <w:tabs>
              <w:tab w:val="right" w:leader="dot" w:pos="9111"/>
            </w:tabs>
            <w:spacing w:line="360" w:lineRule="auto"/>
            <w:rPr>
              <w:rFonts w:ascii="Times New Roman" w:hAnsi="Times New Roman" w:cs="Times New Roman"/>
              <w:noProof/>
              <w:kern w:val="2"/>
              <w:sz w:val="26"/>
              <w:szCs w:val="26"/>
              <w:lang w:eastAsia="en-US"/>
              <w14:ligatures w14:val="standardContextual"/>
            </w:rPr>
          </w:pPr>
          <w:hyperlink w:anchor="_Toc232703616" w:history="1">
            <w:r w:rsidRPr="00EC0882">
              <w:rPr>
                <w:rStyle w:val="Hyperlink"/>
                <w:rFonts w:ascii="Times New Roman" w:hAnsi="Times New Roman" w:cs="Times New Roman"/>
                <w:noProof/>
                <w:sz w:val="26"/>
                <w:szCs w:val="26"/>
              </w:rPr>
              <w:t>TÀI LIỆU THAM KHẢO</w:t>
            </w:r>
            <w:r w:rsidRPr="00EC0882">
              <w:rPr>
                <w:rFonts w:ascii="Times New Roman" w:hAnsi="Times New Roman" w:cs="Times New Roman"/>
                <w:noProof/>
                <w:webHidden/>
                <w:sz w:val="26"/>
                <w:szCs w:val="26"/>
              </w:rPr>
              <w:tab/>
            </w:r>
            <w:r w:rsidRPr="00EC0882">
              <w:rPr>
                <w:rFonts w:ascii="Times New Roman" w:hAnsi="Times New Roman" w:cs="Times New Roman"/>
                <w:noProof/>
                <w:webHidden/>
                <w:sz w:val="26"/>
                <w:szCs w:val="26"/>
              </w:rPr>
              <w:fldChar w:fldCharType="begin"/>
            </w:r>
            <w:r w:rsidRPr="00EC0882">
              <w:rPr>
                <w:rFonts w:ascii="Times New Roman" w:hAnsi="Times New Roman" w:cs="Times New Roman"/>
                <w:noProof/>
                <w:webHidden/>
                <w:sz w:val="26"/>
                <w:szCs w:val="26"/>
              </w:rPr>
              <w:instrText xml:space="preserve"> PAGEREF _Toc232703616 \h </w:instrText>
            </w:r>
            <w:r w:rsidRPr="00EC0882">
              <w:rPr>
                <w:rFonts w:ascii="Times New Roman" w:hAnsi="Times New Roman" w:cs="Times New Roman"/>
                <w:noProof/>
                <w:webHidden/>
                <w:sz w:val="26"/>
                <w:szCs w:val="26"/>
              </w:rPr>
            </w:r>
            <w:r w:rsidRPr="00EC0882">
              <w:rPr>
                <w:rFonts w:ascii="Times New Roman" w:hAnsi="Times New Roman" w:cs="Times New Roman"/>
                <w:noProof/>
                <w:webHidden/>
                <w:sz w:val="26"/>
                <w:szCs w:val="26"/>
              </w:rPr>
              <w:fldChar w:fldCharType="separate"/>
            </w:r>
            <w:r w:rsidRPr="00EC0882">
              <w:rPr>
                <w:rFonts w:ascii="Times New Roman" w:hAnsi="Times New Roman" w:cs="Times New Roman"/>
                <w:noProof/>
                <w:webHidden/>
                <w:sz w:val="26"/>
                <w:szCs w:val="26"/>
              </w:rPr>
              <w:t>33</w:t>
            </w:r>
            <w:r w:rsidRPr="00EC0882">
              <w:rPr>
                <w:rFonts w:ascii="Times New Roman" w:hAnsi="Times New Roman" w:cs="Times New Roman"/>
                <w:noProof/>
                <w:webHidden/>
                <w:sz w:val="26"/>
                <w:szCs w:val="26"/>
              </w:rPr>
              <w:fldChar w:fldCharType="end"/>
            </w:r>
          </w:hyperlink>
        </w:p>
        <w:p w14:paraId="03150BB7" w14:textId="506650FC" w:rsidR="00ED347F" w:rsidRDefault="00ED347F" w:rsidP="009F07CF">
          <w:pPr>
            <w:spacing w:line="360" w:lineRule="auto"/>
          </w:pPr>
          <w:r w:rsidRPr="00ED347F">
            <w:rPr>
              <w:noProof/>
              <w:color w:val="000000" w:themeColor="text1"/>
            </w:rPr>
            <w:fldChar w:fldCharType="end"/>
          </w:r>
        </w:p>
      </w:sdtContent>
    </w:sdt>
    <w:p w14:paraId="46A2605A" w14:textId="42103A97" w:rsidR="00ED347F" w:rsidRPr="00E57597" w:rsidRDefault="00ED347F" w:rsidP="009F07CF">
      <w:pPr>
        <w:spacing w:line="360" w:lineRule="auto"/>
        <w:jc w:val="both"/>
        <w:rPr>
          <w:rFonts w:ascii="Times New Roman" w:hAnsi="Times New Roman" w:cs="Times New Roman"/>
          <w:sz w:val="26"/>
          <w:szCs w:val="26"/>
        </w:rPr>
        <w:sectPr w:rsidR="00ED347F" w:rsidRPr="00E57597" w:rsidSect="003F5ABB">
          <w:pgSz w:w="12240" w:h="15840" w:code="1"/>
          <w:pgMar w:top="1418" w:right="1418" w:bottom="1418" w:left="1701" w:header="720" w:footer="720" w:gutter="0"/>
          <w:cols w:space="720"/>
          <w:docGrid w:linePitch="360"/>
        </w:sectPr>
      </w:pPr>
    </w:p>
    <w:p w14:paraId="4ACE6160" w14:textId="77777777" w:rsidR="00A72933" w:rsidRPr="009F07CF" w:rsidRDefault="00A72933" w:rsidP="009F07CF">
      <w:pPr>
        <w:pStyle w:val="Heading1"/>
        <w:spacing w:line="360" w:lineRule="auto"/>
        <w:rPr>
          <w:b/>
          <w:bCs/>
        </w:rPr>
      </w:pPr>
      <w:bookmarkStart w:id="2" w:name="_Toc232703545"/>
      <w:r w:rsidRPr="009F07CF">
        <w:rPr>
          <w:b/>
          <w:bCs/>
        </w:rPr>
        <w:lastRenderedPageBreak/>
        <w:t>LỜI CẢM ƠN</w:t>
      </w:r>
      <w:bookmarkEnd w:id="2"/>
    </w:p>
    <w:p w14:paraId="6A7A8866" w14:textId="53C20356" w:rsidR="00A72933" w:rsidRPr="00C23C35" w:rsidRDefault="00A72933"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Trước hết, nhóm chúng em xin gửi lời cảm ơn chân thành tới </w:t>
      </w:r>
      <w:r w:rsidRPr="00C23C35">
        <w:rPr>
          <w:rFonts w:ascii="Times New Roman" w:hAnsi="Times New Roman" w:cs="Times New Roman"/>
          <w:b/>
          <w:sz w:val="26"/>
          <w:szCs w:val="26"/>
        </w:rPr>
        <w:t xml:space="preserve">TS. </w:t>
      </w:r>
      <w:r w:rsidRPr="00C23C35">
        <w:rPr>
          <w:rFonts w:ascii="Times New Roman" w:hAnsi="Times New Roman" w:cs="Times New Roman"/>
          <w:b/>
          <w:sz w:val="26"/>
          <w:szCs w:val="26"/>
        </w:rPr>
        <w:t>Bùi Mạnh Quân</w:t>
      </w:r>
      <w:r w:rsidRPr="00C23C35">
        <w:rPr>
          <w:rFonts w:ascii="Times New Roman" w:hAnsi="Times New Roman" w:cs="Times New Roman"/>
          <w:sz w:val="26"/>
          <w:szCs w:val="26"/>
        </w:rPr>
        <w:t xml:space="preserve"> — giảng viên phụ trách môn Trí tuệ nhân tạo, đã tận tình giảng dạy, hướng dẫn và góp ý trong suốt quá trình thực hiện đồ án này.</w:t>
      </w:r>
    </w:p>
    <w:p w14:paraId="05EAFBFF" w14:textId="17D3E504" w:rsidR="00E57597" w:rsidRPr="00C23C35" w:rsidRDefault="00A72933"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Do thời gian và kinh nghiệm còn hạn chế, báo cáo không tránh khỏi thiếu sót. Em rất mong nhận được ý kiến đóng góp từ thầy và các bạn.</w:t>
      </w:r>
    </w:p>
    <w:p w14:paraId="370584C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br w:type="page"/>
      </w:r>
    </w:p>
    <w:p w14:paraId="69C2795D" w14:textId="77777777" w:rsidR="00E57597" w:rsidRPr="009F07CF" w:rsidRDefault="00E57597" w:rsidP="009F07CF">
      <w:pPr>
        <w:pStyle w:val="Heading1"/>
        <w:spacing w:line="360" w:lineRule="auto"/>
        <w:rPr>
          <w:b/>
          <w:bCs/>
        </w:rPr>
      </w:pPr>
      <w:bookmarkStart w:id="3" w:name="_Toc232703546"/>
      <w:r w:rsidRPr="009F07CF">
        <w:rPr>
          <w:b/>
          <w:bCs/>
        </w:rPr>
        <w:lastRenderedPageBreak/>
        <w:t>CHƯƠNG 1. TỔNG QUAN ĐỀ TÀI</w:t>
      </w:r>
      <w:bookmarkEnd w:id="3"/>
    </w:p>
    <w:p w14:paraId="64B6C6CA" w14:textId="77777777" w:rsidR="00E57597" w:rsidRPr="00C23C35" w:rsidRDefault="00E57597" w:rsidP="009F07CF">
      <w:pPr>
        <w:pStyle w:val="Heading1"/>
        <w:spacing w:line="360" w:lineRule="auto"/>
        <w:jc w:val="both"/>
        <w:rPr>
          <w:rFonts w:cs="Times New Roman"/>
          <w:b/>
          <w:bCs/>
          <w:sz w:val="26"/>
          <w:szCs w:val="26"/>
        </w:rPr>
      </w:pPr>
      <w:bookmarkStart w:id="4" w:name="_Toc232703547"/>
      <w:r w:rsidRPr="00C23C35">
        <w:rPr>
          <w:rFonts w:cs="Times New Roman"/>
          <w:b/>
          <w:bCs/>
          <w:sz w:val="26"/>
          <w:szCs w:val="26"/>
        </w:rPr>
        <w:t>1.1. Lý do chọn đề tài</w:t>
      </w:r>
      <w:bookmarkEnd w:id="4"/>
    </w:p>
    <w:p w14:paraId="52F523B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Cờ Caro (Gomoku) là trò chơi dân gian quen thuộc với sinh viên Việt Nam. Ai cũng từng chơi trên giấy kẻ ô hoặc bảng đen lớp học. Tuy luật chơi chỉ cần vài câu là hiểu, nhưng để </w:t>
      </w:r>
      <w:r w:rsidRPr="00C23C35">
        <w:rPr>
          <w:rFonts w:ascii="Times New Roman" w:hAnsi="Times New Roman" w:cs="Times New Roman"/>
          <w:bCs/>
          <w:sz w:val="26"/>
          <w:szCs w:val="26"/>
        </w:rPr>
        <w:t>máy tính chơi giỏi</w:t>
      </w:r>
      <w:r w:rsidRPr="00C23C35">
        <w:rPr>
          <w:rFonts w:ascii="Times New Roman" w:hAnsi="Times New Roman" w:cs="Times New Roman"/>
          <w:sz w:val="26"/>
          <w:szCs w:val="26"/>
        </w:rPr>
        <w:t xml:space="preserve"> lại là bài toán AI không hề đơn giản.</w:t>
      </w:r>
    </w:p>
    <w:p w14:paraId="21676E9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Trong môn Trí tuệ nhân tạo, em được học hai nhóm phương pháp giải bài toán trò chơi:</w:t>
      </w:r>
    </w:p>
    <w:p w14:paraId="180A1AD4" w14:textId="77777777" w:rsidR="00E57597" w:rsidRPr="00C23C35" w:rsidRDefault="00E57597" w:rsidP="009F07CF">
      <w:pPr>
        <w:pStyle w:val="ListNumber"/>
        <w:tabs>
          <w:tab w:val="num" w:pos="360"/>
        </w:tabs>
        <w:spacing w:line="360" w:lineRule="auto"/>
        <w:ind w:left="360" w:hanging="360"/>
        <w:jc w:val="both"/>
        <w:rPr>
          <w:rFonts w:cs="Times New Roman"/>
          <w:szCs w:val="26"/>
        </w:rPr>
      </w:pPr>
      <w:r w:rsidRPr="00C23C35">
        <w:rPr>
          <w:rFonts w:cs="Times New Roman"/>
          <w:b/>
          <w:szCs w:val="26"/>
        </w:rPr>
        <w:t>Tìm kiếm có thông tin (Informed Search):</w:t>
      </w:r>
      <w:r w:rsidRPr="00C23C35">
        <w:rPr>
          <w:rFonts w:cs="Times New Roman"/>
          <w:szCs w:val="26"/>
        </w:rPr>
        <w:t xml:space="preserve"> Minimax, Alpha-Beta — lập kế hoạch bằng cách mô phỏng các nước đi tương lai trên cây trò chơi.</w:t>
      </w:r>
    </w:p>
    <w:p w14:paraId="56B4028B" w14:textId="77777777" w:rsidR="00E57597" w:rsidRPr="00C23C35" w:rsidRDefault="00E57597" w:rsidP="009F07CF">
      <w:pPr>
        <w:pStyle w:val="ListNumber"/>
        <w:tabs>
          <w:tab w:val="num" w:pos="360"/>
        </w:tabs>
        <w:spacing w:line="360" w:lineRule="auto"/>
        <w:ind w:left="360" w:hanging="360"/>
        <w:jc w:val="both"/>
        <w:rPr>
          <w:rFonts w:cs="Times New Roman"/>
          <w:szCs w:val="26"/>
        </w:rPr>
      </w:pPr>
      <w:r w:rsidRPr="00C23C35">
        <w:rPr>
          <w:rFonts w:cs="Times New Roman"/>
          <w:b/>
          <w:szCs w:val="26"/>
        </w:rPr>
        <w:t>Học tăng cường (Reinforcement Learning):</w:t>
      </w:r>
      <w:r w:rsidRPr="00C23C35">
        <w:rPr>
          <w:rFonts w:cs="Times New Roman"/>
          <w:szCs w:val="26"/>
        </w:rPr>
        <w:t xml:space="preserve"> Agent tự học qua thử-sai, tích luỹ kinh nghiệm từ phần thưởng — Deep Q-Network (DQN) là biến thể dùng mạng nơ-ron sâu.</w:t>
      </w:r>
    </w:p>
    <w:p w14:paraId="52D26BE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Em thấy hầu hết báo cáo mẫu trên mạng (123doc, ICTU Repository, topcode.vn) chỉ dừng ở </w:t>
      </w:r>
      <w:r w:rsidRPr="00C23C35">
        <w:rPr>
          <w:rFonts w:ascii="Times New Roman" w:hAnsi="Times New Roman" w:cs="Times New Roman"/>
          <w:b/>
          <w:sz w:val="26"/>
          <w:szCs w:val="26"/>
        </w:rPr>
        <w:t>Minimax + Alpha-Beta + heuristic</w:t>
      </w:r>
      <w:r w:rsidRPr="00C23C35">
        <w:rPr>
          <w:rFonts w:ascii="Times New Roman" w:hAnsi="Times New Roman" w:cs="Times New Roman"/>
          <w:sz w:val="26"/>
          <w:szCs w:val="26"/>
        </w:rPr>
        <w:t xml:space="preserve">. Điều đó đủ cho đồ án cơ bản, nhưng em muốn đi xa hơn một chút: </w:t>
      </w:r>
      <w:r w:rsidRPr="00C23C35">
        <w:rPr>
          <w:rFonts w:ascii="Times New Roman" w:hAnsi="Times New Roman" w:cs="Times New Roman"/>
          <w:b/>
          <w:sz w:val="26"/>
          <w:szCs w:val="26"/>
        </w:rPr>
        <w:t>thêm DQN</w:t>
      </w:r>
      <w:r w:rsidRPr="00C23C35">
        <w:rPr>
          <w:rFonts w:ascii="Times New Roman" w:hAnsi="Times New Roman" w:cs="Times New Roman"/>
          <w:sz w:val="26"/>
          <w:szCs w:val="26"/>
        </w:rPr>
        <w:t xml:space="preserve"> và quan trọng hơn là </w:t>
      </w:r>
      <w:r w:rsidRPr="00C23C35">
        <w:rPr>
          <w:rFonts w:ascii="Times New Roman" w:hAnsi="Times New Roman" w:cs="Times New Roman"/>
          <w:b/>
          <w:sz w:val="26"/>
          <w:szCs w:val="26"/>
        </w:rPr>
        <w:t>tìm cách kết hợp</w:t>
      </w:r>
      <w:r w:rsidRPr="00C23C35">
        <w:rPr>
          <w:rFonts w:ascii="Times New Roman" w:hAnsi="Times New Roman" w:cs="Times New Roman"/>
          <w:sz w:val="26"/>
          <w:szCs w:val="26"/>
        </w:rPr>
        <w:t xml:space="preserve"> hai hướng tiếp cận này trong một agent duy nhất — gọi là </w:t>
      </w:r>
      <w:r w:rsidRPr="00C23C35">
        <w:rPr>
          <w:rFonts w:ascii="Times New Roman" w:hAnsi="Times New Roman" w:cs="Times New Roman"/>
          <w:b/>
          <w:sz w:val="26"/>
          <w:szCs w:val="26"/>
        </w:rPr>
        <w:t>Hybrid Agent</w:t>
      </w:r>
      <w:r w:rsidRPr="00C23C35">
        <w:rPr>
          <w:rFonts w:ascii="Times New Roman" w:hAnsi="Times New Roman" w:cs="Times New Roman"/>
          <w:sz w:val="26"/>
          <w:szCs w:val="26"/>
        </w:rPr>
        <w:t>.</w:t>
      </w:r>
    </w:p>
    <w:p w14:paraId="6D8376B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Ngoài ra, em chọn Python vì có sẵn NumPy, PyTorch, FastAPI — phù hợp để vừa làm AI vừa làm giao diện web demo nhanh.</w:t>
      </w:r>
    </w:p>
    <w:p w14:paraId="676DD126" w14:textId="77777777" w:rsidR="00E57597" w:rsidRPr="00C23C35" w:rsidRDefault="00E57597" w:rsidP="009F07CF">
      <w:pPr>
        <w:pStyle w:val="Heading1"/>
        <w:spacing w:line="360" w:lineRule="auto"/>
        <w:jc w:val="both"/>
        <w:rPr>
          <w:rFonts w:cs="Times New Roman"/>
          <w:sz w:val="26"/>
          <w:szCs w:val="26"/>
        </w:rPr>
      </w:pPr>
      <w:bookmarkStart w:id="5" w:name="_Toc232703548"/>
      <w:r w:rsidRPr="00C23C35">
        <w:rPr>
          <w:rFonts w:cs="Times New Roman"/>
          <w:sz w:val="26"/>
          <w:szCs w:val="26"/>
        </w:rPr>
        <w:t>1.2. Mục tiêu nghiên cứu</w:t>
      </w:r>
      <w:bookmarkEnd w:id="5"/>
    </w:p>
    <w:p w14:paraId="7AFD7F16" w14:textId="77777777" w:rsidR="00E57597" w:rsidRPr="000E39B9" w:rsidRDefault="00E57597" w:rsidP="009F07CF">
      <w:pPr>
        <w:spacing w:line="360" w:lineRule="auto"/>
        <w:rPr>
          <w:rFonts w:ascii="Times New Roman" w:hAnsi="Times New Roman" w:cs="Times New Roman"/>
          <w:sz w:val="26"/>
          <w:szCs w:val="26"/>
        </w:rPr>
      </w:pPr>
      <w:r w:rsidRPr="000E39B9">
        <w:rPr>
          <w:rFonts w:ascii="Times New Roman" w:hAnsi="Times New Roman" w:cs="Times New Roman"/>
          <w:sz w:val="26"/>
          <w:szCs w:val="26"/>
        </w:rPr>
        <w:t>Mục tiêu tổng quát</w:t>
      </w:r>
    </w:p>
    <w:p w14:paraId="6A01587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Xây dựng hệ thống AI chơi Cờ Caro hoàn chỉnh, ứng dụng đồng thời thuật toán tìm kiếm đối kháng và học sâu, có giao diện cho phép người dùng chơi trực tiếp với máy.</w:t>
      </w:r>
    </w:p>
    <w:p w14:paraId="50ACAA05" w14:textId="77777777" w:rsidR="00E57597" w:rsidRPr="000E39B9" w:rsidRDefault="00E57597" w:rsidP="009F07CF">
      <w:pPr>
        <w:spacing w:line="360" w:lineRule="auto"/>
        <w:rPr>
          <w:rFonts w:ascii="Times New Roman" w:hAnsi="Times New Roman" w:cs="Times New Roman"/>
          <w:sz w:val="26"/>
          <w:szCs w:val="26"/>
        </w:rPr>
      </w:pPr>
      <w:r w:rsidRPr="000E39B9">
        <w:rPr>
          <w:rFonts w:ascii="Times New Roman" w:hAnsi="Times New Roman" w:cs="Times New Roman"/>
          <w:sz w:val="26"/>
          <w:szCs w:val="26"/>
        </w:rPr>
        <w:t>Mục tiêu cụ thể</w:t>
      </w:r>
    </w:p>
    <w:tbl>
      <w:tblPr>
        <w:tblStyle w:val="TableGrid"/>
        <w:tblW w:w="0" w:type="auto"/>
        <w:tblLook w:val="04A0" w:firstRow="1" w:lastRow="0" w:firstColumn="1" w:lastColumn="0" w:noHBand="0" w:noVBand="1"/>
      </w:tblPr>
      <w:tblGrid>
        <w:gridCol w:w="3004"/>
        <w:gridCol w:w="3045"/>
        <w:gridCol w:w="3062"/>
      </w:tblGrid>
      <w:tr w:rsidR="00E57597" w:rsidRPr="00C23C35" w14:paraId="234B6DA5" w14:textId="77777777" w:rsidTr="006B0E2F">
        <w:tc>
          <w:tcPr>
            <w:tcW w:w="3230" w:type="dxa"/>
          </w:tcPr>
          <w:p w14:paraId="0B03704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STT</w:t>
            </w:r>
          </w:p>
        </w:tc>
        <w:tc>
          <w:tcPr>
            <w:tcW w:w="3230" w:type="dxa"/>
          </w:tcPr>
          <w:p w14:paraId="1DF68A2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Mục tiêu</w:t>
            </w:r>
          </w:p>
        </w:tc>
        <w:tc>
          <w:tcPr>
            <w:tcW w:w="3230" w:type="dxa"/>
          </w:tcPr>
          <w:p w14:paraId="161E4BB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Tiêu chí đạt</w:t>
            </w:r>
          </w:p>
        </w:tc>
      </w:tr>
      <w:tr w:rsidR="00E57597" w:rsidRPr="00C23C35" w14:paraId="28564C0B" w14:textId="77777777" w:rsidTr="006B0E2F">
        <w:tc>
          <w:tcPr>
            <w:tcW w:w="3230" w:type="dxa"/>
          </w:tcPr>
          <w:p w14:paraId="1FBA155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lastRenderedPageBreak/>
              <w:t>1</w:t>
            </w:r>
          </w:p>
        </w:tc>
        <w:tc>
          <w:tcPr>
            <w:tcW w:w="3230" w:type="dxa"/>
          </w:tcPr>
          <w:p w14:paraId="40D10EC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Môi trường game</w:t>
            </w:r>
          </w:p>
        </w:tc>
        <w:tc>
          <w:tcPr>
            <w:tcW w:w="3230" w:type="dxa"/>
          </w:tcPr>
          <w:p w14:paraId="2F31E62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Class `CaroEnv` chạy độc lập, có unit test</w:t>
            </w:r>
          </w:p>
        </w:tc>
      </w:tr>
      <w:tr w:rsidR="00E57597" w:rsidRPr="00C23C35" w14:paraId="0DDD24E2" w14:textId="77777777" w:rsidTr="006B0E2F">
        <w:tc>
          <w:tcPr>
            <w:tcW w:w="3230" w:type="dxa"/>
          </w:tcPr>
          <w:p w14:paraId="11B0037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2</w:t>
            </w:r>
          </w:p>
        </w:tc>
        <w:tc>
          <w:tcPr>
            <w:tcW w:w="3230" w:type="dxa"/>
          </w:tcPr>
          <w:p w14:paraId="28827C7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AI Minimax</w:t>
            </w:r>
          </w:p>
        </w:tc>
        <w:tc>
          <w:tcPr>
            <w:tcW w:w="3230" w:type="dxa"/>
          </w:tcPr>
          <w:p w14:paraId="30ECF76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Alpha-Beta + heuristic pattern + luật tactical</w:t>
            </w:r>
          </w:p>
        </w:tc>
      </w:tr>
      <w:tr w:rsidR="00E57597" w:rsidRPr="00C23C35" w14:paraId="0C15D7D3" w14:textId="77777777" w:rsidTr="006B0E2F">
        <w:tc>
          <w:tcPr>
            <w:tcW w:w="3230" w:type="dxa"/>
          </w:tcPr>
          <w:p w14:paraId="77DCB77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3</w:t>
            </w:r>
          </w:p>
        </w:tc>
        <w:tc>
          <w:tcPr>
            <w:tcW w:w="3230" w:type="dxa"/>
          </w:tcPr>
          <w:p w14:paraId="6977F18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AI DQN</w:t>
            </w:r>
          </w:p>
        </w:tc>
        <w:tc>
          <w:tcPr>
            <w:tcW w:w="3230" w:type="dxa"/>
          </w:tcPr>
          <w:p w14:paraId="3979AE0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CNN ước lượng Q-value, pipeline train, lưu checkpoint</w:t>
            </w:r>
          </w:p>
        </w:tc>
      </w:tr>
      <w:tr w:rsidR="00E57597" w:rsidRPr="00C23C35" w14:paraId="202B2214" w14:textId="77777777" w:rsidTr="006B0E2F">
        <w:tc>
          <w:tcPr>
            <w:tcW w:w="3230" w:type="dxa"/>
          </w:tcPr>
          <w:p w14:paraId="3D05839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4</w:t>
            </w:r>
          </w:p>
        </w:tc>
        <w:tc>
          <w:tcPr>
            <w:tcW w:w="3230" w:type="dxa"/>
          </w:tcPr>
          <w:p w14:paraId="1796B5D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AI Hybrid</w:t>
            </w:r>
          </w:p>
        </w:tc>
        <w:tc>
          <w:tcPr>
            <w:tcW w:w="3230" w:type="dxa"/>
          </w:tcPr>
          <w:p w14:paraId="0BCBAFF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Minimax depth 2–3, DQN đánh giá node lá</w:t>
            </w:r>
          </w:p>
        </w:tc>
      </w:tr>
      <w:tr w:rsidR="00E57597" w:rsidRPr="00C23C35" w14:paraId="57EDF50B" w14:textId="77777777" w:rsidTr="006B0E2F">
        <w:tc>
          <w:tcPr>
            <w:tcW w:w="3230" w:type="dxa"/>
          </w:tcPr>
          <w:p w14:paraId="31C7105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5</w:t>
            </w:r>
          </w:p>
        </w:tc>
        <w:tc>
          <w:tcPr>
            <w:tcW w:w="3230" w:type="dxa"/>
          </w:tcPr>
          <w:p w14:paraId="3CCAA07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Giao diện</w:t>
            </w:r>
          </w:p>
        </w:tc>
        <w:tc>
          <w:tcPr>
            <w:tcW w:w="3230" w:type="dxa"/>
          </w:tcPr>
          <w:p w14:paraId="447BAEC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Web (FastAPI) + Desktop (Pygame), chọn AI/độ khó</w:t>
            </w:r>
          </w:p>
        </w:tc>
      </w:tr>
      <w:tr w:rsidR="00E57597" w:rsidRPr="00C23C35" w14:paraId="3C23474D" w14:textId="77777777" w:rsidTr="006B0E2F">
        <w:tc>
          <w:tcPr>
            <w:tcW w:w="3230" w:type="dxa"/>
          </w:tcPr>
          <w:p w14:paraId="5EDE898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6</w:t>
            </w:r>
          </w:p>
        </w:tc>
        <w:tc>
          <w:tcPr>
            <w:tcW w:w="3230" w:type="dxa"/>
          </w:tcPr>
          <w:p w14:paraId="1A4ED46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Kiểm thử</w:t>
            </w:r>
          </w:p>
        </w:tc>
        <w:tc>
          <w:tcPr>
            <w:tcW w:w="3230" w:type="dxa"/>
          </w:tcPr>
          <w:p w14:paraId="5D37AE3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pytest cho logic game, AI, hybrid</w:t>
            </w:r>
          </w:p>
        </w:tc>
      </w:tr>
    </w:tbl>
    <w:p w14:paraId="30732E37" w14:textId="77777777" w:rsidR="00E57597" w:rsidRPr="00C23C35" w:rsidRDefault="00E57597" w:rsidP="009F07CF">
      <w:pPr>
        <w:spacing w:line="360" w:lineRule="auto"/>
        <w:jc w:val="both"/>
        <w:rPr>
          <w:rFonts w:ascii="Times New Roman" w:hAnsi="Times New Roman" w:cs="Times New Roman"/>
          <w:sz w:val="26"/>
          <w:szCs w:val="26"/>
        </w:rPr>
      </w:pPr>
    </w:p>
    <w:p w14:paraId="4DC0B445" w14:textId="77777777" w:rsidR="00E57597" w:rsidRPr="00C23C35" w:rsidRDefault="00E57597" w:rsidP="009F07CF">
      <w:pPr>
        <w:pStyle w:val="Heading1"/>
        <w:spacing w:line="360" w:lineRule="auto"/>
        <w:jc w:val="both"/>
        <w:rPr>
          <w:rFonts w:cs="Times New Roman"/>
          <w:b/>
          <w:bCs/>
          <w:sz w:val="26"/>
          <w:szCs w:val="26"/>
        </w:rPr>
      </w:pPr>
      <w:bookmarkStart w:id="6" w:name="_Toc232703549"/>
      <w:r w:rsidRPr="00C23C35">
        <w:rPr>
          <w:rFonts w:cs="Times New Roman"/>
          <w:b/>
          <w:bCs/>
          <w:sz w:val="26"/>
          <w:szCs w:val="26"/>
        </w:rPr>
        <w:t>1.3. Phạm vi đồ án</w:t>
      </w:r>
      <w:bookmarkEnd w:id="6"/>
    </w:p>
    <w:p w14:paraId="74D08F0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Trong phạm vi:</w:t>
      </w:r>
    </w:p>
    <w:p w14:paraId="000D240B"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Bàn cờ 10×10 và 15×15, luật thắng 5 quân liên tiếp.</w:t>
      </w:r>
    </w:p>
    <w:p w14:paraId="132C7B90"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Ba loại AI: Minimax, DQN, Hybrid.</w:t>
      </w:r>
    </w:p>
    <w:p w14:paraId="2C8CF452"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Bốn mức độ khó: Dễ / Trung bình / Khó / Chuyên gia.</w:t>
      </w:r>
    </w:p>
    <w:p w14:paraId="3685A6FB"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Chế độ chơi: Người vs Người, Người vs AI, AI vs AI.</w:t>
      </w:r>
    </w:p>
    <w:p w14:paraId="4063AD7F"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Huấn luyện DQN: self-play và đấu với Minimax.</w:t>
      </w:r>
    </w:p>
    <w:p w14:paraId="4B03B17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Ngoài phạm vi</w:t>
      </w:r>
      <w:r w:rsidRPr="00C23C35">
        <w:rPr>
          <w:rFonts w:ascii="Times New Roman" w:hAnsi="Times New Roman" w:cs="Times New Roman"/>
          <w:sz w:val="26"/>
          <w:szCs w:val="26"/>
        </w:rPr>
        <w:t xml:space="preserve"> (để hướng phát triển sau):</w:t>
      </w:r>
    </w:p>
    <w:p w14:paraId="67BBCAEA"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Cờ Caro chuẩn quốc tế với luật cấm (Renju).</w:t>
      </w:r>
    </w:p>
    <w:p w14:paraId="2A64650D"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Monte Carlo Tree Search (MCTS), AlphaZero.</w:t>
      </w:r>
    </w:p>
    <w:p w14:paraId="688568BB"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Đánh giá Elo chính thức giữa các agent.</w:t>
      </w:r>
    </w:p>
    <w:p w14:paraId="610FB2EF"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Triển khai production / multiplayer online.</w:t>
      </w:r>
    </w:p>
    <w:p w14:paraId="32507555" w14:textId="77777777" w:rsidR="00E57597" w:rsidRPr="00C23C35" w:rsidRDefault="00E57597" w:rsidP="009F07CF">
      <w:pPr>
        <w:pStyle w:val="Heading1"/>
        <w:spacing w:line="360" w:lineRule="auto"/>
        <w:jc w:val="both"/>
        <w:rPr>
          <w:rFonts w:cs="Times New Roman"/>
          <w:b/>
          <w:bCs/>
          <w:sz w:val="26"/>
          <w:szCs w:val="26"/>
        </w:rPr>
      </w:pPr>
      <w:bookmarkStart w:id="7" w:name="_Toc232703550"/>
      <w:r w:rsidRPr="00C23C35">
        <w:rPr>
          <w:rFonts w:cs="Times New Roman"/>
          <w:b/>
          <w:bCs/>
          <w:sz w:val="26"/>
          <w:szCs w:val="26"/>
        </w:rPr>
        <w:lastRenderedPageBreak/>
        <w:t>1.4. Phương pháp thực hiện</w:t>
      </w:r>
      <w:bookmarkEnd w:id="7"/>
    </w:p>
    <w:p w14:paraId="53B2170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Quy trình nhóm em làm theo các bước:</w:t>
      </w:r>
    </w:p>
    <w:p w14:paraId="722AE0AD"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Tìm hiểu lý thuyết (giáo trình + AIMA + báo cáo mẫu)</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Đọc và phân tích source code dự án</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Thiết kế kiến trúc tách lớp (core / ai / ui / web)</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Cài đặt từng agent + unit test</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Huấn luyện DQN + đánh giá</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Tích hợp Hybrid + kiểm thử tổng thể</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Viết báo cáo và demo</w:t>
      </w:r>
    </w:p>
    <w:p w14:paraId="71FA4B5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Công cụ sử dụng:</w:t>
      </w:r>
    </w:p>
    <w:tbl>
      <w:tblPr>
        <w:tblStyle w:val="TableGrid"/>
        <w:tblW w:w="0" w:type="auto"/>
        <w:tblLook w:val="04A0" w:firstRow="1" w:lastRow="0" w:firstColumn="1" w:lastColumn="0" w:noHBand="0" w:noVBand="1"/>
      </w:tblPr>
      <w:tblGrid>
        <w:gridCol w:w="4559"/>
        <w:gridCol w:w="4552"/>
      </w:tblGrid>
      <w:tr w:rsidR="00E57597" w:rsidRPr="00C23C35" w14:paraId="6E21900F" w14:textId="77777777" w:rsidTr="006B0E2F">
        <w:tc>
          <w:tcPr>
            <w:tcW w:w="4844" w:type="dxa"/>
          </w:tcPr>
          <w:p w14:paraId="2A28A05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Công cụ</w:t>
            </w:r>
          </w:p>
        </w:tc>
        <w:tc>
          <w:tcPr>
            <w:tcW w:w="4844" w:type="dxa"/>
          </w:tcPr>
          <w:p w14:paraId="739D21A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Phiên bản / Ghi chú</w:t>
            </w:r>
          </w:p>
        </w:tc>
      </w:tr>
      <w:tr w:rsidR="00E57597" w:rsidRPr="00C23C35" w14:paraId="63F365FB" w14:textId="77777777" w:rsidTr="006B0E2F">
        <w:tc>
          <w:tcPr>
            <w:tcW w:w="4844" w:type="dxa"/>
          </w:tcPr>
          <w:p w14:paraId="18A081D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Python</w:t>
            </w:r>
          </w:p>
        </w:tc>
        <w:tc>
          <w:tcPr>
            <w:tcW w:w="4844" w:type="dxa"/>
          </w:tcPr>
          <w:p w14:paraId="60A2E33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3.12</w:t>
            </w:r>
          </w:p>
        </w:tc>
      </w:tr>
      <w:tr w:rsidR="00E57597" w:rsidRPr="00C23C35" w14:paraId="1B225732" w14:textId="77777777" w:rsidTr="006B0E2F">
        <w:tc>
          <w:tcPr>
            <w:tcW w:w="4844" w:type="dxa"/>
          </w:tcPr>
          <w:p w14:paraId="0B9C467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NumPy</w:t>
            </w:r>
          </w:p>
        </w:tc>
        <w:tc>
          <w:tcPr>
            <w:tcW w:w="4844" w:type="dxa"/>
          </w:tcPr>
          <w:p w14:paraId="05474B5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Ma trận bàn cờ int8</w:t>
            </w:r>
          </w:p>
        </w:tc>
      </w:tr>
      <w:tr w:rsidR="00E57597" w:rsidRPr="00C23C35" w14:paraId="56938693" w14:textId="77777777" w:rsidTr="006B0E2F">
        <w:tc>
          <w:tcPr>
            <w:tcW w:w="4844" w:type="dxa"/>
          </w:tcPr>
          <w:p w14:paraId="0F77E60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PyTorch</w:t>
            </w:r>
          </w:p>
        </w:tc>
        <w:tc>
          <w:tcPr>
            <w:tcW w:w="4844" w:type="dxa"/>
          </w:tcPr>
          <w:p w14:paraId="05C0F56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Mạng DQN, huấn luyện</w:t>
            </w:r>
          </w:p>
        </w:tc>
      </w:tr>
      <w:tr w:rsidR="00E57597" w:rsidRPr="00C23C35" w14:paraId="446F7244" w14:textId="77777777" w:rsidTr="006B0E2F">
        <w:tc>
          <w:tcPr>
            <w:tcW w:w="4844" w:type="dxa"/>
          </w:tcPr>
          <w:p w14:paraId="749E8F8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FastAPI</w:t>
            </w:r>
          </w:p>
        </w:tc>
        <w:tc>
          <w:tcPr>
            <w:tcW w:w="4844" w:type="dxa"/>
          </w:tcPr>
          <w:p w14:paraId="01F58EA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Server web</w:t>
            </w:r>
          </w:p>
        </w:tc>
      </w:tr>
      <w:tr w:rsidR="00E57597" w:rsidRPr="00C23C35" w14:paraId="0B203DBD" w14:textId="77777777" w:rsidTr="006B0E2F">
        <w:tc>
          <w:tcPr>
            <w:tcW w:w="4844" w:type="dxa"/>
          </w:tcPr>
          <w:p w14:paraId="027F785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Pygame</w:t>
            </w:r>
          </w:p>
        </w:tc>
        <w:tc>
          <w:tcPr>
            <w:tcW w:w="4844" w:type="dxa"/>
          </w:tcPr>
          <w:p w14:paraId="6F397A9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Giao diện desktop</w:t>
            </w:r>
          </w:p>
        </w:tc>
      </w:tr>
      <w:tr w:rsidR="00E57597" w:rsidRPr="00C23C35" w14:paraId="661D84A1" w14:textId="77777777" w:rsidTr="006B0E2F">
        <w:tc>
          <w:tcPr>
            <w:tcW w:w="4844" w:type="dxa"/>
          </w:tcPr>
          <w:p w14:paraId="6EED281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pytest</w:t>
            </w:r>
          </w:p>
        </w:tc>
        <w:tc>
          <w:tcPr>
            <w:tcW w:w="4844" w:type="dxa"/>
          </w:tcPr>
          <w:p w14:paraId="1B27EF8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Unit test</w:t>
            </w:r>
          </w:p>
        </w:tc>
      </w:tr>
      <w:tr w:rsidR="00E57597" w:rsidRPr="00C23C35" w14:paraId="14CBBB34" w14:textId="77777777" w:rsidTr="006B0E2F">
        <w:tc>
          <w:tcPr>
            <w:tcW w:w="4844" w:type="dxa"/>
          </w:tcPr>
          <w:p w14:paraId="15760C3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ruff + mypy</w:t>
            </w:r>
          </w:p>
        </w:tc>
        <w:tc>
          <w:tcPr>
            <w:tcW w:w="4844" w:type="dxa"/>
          </w:tcPr>
          <w:p w14:paraId="6CBFCA9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Lint và kiểm tra kiểu</w:t>
            </w:r>
          </w:p>
        </w:tc>
      </w:tr>
    </w:tbl>
    <w:p w14:paraId="66D98424" w14:textId="77777777" w:rsidR="00E57597" w:rsidRPr="00C23C35" w:rsidRDefault="00E57597" w:rsidP="009F07CF">
      <w:pPr>
        <w:spacing w:line="360" w:lineRule="auto"/>
        <w:jc w:val="both"/>
        <w:rPr>
          <w:rFonts w:ascii="Times New Roman" w:hAnsi="Times New Roman" w:cs="Times New Roman"/>
          <w:sz w:val="26"/>
          <w:szCs w:val="26"/>
        </w:rPr>
      </w:pPr>
    </w:p>
    <w:p w14:paraId="41AF5981" w14:textId="77777777" w:rsidR="00E57597" w:rsidRPr="00C23C35" w:rsidRDefault="00E57597" w:rsidP="009F07CF">
      <w:pPr>
        <w:spacing w:line="360" w:lineRule="auto"/>
        <w:jc w:val="both"/>
        <w:rPr>
          <w:rFonts w:ascii="Times New Roman" w:hAnsi="Times New Roman" w:cs="Times New Roman"/>
          <w:sz w:val="26"/>
          <w:szCs w:val="26"/>
        </w:rPr>
      </w:pPr>
    </w:p>
    <w:p w14:paraId="7F099070" w14:textId="3FEE937E" w:rsidR="00E57597" w:rsidRPr="009F07CF" w:rsidRDefault="00123FBD" w:rsidP="009F07CF">
      <w:pPr>
        <w:pStyle w:val="Heading1"/>
        <w:spacing w:line="360" w:lineRule="auto"/>
        <w:rPr>
          <w:b/>
          <w:bCs/>
        </w:rPr>
      </w:pPr>
      <w:r w:rsidRPr="00C23C35">
        <w:rPr>
          <w:sz w:val="26"/>
          <w:szCs w:val="26"/>
        </w:rPr>
        <w:br w:type="column"/>
      </w:r>
      <w:bookmarkStart w:id="8" w:name="_Toc232703551"/>
      <w:r w:rsidR="00E57597" w:rsidRPr="009F07CF">
        <w:rPr>
          <w:b/>
          <w:bCs/>
        </w:rPr>
        <w:lastRenderedPageBreak/>
        <w:t>CHƯƠNG 2. CƠ SỞ LÝ THUYẾT</w:t>
      </w:r>
      <w:bookmarkEnd w:id="8"/>
    </w:p>
    <w:p w14:paraId="2CF70C14" w14:textId="77777777" w:rsidR="00E57597" w:rsidRPr="00C23C35" w:rsidRDefault="00E57597" w:rsidP="009F07CF">
      <w:pPr>
        <w:pStyle w:val="Heading1"/>
        <w:spacing w:line="360" w:lineRule="auto"/>
        <w:jc w:val="both"/>
        <w:rPr>
          <w:rFonts w:cs="Times New Roman"/>
          <w:sz w:val="26"/>
          <w:szCs w:val="26"/>
        </w:rPr>
      </w:pPr>
      <w:bookmarkStart w:id="9" w:name="_Toc232703552"/>
      <w:r w:rsidRPr="00C23C35">
        <w:rPr>
          <w:rFonts w:cs="Times New Roman"/>
          <w:sz w:val="26"/>
          <w:szCs w:val="26"/>
        </w:rPr>
        <w:t>2.1. Trò chơi hai người và cây trò chơi</w:t>
      </w:r>
      <w:bookmarkEnd w:id="9"/>
    </w:p>
    <w:p w14:paraId="1C972A9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Cờ Caro thuộc loại </w:t>
      </w:r>
      <w:r w:rsidRPr="00C23C35">
        <w:rPr>
          <w:rFonts w:ascii="Times New Roman" w:hAnsi="Times New Roman" w:cs="Times New Roman"/>
          <w:b/>
          <w:sz w:val="26"/>
          <w:szCs w:val="26"/>
        </w:rPr>
        <w:t>trò chơi hai người, thông tin đầy đủ, không ngẫu nhiên, lượt luân phiên, tổng điểm bằng không</w:t>
      </w:r>
      <w:r w:rsidRPr="00C23C35">
        <w:rPr>
          <w:rFonts w:ascii="Times New Roman" w:hAnsi="Times New Roman" w:cs="Times New Roman"/>
          <w:sz w:val="26"/>
          <w:szCs w:val="26"/>
        </w:rPr>
        <w:t xml:space="preserve"> (two-player, perfect information, deterministic, sequential, zero-sum).</w:t>
      </w:r>
    </w:p>
    <w:p w14:paraId="6E4AB09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Ta có thể mô hình hoá bằng:</w:t>
      </w:r>
    </w:p>
    <w:p w14:paraId="42654561"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b/>
          <w:szCs w:val="26"/>
        </w:rPr>
        <w:t>Trạng thái S:</w:t>
      </w:r>
      <w:r w:rsidRPr="00C23C35">
        <w:rPr>
          <w:rFonts w:cs="Times New Roman"/>
          <w:szCs w:val="26"/>
        </w:rPr>
        <w:t xml:space="preserve"> cấu hình bàn cờ hiện tại + lượt đi.</w:t>
      </w:r>
    </w:p>
    <w:p w14:paraId="422380D1"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b/>
          <w:szCs w:val="26"/>
        </w:rPr>
        <w:t>Hành động A(s):</w:t>
      </w:r>
      <w:r w:rsidRPr="00C23C35">
        <w:rPr>
          <w:rFonts w:cs="Times New Roman"/>
          <w:szCs w:val="26"/>
        </w:rPr>
        <w:t xml:space="preserve"> tập các ô trống có thể đặt quân.</w:t>
      </w:r>
    </w:p>
    <w:p w14:paraId="67119EF3"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b/>
          <w:szCs w:val="26"/>
        </w:rPr>
        <w:t>Hàm chuyển T(s,a):</w:t>
      </w:r>
      <w:r w:rsidRPr="00C23C35">
        <w:rPr>
          <w:rFonts w:cs="Times New Roman"/>
          <w:szCs w:val="26"/>
        </w:rPr>
        <w:t xml:space="preserve"> trạng thái mới sau khi đặt quân.</w:t>
      </w:r>
    </w:p>
    <w:p w14:paraId="2A0BC5FE"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b/>
          <w:szCs w:val="26"/>
        </w:rPr>
        <w:t>Hàm tiện ích U(s):</w:t>
      </w:r>
      <w:r w:rsidRPr="00C23C35">
        <w:rPr>
          <w:rFonts w:cs="Times New Roman"/>
          <w:szCs w:val="26"/>
        </w:rPr>
        <w:t xml:space="preserve"> +1 nếu ta thắng, −1 nếu thua, 0 nếu hòa.</w:t>
      </w:r>
    </w:p>
    <w:p w14:paraId="20B7627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Cây trò chơi</w:t>
      </w:r>
      <w:r w:rsidRPr="00C23C35">
        <w:rPr>
          <w:rFonts w:ascii="Times New Roman" w:hAnsi="Times New Roman" w:cs="Times New Roman"/>
          <w:sz w:val="26"/>
          <w:szCs w:val="26"/>
        </w:rPr>
        <w:t xml:space="preserve"> (game tree) là cấu trúc cây mà:</w:t>
      </w:r>
    </w:p>
    <w:p w14:paraId="364923C2"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b/>
          <w:szCs w:val="26"/>
        </w:rPr>
        <w:t>Gốc</w:t>
      </w:r>
      <w:r w:rsidRPr="00C23C35">
        <w:rPr>
          <w:rFonts w:cs="Times New Roman"/>
          <w:szCs w:val="26"/>
        </w:rPr>
        <w:t xml:space="preserve"> = trạng thái hiện tại.</w:t>
      </w:r>
    </w:p>
    <w:p w14:paraId="2EED899E"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b/>
          <w:szCs w:val="26"/>
        </w:rPr>
        <w:t>Node con</w:t>
      </w:r>
      <w:r w:rsidRPr="00C23C35">
        <w:rPr>
          <w:rFonts w:cs="Times New Roman"/>
          <w:szCs w:val="26"/>
        </w:rPr>
        <w:t xml:space="preserve"> = các trạng thái có thể đạt được sau một nước đi.</w:t>
      </w:r>
    </w:p>
    <w:p w14:paraId="69C53874"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b/>
          <w:szCs w:val="26"/>
        </w:rPr>
        <w:t>Lá</w:t>
      </w:r>
      <w:r w:rsidRPr="00C23C35">
        <w:rPr>
          <w:rFonts w:cs="Times New Roman"/>
          <w:szCs w:val="26"/>
        </w:rPr>
        <w:t xml:space="preserve"> = trạng thái kết thúc (có người thắng hoặc hòa).</w:t>
      </w:r>
    </w:p>
    <w:p w14:paraId="4E13B3F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Vấn đề: nhánh phân nhánh theo cấp số mũ. Bàn 15×15, mỗi lượt có thể ~50–100 nước ứng viên, depth 4 → hàng chục nghìn đến triệu node. Vì vậy ta </w:t>
      </w:r>
      <w:r w:rsidRPr="00C23C35">
        <w:rPr>
          <w:rFonts w:ascii="Times New Roman" w:hAnsi="Times New Roman" w:cs="Times New Roman"/>
          <w:b/>
          <w:sz w:val="26"/>
          <w:szCs w:val="26"/>
        </w:rPr>
        <w:t>không duyệt hết</w:t>
      </w:r>
      <w:r w:rsidRPr="00C23C35">
        <w:rPr>
          <w:rFonts w:ascii="Times New Roman" w:hAnsi="Times New Roman" w:cs="Times New Roman"/>
          <w:sz w:val="26"/>
          <w:szCs w:val="26"/>
        </w:rPr>
        <w:t xml:space="preserve"> mà dùng depth-limited search + heuristic + cắt tỉa.</w:t>
      </w:r>
    </w:p>
    <w:p w14:paraId="64EC3EA2" w14:textId="77777777" w:rsidR="00E57597" w:rsidRPr="00C23C35" w:rsidRDefault="00E57597" w:rsidP="009F07CF">
      <w:pPr>
        <w:pStyle w:val="Heading1"/>
        <w:spacing w:line="360" w:lineRule="auto"/>
        <w:jc w:val="both"/>
        <w:rPr>
          <w:rFonts w:cs="Times New Roman"/>
          <w:sz w:val="26"/>
          <w:szCs w:val="26"/>
        </w:rPr>
      </w:pPr>
      <w:bookmarkStart w:id="10" w:name="_Toc232703553"/>
      <w:r w:rsidRPr="00C23C35">
        <w:rPr>
          <w:rFonts w:cs="Times New Roman"/>
          <w:sz w:val="26"/>
          <w:szCs w:val="26"/>
        </w:rPr>
        <w:t>2.2. Thuật toán Minimax</w:t>
      </w:r>
      <w:bookmarkEnd w:id="10"/>
    </w:p>
    <w:p w14:paraId="562BAB4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Minimax giả định cả hai bên đều chơi </w:t>
      </w:r>
      <w:r w:rsidRPr="00C23C35">
        <w:rPr>
          <w:rFonts w:ascii="Times New Roman" w:hAnsi="Times New Roman" w:cs="Times New Roman"/>
          <w:b/>
          <w:sz w:val="26"/>
          <w:szCs w:val="26"/>
        </w:rPr>
        <w:t>tối ưu</w:t>
      </w:r>
      <w:r w:rsidRPr="00C23C35">
        <w:rPr>
          <w:rFonts w:ascii="Times New Roman" w:hAnsi="Times New Roman" w:cs="Times New Roman"/>
          <w:sz w:val="26"/>
          <w:szCs w:val="26"/>
        </w:rPr>
        <w:t xml:space="preserve"> (optimal play).</w:t>
      </w:r>
    </w:p>
    <w:p w14:paraId="6455FE1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Quy tắc:</w:t>
      </w:r>
    </w:p>
    <w:p w14:paraId="5201562D"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b/>
          <w:szCs w:val="26"/>
        </w:rPr>
        <w:t>MAX</w:t>
      </w:r>
      <w:r w:rsidRPr="00C23C35">
        <w:rPr>
          <w:rFonts w:cs="Times New Roman"/>
          <w:szCs w:val="26"/>
        </w:rPr>
        <w:t xml:space="preserve"> (bên ta): chọn nước đi sao cho điểm Minimax </w:t>
      </w:r>
      <w:r w:rsidRPr="00C23C35">
        <w:rPr>
          <w:rFonts w:cs="Times New Roman"/>
          <w:b/>
          <w:szCs w:val="26"/>
        </w:rPr>
        <w:t>lớn nhất</w:t>
      </w:r>
      <w:r w:rsidRPr="00C23C35">
        <w:rPr>
          <w:rFonts w:cs="Times New Roman"/>
          <w:szCs w:val="26"/>
        </w:rPr>
        <w:t>.</w:t>
      </w:r>
    </w:p>
    <w:p w14:paraId="1853E16E"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b/>
          <w:szCs w:val="26"/>
        </w:rPr>
        <w:t>MIN</w:t>
      </w:r>
      <w:r w:rsidRPr="00C23C35">
        <w:rPr>
          <w:rFonts w:cs="Times New Roman"/>
          <w:szCs w:val="26"/>
        </w:rPr>
        <w:t xml:space="preserve"> (đối thủ): chọn nước đi sao cho điểm Minimax </w:t>
      </w:r>
      <w:r w:rsidRPr="00C23C35">
        <w:rPr>
          <w:rFonts w:cs="Times New Roman"/>
          <w:b/>
          <w:szCs w:val="26"/>
        </w:rPr>
        <w:t>nhỏ nhất</w:t>
      </w:r>
      <w:r w:rsidRPr="00C23C35">
        <w:rPr>
          <w:rFonts w:cs="Times New Roman"/>
          <w:szCs w:val="26"/>
        </w:rPr>
        <w:t>.</w:t>
      </w:r>
    </w:p>
    <w:p w14:paraId="64FBEDB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Đệ quy:</w:t>
      </w:r>
    </w:p>
    <w:p w14:paraId="2FDB342A"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lastRenderedPageBreak/>
        <w:t>MINIMAX(s) =</w:t>
      </w:r>
      <w:r w:rsidRPr="00C23C35">
        <w:rPr>
          <w:rFonts w:ascii="Times New Roman" w:hAnsi="Times New Roman" w:cs="Times New Roman"/>
          <w:sz w:val="26"/>
          <w:szCs w:val="26"/>
        </w:rPr>
        <w:br/>
        <w:t xml:space="preserve">    UTILITY(s)                    nếu s kết thúc</w:t>
      </w:r>
      <w:r w:rsidRPr="00C23C35">
        <w:rPr>
          <w:rFonts w:ascii="Times New Roman" w:hAnsi="Times New Roman" w:cs="Times New Roman"/>
          <w:sz w:val="26"/>
          <w:szCs w:val="26"/>
        </w:rPr>
        <w:br/>
        <w:t xml:space="preserve">    max_a MINIMAX(T(s,a))         nếu lượt MAX và depth &gt; 0</w:t>
      </w:r>
      <w:r w:rsidRPr="00C23C35">
        <w:rPr>
          <w:rFonts w:ascii="Times New Roman" w:hAnsi="Times New Roman" w:cs="Times New Roman"/>
          <w:sz w:val="26"/>
          <w:szCs w:val="26"/>
        </w:rPr>
        <w:br/>
        <w:t xml:space="preserve">    min_a MINIMAX(T(s,a))         nếu lượt MIN và depth &gt; 0</w:t>
      </w:r>
      <w:r w:rsidRPr="00C23C35">
        <w:rPr>
          <w:rFonts w:ascii="Times New Roman" w:hAnsi="Times New Roman" w:cs="Times New Roman"/>
          <w:sz w:val="26"/>
          <w:szCs w:val="26"/>
        </w:rPr>
        <w:br/>
        <w:t xml:space="preserve">    EVAL(s)                       nếu depth = 0 (node lá)</w:t>
      </w:r>
    </w:p>
    <w:p w14:paraId="076CE8F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Ví dụ minh hoạ đơn giản</w:t>
      </w:r>
      <w:r w:rsidRPr="00C23C35">
        <w:rPr>
          <w:rFonts w:ascii="Times New Roman" w:hAnsi="Times New Roman" w:cs="Times New Roman"/>
          <w:sz w:val="26"/>
          <w:szCs w:val="26"/>
        </w:rPr>
        <w:t xml:space="preserve"> (bàn nhỏ, depth = 2):</w:t>
      </w:r>
    </w:p>
    <w:p w14:paraId="7831AD3B"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 xml:space="preserve">                    [Gốc: MAX chọn]</w:t>
      </w:r>
      <w:r w:rsidRPr="00C23C35">
        <w:rPr>
          <w:rFonts w:ascii="Times New Roman" w:hAnsi="Times New Roman" w:cs="Times New Roman"/>
          <w:sz w:val="26"/>
          <w:szCs w:val="26"/>
        </w:rPr>
        <w:br/>
        <w:t xml:space="preserve">                   /       |       \</w:t>
      </w:r>
      <w:r w:rsidRPr="00C23C35">
        <w:rPr>
          <w:rFonts w:ascii="Times New Roman" w:hAnsi="Times New Roman" w:cs="Times New Roman"/>
          <w:sz w:val="26"/>
          <w:szCs w:val="26"/>
        </w:rPr>
        <w:br/>
        <w:t xml:space="preserve">               nước A   nước B   nước C</w:t>
      </w:r>
      <w:r w:rsidRPr="00C23C35">
        <w:rPr>
          <w:rFonts w:ascii="Times New Roman" w:hAnsi="Times New Roman" w:cs="Times New Roman"/>
          <w:sz w:val="26"/>
          <w:szCs w:val="26"/>
        </w:rPr>
        <w:br/>
        <w:t xml:space="preserve">               /  \      /  \      /  \</w:t>
      </w:r>
      <w:r w:rsidRPr="00C23C35">
        <w:rPr>
          <w:rFonts w:ascii="Times New Roman" w:hAnsi="Times New Roman" w:cs="Times New Roman"/>
          <w:sz w:val="26"/>
          <w:szCs w:val="26"/>
        </w:rPr>
        <w:br/>
        <w:t xml:space="preserve">          [MIN] [MIN] [MIN] [MIN] [MIN] [MIN]</w:t>
      </w:r>
      <w:r w:rsidRPr="00C23C35">
        <w:rPr>
          <w:rFonts w:ascii="Times New Roman" w:hAnsi="Times New Roman" w:cs="Times New Roman"/>
          <w:sz w:val="26"/>
          <w:szCs w:val="26"/>
        </w:rPr>
        <w:br/>
        <w:t xml:space="preserve">           3    5     2    8     1    4</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MAX chọn nhánh có min con lớn nhất:</w:t>
      </w:r>
      <w:r w:rsidRPr="00C23C35">
        <w:rPr>
          <w:rFonts w:ascii="Times New Roman" w:hAnsi="Times New Roman" w:cs="Times New Roman"/>
          <w:sz w:val="26"/>
          <w:szCs w:val="26"/>
        </w:rPr>
        <w:br/>
        <w:t xml:space="preserve">  A → min(3,5) = 3</w:t>
      </w:r>
      <w:r w:rsidRPr="00C23C35">
        <w:rPr>
          <w:rFonts w:ascii="Times New Roman" w:hAnsi="Times New Roman" w:cs="Times New Roman"/>
          <w:sz w:val="26"/>
          <w:szCs w:val="26"/>
        </w:rPr>
        <w:br/>
        <w:t xml:space="preserve">  B → min(2,8) = 2</w:t>
      </w:r>
      <w:r w:rsidRPr="00C23C35">
        <w:rPr>
          <w:rFonts w:ascii="Times New Roman" w:hAnsi="Times New Roman" w:cs="Times New Roman"/>
          <w:sz w:val="26"/>
          <w:szCs w:val="26"/>
        </w:rPr>
        <w:br/>
        <w:t xml:space="preserve">  C → min(1,4) = 1</w:t>
      </w:r>
      <w:r w:rsidRPr="00C23C35">
        <w:rPr>
          <w:rFonts w:ascii="Times New Roman" w:hAnsi="Times New Roman" w:cs="Times New Roman"/>
          <w:sz w:val="26"/>
          <w:szCs w:val="26"/>
        </w:rPr>
        <w:br/>
        <w:t>→ Chọn A (điểm 3)</w:t>
      </w:r>
    </w:p>
    <w:p w14:paraId="24CFB36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Trong thực tế Cờ Caro, giá trị lá không phải số nhỏ mà là điểm heuristic (có thể lên hàng nghìn).</w:t>
      </w:r>
    </w:p>
    <w:p w14:paraId="4F228A1A" w14:textId="77777777" w:rsidR="00E57597" w:rsidRPr="00C23C35" w:rsidRDefault="00E57597" w:rsidP="009F07CF">
      <w:pPr>
        <w:pStyle w:val="Heading1"/>
        <w:spacing w:line="360" w:lineRule="auto"/>
        <w:jc w:val="both"/>
        <w:rPr>
          <w:rFonts w:cs="Times New Roman"/>
          <w:sz w:val="26"/>
          <w:szCs w:val="26"/>
        </w:rPr>
      </w:pPr>
      <w:bookmarkStart w:id="11" w:name="_Toc232703554"/>
      <w:r w:rsidRPr="00C23C35">
        <w:rPr>
          <w:rFonts w:cs="Times New Roman"/>
          <w:sz w:val="26"/>
          <w:szCs w:val="26"/>
        </w:rPr>
        <w:t>2.3. Cắt tỉa Alpha-Beta</w:t>
      </w:r>
      <w:bookmarkEnd w:id="11"/>
    </w:p>
    <w:p w14:paraId="7B18E1C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Alpha-Beta </w:t>
      </w:r>
      <w:r w:rsidRPr="00C23C35">
        <w:rPr>
          <w:rFonts w:ascii="Times New Roman" w:hAnsi="Times New Roman" w:cs="Times New Roman"/>
          <w:b/>
          <w:sz w:val="26"/>
          <w:szCs w:val="26"/>
        </w:rPr>
        <w:t>không thay đổi</w:t>
      </w:r>
      <w:r w:rsidRPr="00C23C35">
        <w:rPr>
          <w:rFonts w:ascii="Times New Roman" w:hAnsi="Times New Roman" w:cs="Times New Roman"/>
          <w:sz w:val="26"/>
          <w:szCs w:val="26"/>
        </w:rPr>
        <w:t xml:space="preserve"> nước đi cuối cùng so với Minimax, nhưng </w:t>
      </w:r>
      <w:r w:rsidRPr="00C23C35">
        <w:rPr>
          <w:rFonts w:ascii="Times New Roman" w:hAnsi="Times New Roman" w:cs="Times New Roman"/>
          <w:b/>
          <w:sz w:val="26"/>
          <w:szCs w:val="26"/>
        </w:rPr>
        <w:t>bỏ qua</w:t>
      </w:r>
      <w:r w:rsidRPr="00C23C35">
        <w:rPr>
          <w:rFonts w:ascii="Times New Roman" w:hAnsi="Times New Roman" w:cs="Times New Roman"/>
          <w:sz w:val="26"/>
          <w:szCs w:val="26"/>
        </w:rPr>
        <w:t xml:space="preserve"> các nhánh chắc chắn không được chọn.</w:t>
      </w:r>
    </w:p>
    <w:p w14:paraId="049B9E4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Hai biến:</w:t>
      </w:r>
    </w:p>
    <w:p w14:paraId="61143980"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b/>
          <w:szCs w:val="26"/>
        </w:rPr>
        <w:t>α:</w:t>
      </w:r>
      <w:r w:rsidRPr="00C23C35">
        <w:rPr>
          <w:rFonts w:cs="Times New Roman"/>
          <w:szCs w:val="26"/>
        </w:rPr>
        <w:t xml:space="preserve"> giá trị tốt nhất MAX đã có (cận dưới).</w:t>
      </w:r>
    </w:p>
    <w:p w14:paraId="5FEEBB50"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b/>
          <w:szCs w:val="26"/>
        </w:rPr>
        <w:t>β:</w:t>
      </w:r>
      <w:r w:rsidRPr="00C23C35">
        <w:rPr>
          <w:rFonts w:cs="Times New Roman"/>
          <w:szCs w:val="26"/>
        </w:rPr>
        <w:t xml:space="preserve"> giá trị tốt nhất MIN đã có (cận trên).</w:t>
      </w:r>
    </w:p>
    <w:p w14:paraId="6494E7C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lastRenderedPageBreak/>
        <w:t>Beta cut (ở node MAX):</w:t>
      </w:r>
      <w:r w:rsidRPr="00C23C35">
        <w:rPr>
          <w:rFonts w:ascii="Times New Roman" w:hAnsi="Times New Roman" w:cs="Times New Roman"/>
          <w:sz w:val="26"/>
          <w:szCs w:val="26"/>
        </w:rPr>
        <w:t xml:space="preserve"> nếu giá trị con ≥ β → MIN sẽ không chọn nhánh cha → dừng duyệt các con còn lại.</w:t>
      </w:r>
    </w:p>
    <w:p w14:paraId="3F8C462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Alpha cut (ở node MIN):</w:t>
      </w:r>
      <w:r w:rsidRPr="00C23C35">
        <w:rPr>
          <w:rFonts w:ascii="Times New Roman" w:hAnsi="Times New Roman" w:cs="Times New Roman"/>
          <w:sz w:val="26"/>
          <w:szCs w:val="26"/>
        </w:rPr>
        <w:t xml:space="preserve"> nếu giá trị con ≤ α → MAX sẽ không chọn nhánh cha → dừng duyệt.</w:t>
      </w:r>
    </w:p>
    <w:p w14:paraId="036B70D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Move ordering:</w:t>
      </w:r>
      <w:r w:rsidRPr="00C23C35">
        <w:rPr>
          <w:rFonts w:ascii="Times New Roman" w:hAnsi="Times New Roman" w:cs="Times New Roman"/>
          <w:sz w:val="26"/>
          <w:szCs w:val="26"/>
        </w:rPr>
        <w:t xml:space="preserve"> sắp xếp nước đi theo heuristic trước khi duyệt → tăng xác suất cắt tỉa sớm. Trong code, `move_priority()` đảm nhiệm việc này.</w:t>
      </w:r>
    </w:p>
    <w:p w14:paraId="4BD42CC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Transposition Table (TT):</w:t>
      </w:r>
      <w:r w:rsidRPr="00C23C35">
        <w:rPr>
          <w:rFonts w:ascii="Times New Roman" w:hAnsi="Times New Roman" w:cs="Times New Roman"/>
          <w:sz w:val="26"/>
          <w:szCs w:val="26"/>
        </w:rPr>
        <w:t xml:space="preserve"> cache kết quả đã tính cho `(bàn cờ, depth, người chơi)` — tránh tính lại khi cùng trạng thái xuất hiện qua đường đi khác (transposition).</w:t>
      </w:r>
    </w:p>
    <w:p w14:paraId="25C6141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So sánh số node</w:t>
      </w:r>
      <w:r w:rsidRPr="00C23C35">
        <w:rPr>
          <w:rFonts w:ascii="Times New Roman" w:hAnsi="Times New Roman" w:cs="Times New Roman"/>
          <w:sz w:val="26"/>
          <w:szCs w:val="26"/>
        </w:rPr>
        <w:t xml:space="preserve"> (minh hoạ lý thuyết):</w:t>
      </w:r>
    </w:p>
    <w:tbl>
      <w:tblPr>
        <w:tblStyle w:val="TableGrid"/>
        <w:tblW w:w="0" w:type="auto"/>
        <w:tblLook w:val="04A0" w:firstRow="1" w:lastRow="0" w:firstColumn="1" w:lastColumn="0" w:noHBand="0" w:noVBand="1"/>
      </w:tblPr>
      <w:tblGrid>
        <w:gridCol w:w="3042"/>
        <w:gridCol w:w="3058"/>
        <w:gridCol w:w="3011"/>
      </w:tblGrid>
      <w:tr w:rsidR="00E57597" w:rsidRPr="00C23C35" w14:paraId="00EADF53" w14:textId="77777777" w:rsidTr="006B0E2F">
        <w:tc>
          <w:tcPr>
            <w:tcW w:w="3230" w:type="dxa"/>
          </w:tcPr>
          <w:p w14:paraId="3AFCF19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Thuật toán</w:t>
            </w:r>
          </w:p>
        </w:tc>
        <w:tc>
          <w:tcPr>
            <w:tcW w:w="3230" w:type="dxa"/>
          </w:tcPr>
          <w:p w14:paraId="14CC519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Depth 4, branching ~10</w:t>
            </w:r>
          </w:p>
        </w:tc>
        <w:tc>
          <w:tcPr>
            <w:tcW w:w="3230" w:type="dxa"/>
          </w:tcPr>
          <w:p w14:paraId="7D64039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Ghi chú</w:t>
            </w:r>
          </w:p>
        </w:tc>
      </w:tr>
      <w:tr w:rsidR="00E57597" w:rsidRPr="00C23C35" w14:paraId="579F8DB6" w14:textId="77777777" w:rsidTr="006B0E2F">
        <w:tc>
          <w:tcPr>
            <w:tcW w:w="3230" w:type="dxa"/>
          </w:tcPr>
          <w:p w14:paraId="4D86256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Minimax thuần</w:t>
            </w:r>
          </w:p>
        </w:tc>
        <w:tc>
          <w:tcPr>
            <w:tcW w:w="3230" w:type="dxa"/>
          </w:tcPr>
          <w:p w14:paraId="2E56C23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~10⁴ = 10,000 node</w:t>
            </w:r>
          </w:p>
        </w:tc>
        <w:tc>
          <w:tcPr>
            <w:tcW w:w="3230" w:type="dxa"/>
          </w:tcPr>
          <w:p w14:paraId="51662B7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Duyệt hết</w:t>
            </w:r>
          </w:p>
        </w:tc>
      </w:tr>
      <w:tr w:rsidR="00E57597" w:rsidRPr="00C23C35" w14:paraId="49803587" w14:textId="77777777" w:rsidTr="006B0E2F">
        <w:tc>
          <w:tcPr>
            <w:tcW w:w="3230" w:type="dxa"/>
          </w:tcPr>
          <w:p w14:paraId="1F0C728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Alpha-Beta (ordering tốt)</w:t>
            </w:r>
          </w:p>
        </w:tc>
        <w:tc>
          <w:tcPr>
            <w:tcW w:w="3230" w:type="dxa"/>
          </w:tcPr>
          <w:p w14:paraId="3B91B49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~10²–10³ node</w:t>
            </w:r>
          </w:p>
        </w:tc>
        <w:tc>
          <w:tcPr>
            <w:tcW w:w="3230" w:type="dxa"/>
          </w:tcPr>
          <w:p w14:paraId="5FC952F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Cắt sớm</w:t>
            </w:r>
          </w:p>
        </w:tc>
      </w:tr>
      <w:tr w:rsidR="00E57597" w:rsidRPr="00C23C35" w14:paraId="68C86B48" w14:textId="77777777" w:rsidTr="006B0E2F">
        <w:tc>
          <w:tcPr>
            <w:tcW w:w="3230" w:type="dxa"/>
          </w:tcPr>
          <w:p w14:paraId="5692628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Alpha-Beta + TT + giới hạn nhánh</w:t>
            </w:r>
          </w:p>
        </w:tc>
        <w:tc>
          <w:tcPr>
            <w:tcW w:w="3230" w:type="dxa"/>
          </w:tcPr>
          <w:p w14:paraId="48DB5AE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Còn ít hơn nữa</w:t>
            </w:r>
          </w:p>
        </w:tc>
        <w:tc>
          <w:tcPr>
            <w:tcW w:w="3230" w:type="dxa"/>
          </w:tcPr>
          <w:p w14:paraId="223BBCD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Như code thực tế</w:t>
            </w:r>
          </w:p>
        </w:tc>
      </w:tr>
    </w:tbl>
    <w:p w14:paraId="6BC88790" w14:textId="77777777" w:rsidR="00E57597" w:rsidRPr="00C23C35" w:rsidRDefault="00E57597" w:rsidP="009F07CF">
      <w:pPr>
        <w:spacing w:line="360" w:lineRule="auto"/>
        <w:jc w:val="both"/>
        <w:rPr>
          <w:rFonts w:ascii="Times New Roman" w:hAnsi="Times New Roman" w:cs="Times New Roman"/>
          <w:sz w:val="26"/>
          <w:szCs w:val="26"/>
        </w:rPr>
      </w:pPr>
    </w:p>
    <w:p w14:paraId="07059A6C" w14:textId="77777777" w:rsidR="00E57597" w:rsidRPr="00C23C35" w:rsidRDefault="00E57597" w:rsidP="009F07CF">
      <w:pPr>
        <w:pStyle w:val="Heading1"/>
        <w:spacing w:line="360" w:lineRule="auto"/>
        <w:jc w:val="both"/>
        <w:rPr>
          <w:rFonts w:cs="Times New Roman"/>
          <w:sz w:val="26"/>
          <w:szCs w:val="26"/>
        </w:rPr>
      </w:pPr>
      <w:bookmarkStart w:id="12" w:name="_Toc232703555"/>
      <w:r w:rsidRPr="00C23C35">
        <w:rPr>
          <w:rFonts w:cs="Times New Roman"/>
          <w:sz w:val="26"/>
          <w:szCs w:val="26"/>
        </w:rPr>
        <w:t>2.4. Hàm lượng giá (Heuristic)</w:t>
      </w:r>
      <w:bookmarkEnd w:id="12"/>
    </w:p>
    <w:p w14:paraId="7D01E57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Khi tìm kiếm dừng ở depth = 0 mà ván chưa kết thúc, ta cần </w:t>
      </w:r>
      <w:r w:rsidRPr="00C23C35">
        <w:rPr>
          <w:rFonts w:ascii="Times New Roman" w:hAnsi="Times New Roman" w:cs="Times New Roman"/>
          <w:b/>
          <w:sz w:val="26"/>
          <w:szCs w:val="26"/>
        </w:rPr>
        <w:t>ước lượng</w:t>
      </w:r>
      <w:r w:rsidRPr="00C23C35">
        <w:rPr>
          <w:rFonts w:ascii="Times New Roman" w:hAnsi="Times New Roman" w:cs="Times New Roman"/>
          <w:sz w:val="26"/>
          <w:szCs w:val="26"/>
        </w:rPr>
        <w:t xml:space="preserve"> ai đang lợi thế.</w:t>
      </w:r>
    </w:p>
    <w:p w14:paraId="4CCDFED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Dự án dùng </w:t>
      </w:r>
      <w:r w:rsidRPr="00C23C35">
        <w:rPr>
          <w:rFonts w:ascii="Times New Roman" w:hAnsi="Times New Roman" w:cs="Times New Roman"/>
          <w:b/>
          <w:sz w:val="26"/>
          <w:szCs w:val="26"/>
        </w:rPr>
        <w:t>pattern matching</w:t>
      </w:r>
      <w:r w:rsidRPr="00C23C35">
        <w:rPr>
          <w:rFonts w:ascii="Times New Roman" w:hAnsi="Times New Roman" w:cs="Times New Roman"/>
          <w:sz w:val="26"/>
          <w:szCs w:val="26"/>
        </w:rPr>
        <w:t xml:space="preserve"> trên mọi hàng, cột, đường chéo:</w:t>
      </w:r>
    </w:p>
    <w:tbl>
      <w:tblPr>
        <w:tblStyle w:val="TableGrid"/>
        <w:tblW w:w="0" w:type="auto"/>
        <w:tblLook w:val="04A0" w:firstRow="1" w:lastRow="0" w:firstColumn="1" w:lastColumn="0" w:noHBand="0" w:noVBand="1"/>
      </w:tblPr>
      <w:tblGrid>
        <w:gridCol w:w="3043"/>
        <w:gridCol w:w="3051"/>
        <w:gridCol w:w="3017"/>
      </w:tblGrid>
      <w:tr w:rsidR="00E57597" w:rsidRPr="00C23C35" w14:paraId="1A0AB506" w14:textId="77777777" w:rsidTr="006B0E2F">
        <w:tc>
          <w:tcPr>
            <w:tcW w:w="3230" w:type="dxa"/>
          </w:tcPr>
          <w:p w14:paraId="15B5956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Mẫu</w:t>
            </w:r>
          </w:p>
        </w:tc>
        <w:tc>
          <w:tcPr>
            <w:tcW w:w="3230" w:type="dxa"/>
          </w:tcPr>
          <w:p w14:paraId="7232805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Điểm</w:t>
            </w:r>
          </w:p>
        </w:tc>
        <w:tc>
          <w:tcPr>
            <w:tcW w:w="3230" w:type="dxa"/>
          </w:tcPr>
          <w:p w14:paraId="167177B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Ý nghĩa chiến thuật</w:t>
            </w:r>
          </w:p>
        </w:tc>
      </w:tr>
      <w:tr w:rsidR="00E57597" w:rsidRPr="00C23C35" w14:paraId="7DB45D3F" w14:textId="77777777" w:rsidTr="006B0E2F">
        <w:tc>
          <w:tcPr>
            <w:tcW w:w="3230" w:type="dxa"/>
          </w:tcPr>
          <w:p w14:paraId="27CF5F3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`11111`</w:t>
            </w:r>
          </w:p>
        </w:tc>
        <w:tc>
          <w:tcPr>
            <w:tcW w:w="3230" w:type="dxa"/>
          </w:tcPr>
          <w:p w14:paraId="598508D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1,000,000</w:t>
            </w:r>
          </w:p>
        </w:tc>
        <w:tc>
          <w:tcPr>
            <w:tcW w:w="3230" w:type="dxa"/>
          </w:tcPr>
          <w:p w14:paraId="5FAFFE1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Thắng</w:t>
            </w:r>
          </w:p>
        </w:tc>
      </w:tr>
      <w:tr w:rsidR="00E57597" w:rsidRPr="00C23C35" w14:paraId="39A8A97F" w14:textId="77777777" w:rsidTr="006B0E2F">
        <w:tc>
          <w:tcPr>
            <w:tcW w:w="3230" w:type="dxa"/>
          </w:tcPr>
          <w:p w14:paraId="0B6A3B5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`011110`</w:t>
            </w:r>
          </w:p>
        </w:tc>
        <w:tc>
          <w:tcPr>
            <w:tcW w:w="3230" w:type="dxa"/>
          </w:tcPr>
          <w:p w14:paraId="057433D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50,000</w:t>
            </w:r>
          </w:p>
        </w:tc>
        <w:tc>
          <w:tcPr>
            <w:tcW w:w="3230" w:type="dxa"/>
          </w:tcPr>
          <w:p w14:paraId="55F52C1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Tứ mở — đối thủ buộc chặn</w:t>
            </w:r>
          </w:p>
        </w:tc>
      </w:tr>
      <w:tr w:rsidR="00E57597" w:rsidRPr="00C23C35" w14:paraId="481E85FC" w14:textId="77777777" w:rsidTr="006B0E2F">
        <w:tc>
          <w:tcPr>
            <w:tcW w:w="3230" w:type="dxa"/>
          </w:tcPr>
          <w:p w14:paraId="167B49C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`211110` / `011112`</w:t>
            </w:r>
          </w:p>
        </w:tc>
        <w:tc>
          <w:tcPr>
            <w:tcW w:w="3230" w:type="dxa"/>
          </w:tcPr>
          <w:p w14:paraId="12C911B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5,000</w:t>
            </w:r>
          </w:p>
        </w:tc>
        <w:tc>
          <w:tcPr>
            <w:tcW w:w="3230" w:type="dxa"/>
          </w:tcPr>
          <w:p w14:paraId="46B9271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Tứ kín — một đầu bị chặn</w:t>
            </w:r>
          </w:p>
        </w:tc>
      </w:tr>
      <w:tr w:rsidR="00E57597" w:rsidRPr="00C23C35" w14:paraId="1D382412" w14:textId="77777777" w:rsidTr="006B0E2F">
        <w:tc>
          <w:tcPr>
            <w:tcW w:w="3230" w:type="dxa"/>
          </w:tcPr>
          <w:p w14:paraId="5606F77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`011100` / `001110`</w:t>
            </w:r>
          </w:p>
        </w:tc>
        <w:tc>
          <w:tcPr>
            <w:tcW w:w="3230" w:type="dxa"/>
          </w:tcPr>
          <w:p w14:paraId="644FEDF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3,000</w:t>
            </w:r>
          </w:p>
        </w:tc>
        <w:tc>
          <w:tcPr>
            <w:tcW w:w="3230" w:type="dxa"/>
          </w:tcPr>
          <w:p w14:paraId="6969DC5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Tam mở</w:t>
            </w:r>
          </w:p>
        </w:tc>
      </w:tr>
      <w:tr w:rsidR="00E57597" w:rsidRPr="00C23C35" w14:paraId="12FB0460" w14:textId="77777777" w:rsidTr="006B0E2F">
        <w:tc>
          <w:tcPr>
            <w:tcW w:w="3230" w:type="dxa"/>
          </w:tcPr>
          <w:p w14:paraId="0DCC8E2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`011010` / `010110`</w:t>
            </w:r>
          </w:p>
        </w:tc>
        <w:tc>
          <w:tcPr>
            <w:tcW w:w="3230" w:type="dxa"/>
          </w:tcPr>
          <w:p w14:paraId="7B76FA5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1,500</w:t>
            </w:r>
          </w:p>
        </w:tc>
        <w:tc>
          <w:tcPr>
            <w:tcW w:w="3230" w:type="dxa"/>
          </w:tcPr>
          <w:p w14:paraId="1E6E929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Tam nhảy</w:t>
            </w:r>
          </w:p>
        </w:tc>
      </w:tr>
      <w:tr w:rsidR="00E57597" w:rsidRPr="00C23C35" w14:paraId="2817CECA" w14:textId="77777777" w:rsidTr="006B0E2F">
        <w:tc>
          <w:tcPr>
            <w:tcW w:w="3230" w:type="dxa"/>
          </w:tcPr>
          <w:p w14:paraId="42E395F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lastRenderedPageBreak/>
              <w:t>`01100` / `00110`</w:t>
            </w:r>
          </w:p>
        </w:tc>
        <w:tc>
          <w:tcPr>
            <w:tcW w:w="3230" w:type="dxa"/>
          </w:tcPr>
          <w:p w14:paraId="2FFCFC5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200</w:t>
            </w:r>
          </w:p>
        </w:tc>
        <w:tc>
          <w:tcPr>
            <w:tcW w:w="3230" w:type="dxa"/>
          </w:tcPr>
          <w:p w14:paraId="1768BC9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Hai mở</w:t>
            </w:r>
          </w:p>
        </w:tc>
      </w:tr>
      <w:tr w:rsidR="00E57597" w:rsidRPr="00C23C35" w14:paraId="17C9FFDF" w14:textId="77777777" w:rsidTr="006B0E2F">
        <w:tc>
          <w:tcPr>
            <w:tcW w:w="3230" w:type="dxa"/>
          </w:tcPr>
          <w:p w14:paraId="3464DE5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`0100` / `0010`</w:t>
            </w:r>
          </w:p>
        </w:tc>
        <w:tc>
          <w:tcPr>
            <w:tcW w:w="3230" w:type="dxa"/>
          </w:tcPr>
          <w:p w14:paraId="1CB3A4D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20</w:t>
            </w:r>
          </w:p>
        </w:tc>
        <w:tc>
          <w:tcPr>
            <w:tcW w:w="3230" w:type="dxa"/>
          </w:tcPr>
          <w:p w14:paraId="32C702F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Một mở</w:t>
            </w:r>
          </w:p>
        </w:tc>
      </w:tr>
    </w:tbl>
    <w:p w14:paraId="3B69D9B1" w14:textId="77777777" w:rsidR="00E57597" w:rsidRPr="00C23C35" w:rsidRDefault="00E57597" w:rsidP="009F07CF">
      <w:pPr>
        <w:spacing w:line="360" w:lineRule="auto"/>
        <w:jc w:val="both"/>
        <w:rPr>
          <w:rFonts w:ascii="Times New Roman" w:hAnsi="Times New Roman" w:cs="Times New Roman"/>
          <w:sz w:val="26"/>
          <w:szCs w:val="26"/>
        </w:rPr>
      </w:pPr>
    </w:p>
    <w:p w14:paraId="66D1204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Công thức:</w:t>
      </w:r>
    </w:p>
    <w:p w14:paraId="7FD15BB3"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EVAL(board, player) = score_player(board, player) − score_player(board, opponent)</w:t>
      </w:r>
    </w:p>
    <w:p w14:paraId="1DB7DC8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Luật chiến thuật tức thì</w:t>
      </w:r>
      <w:r w:rsidRPr="00C23C35">
        <w:rPr>
          <w:rFonts w:ascii="Times New Roman" w:hAnsi="Times New Roman" w:cs="Times New Roman"/>
          <w:sz w:val="26"/>
          <w:szCs w:val="26"/>
        </w:rPr>
        <w:t xml:space="preserve"> (chạy trước Minimax):</w:t>
      </w:r>
    </w:p>
    <w:tbl>
      <w:tblPr>
        <w:tblStyle w:val="TableGrid"/>
        <w:tblW w:w="0" w:type="auto"/>
        <w:tblLook w:val="04A0" w:firstRow="1" w:lastRow="0" w:firstColumn="1" w:lastColumn="0" w:noHBand="0" w:noVBand="1"/>
      </w:tblPr>
      <w:tblGrid>
        <w:gridCol w:w="4462"/>
        <w:gridCol w:w="4649"/>
      </w:tblGrid>
      <w:tr w:rsidR="00E57597" w:rsidRPr="00C23C35" w14:paraId="41C2593C" w14:textId="77777777" w:rsidTr="006B0E2F">
        <w:tc>
          <w:tcPr>
            <w:tcW w:w="4844" w:type="dxa"/>
          </w:tcPr>
          <w:p w14:paraId="31944D0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Thứ tự</w:t>
            </w:r>
          </w:p>
        </w:tc>
        <w:tc>
          <w:tcPr>
            <w:tcW w:w="4844" w:type="dxa"/>
          </w:tcPr>
          <w:p w14:paraId="215B2C6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Hành động</w:t>
            </w:r>
          </w:p>
        </w:tc>
      </w:tr>
      <w:tr w:rsidR="00E57597" w:rsidRPr="00C23C35" w14:paraId="457C472D" w14:textId="77777777" w:rsidTr="006B0E2F">
        <w:tc>
          <w:tcPr>
            <w:tcW w:w="4844" w:type="dxa"/>
          </w:tcPr>
          <w:p w14:paraId="57E61E0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w:t>
            </w:r>
          </w:p>
        </w:tc>
        <w:tc>
          <w:tcPr>
            <w:tcW w:w="4844" w:type="dxa"/>
          </w:tcPr>
          <w:p w14:paraId="321AB41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Thắng ngay (`find_winning_move`)</w:t>
            </w:r>
          </w:p>
        </w:tc>
      </w:tr>
      <w:tr w:rsidR="00E57597" w:rsidRPr="00C23C35" w14:paraId="5A200526" w14:textId="77777777" w:rsidTr="006B0E2F">
        <w:tc>
          <w:tcPr>
            <w:tcW w:w="4844" w:type="dxa"/>
          </w:tcPr>
          <w:p w14:paraId="4BC35B3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2</w:t>
            </w:r>
          </w:p>
        </w:tc>
        <w:tc>
          <w:tcPr>
            <w:tcW w:w="4844" w:type="dxa"/>
          </w:tcPr>
          <w:p w14:paraId="209047D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Chặn thua ngay (`find_blocking_move`)</w:t>
            </w:r>
          </w:p>
        </w:tc>
      </w:tr>
      <w:tr w:rsidR="00E57597" w:rsidRPr="00C23C35" w14:paraId="1E5E545D" w14:textId="77777777" w:rsidTr="006B0E2F">
        <w:tc>
          <w:tcPr>
            <w:tcW w:w="4844" w:type="dxa"/>
          </w:tcPr>
          <w:p w14:paraId="1972760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3</w:t>
            </w:r>
          </w:p>
        </w:tc>
        <w:tc>
          <w:tcPr>
            <w:tcW w:w="4844" w:type="dxa"/>
          </w:tcPr>
          <w:p w14:paraId="57276BC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Tấn công tứ/tam mở (nếu bật aggressive)</w:t>
            </w:r>
          </w:p>
        </w:tc>
      </w:tr>
      <w:tr w:rsidR="00E57597" w:rsidRPr="00C23C35" w14:paraId="24D57F0B" w14:textId="77777777" w:rsidTr="006B0E2F">
        <w:tc>
          <w:tcPr>
            <w:tcW w:w="4844" w:type="dxa"/>
          </w:tcPr>
          <w:p w14:paraId="23D7279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4</w:t>
            </w:r>
          </w:p>
        </w:tc>
        <w:tc>
          <w:tcPr>
            <w:tcW w:w="4844" w:type="dxa"/>
          </w:tcPr>
          <w:p w14:paraId="1015867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Chặn tứ mở đối thủ</w:t>
            </w:r>
          </w:p>
        </w:tc>
      </w:tr>
      <w:tr w:rsidR="00E57597" w:rsidRPr="00C23C35" w14:paraId="60838DA8" w14:textId="77777777" w:rsidTr="006B0E2F">
        <w:tc>
          <w:tcPr>
            <w:tcW w:w="4844" w:type="dxa"/>
          </w:tcPr>
          <w:p w14:paraId="2D7798B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5</w:t>
            </w:r>
          </w:p>
        </w:tc>
        <w:tc>
          <w:tcPr>
            <w:tcW w:w="4844" w:type="dxa"/>
          </w:tcPr>
          <w:p w14:paraId="602AAED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Chặn tam mở đối thủ</w:t>
            </w:r>
          </w:p>
        </w:tc>
      </w:tr>
    </w:tbl>
    <w:p w14:paraId="31DE4E68" w14:textId="77777777" w:rsidR="00E57597" w:rsidRPr="00C23C35" w:rsidRDefault="00E57597" w:rsidP="009F07CF">
      <w:pPr>
        <w:spacing w:line="360" w:lineRule="auto"/>
        <w:jc w:val="both"/>
        <w:rPr>
          <w:rFonts w:ascii="Times New Roman" w:hAnsi="Times New Roman" w:cs="Times New Roman"/>
          <w:sz w:val="26"/>
          <w:szCs w:val="26"/>
        </w:rPr>
      </w:pPr>
    </w:p>
    <w:p w14:paraId="3872C69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Em nhận xét: phần này rất quan trọng thực tế. Nhiều đồ án chỉ có Minimax depth 2 mà không có luật tactical sẽ </w:t>
      </w:r>
      <w:r w:rsidRPr="00C23C35">
        <w:rPr>
          <w:rFonts w:ascii="Times New Roman" w:hAnsi="Times New Roman" w:cs="Times New Roman"/>
          <w:b/>
          <w:sz w:val="26"/>
          <w:szCs w:val="26"/>
        </w:rPr>
        <w:t>bỏ lỡ nước chặn 4</w:t>
      </w:r>
      <w:r w:rsidRPr="00C23C35">
        <w:rPr>
          <w:rFonts w:ascii="Times New Roman" w:hAnsi="Times New Roman" w:cs="Times New Roman"/>
          <w:sz w:val="26"/>
          <w:szCs w:val="26"/>
        </w:rPr>
        <w:t xml:space="preserve"> — trông rất "ngu" dù lý thuyết đúng.</w:t>
      </w:r>
    </w:p>
    <w:p w14:paraId="263994C1" w14:textId="77777777" w:rsidR="00E57597" w:rsidRPr="00C23C35" w:rsidRDefault="00E57597" w:rsidP="009F07CF">
      <w:pPr>
        <w:pStyle w:val="Heading1"/>
        <w:spacing w:line="360" w:lineRule="auto"/>
        <w:jc w:val="both"/>
        <w:rPr>
          <w:rFonts w:cs="Times New Roman"/>
          <w:sz w:val="26"/>
          <w:szCs w:val="26"/>
        </w:rPr>
      </w:pPr>
      <w:bookmarkStart w:id="13" w:name="_Toc232703556"/>
      <w:r w:rsidRPr="00C23C35">
        <w:rPr>
          <w:rFonts w:cs="Times New Roman"/>
          <w:sz w:val="26"/>
          <w:szCs w:val="26"/>
        </w:rPr>
        <w:t>2.5. Học tăng cường và Deep Q-Network</w:t>
      </w:r>
      <w:bookmarkEnd w:id="13"/>
    </w:p>
    <w:p w14:paraId="0A0C7A4C" w14:textId="77777777" w:rsidR="00E57597" w:rsidRPr="00C23C35" w:rsidRDefault="00E57597" w:rsidP="009F07CF">
      <w:pPr>
        <w:pStyle w:val="Heading2"/>
        <w:spacing w:line="360" w:lineRule="auto"/>
        <w:jc w:val="both"/>
        <w:rPr>
          <w:rFonts w:cs="Times New Roman"/>
          <w:szCs w:val="26"/>
        </w:rPr>
      </w:pPr>
      <w:bookmarkStart w:id="14" w:name="_Toc232703557"/>
      <w:r w:rsidRPr="00C23C35">
        <w:rPr>
          <w:rFonts w:cs="Times New Roman"/>
          <w:szCs w:val="26"/>
        </w:rPr>
        <w:t>2.5.1. Khung Reinforcement Learning</w:t>
      </w:r>
      <w:bookmarkEnd w:id="14"/>
    </w:p>
    <w:p w14:paraId="1BBC625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Agent tương tác với </w:t>
      </w:r>
      <w:r w:rsidRPr="00C23C35">
        <w:rPr>
          <w:rFonts w:ascii="Times New Roman" w:hAnsi="Times New Roman" w:cs="Times New Roman"/>
          <w:b/>
          <w:sz w:val="26"/>
          <w:szCs w:val="26"/>
        </w:rPr>
        <w:t>môi trường</w:t>
      </w:r>
      <w:r w:rsidRPr="00C23C35">
        <w:rPr>
          <w:rFonts w:ascii="Times New Roman" w:hAnsi="Times New Roman" w:cs="Times New Roman"/>
          <w:sz w:val="26"/>
          <w:szCs w:val="26"/>
        </w:rPr>
        <w:t xml:space="preserve"> qua chu kỳ:</w:t>
      </w:r>
    </w:p>
    <w:p w14:paraId="25158E4E"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Quan sát trạng thái s → Chọn hành động a → Nhận phần thưởng r → Trạng thái mới s'</w:t>
      </w:r>
    </w:p>
    <w:p w14:paraId="470112F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Mục tiêu: học </w:t>
      </w:r>
      <w:r w:rsidRPr="00C23C35">
        <w:rPr>
          <w:rFonts w:ascii="Times New Roman" w:hAnsi="Times New Roman" w:cs="Times New Roman"/>
          <w:b/>
          <w:sz w:val="26"/>
          <w:szCs w:val="26"/>
        </w:rPr>
        <w:t>chính sách (policy)</w:t>
      </w:r>
      <w:r w:rsidRPr="00C23C35">
        <w:rPr>
          <w:rFonts w:ascii="Times New Roman" w:hAnsi="Times New Roman" w:cs="Times New Roman"/>
          <w:sz w:val="26"/>
          <w:szCs w:val="26"/>
        </w:rPr>
        <w:t xml:space="preserve"> tối đa hoá tổng phần thưởng kỳ vọng:</w:t>
      </w:r>
    </w:p>
    <w:p w14:paraId="0F4246C9"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G_t = r_t + γ·r_{t+1} + γ²·r_{t+2} + ...</w:t>
      </w:r>
    </w:p>
    <w:p w14:paraId="7CA23C7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Với γ = 0.99 (hệ số chiết khấu trong `config.py`).</w:t>
      </w:r>
    </w:p>
    <w:p w14:paraId="76F5E0CA" w14:textId="77777777" w:rsidR="00E57597" w:rsidRPr="00C23C35" w:rsidRDefault="00E57597" w:rsidP="009F07CF">
      <w:pPr>
        <w:pStyle w:val="Heading2"/>
        <w:spacing w:line="360" w:lineRule="auto"/>
        <w:jc w:val="both"/>
        <w:rPr>
          <w:rFonts w:cs="Times New Roman"/>
          <w:szCs w:val="26"/>
        </w:rPr>
      </w:pPr>
      <w:bookmarkStart w:id="15" w:name="_Toc232703558"/>
      <w:r w:rsidRPr="00C23C35">
        <w:rPr>
          <w:rFonts w:cs="Times New Roman"/>
          <w:szCs w:val="26"/>
        </w:rPr>
        <w:lastRenderedPageBreak/>
        <w:t>2.5.2. Q-Learning và DQN</w:t>
      </w:r>
      <w:bookmarkEnd w:id="15"/>
    </w:p>
    <w:p w14:paraId="51BD9D7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Q(s,a)</w:t>
      </w:r>
      <w:r w:rsidRPr="00C23C35">
        <w:rPr>
          <w:rFonts w:ascii="Times New Roman" w:hAnsi="Times New Roman" w:cs="Times New Roman"/>
          <w:sz w:val="26"/>
          <w:szCs w:val="26"/>
        </w:rPr>
        <w:t xml:space="preserve"> = giá trị kỳ vọng nếu ở trạng thái s, chọn a, rồi chơi tối ưu về sau.</w:t>
      </w:r>
    </w:p>
    <w:p w14:paraId="724FCB3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Bellman optimality:</w:t>
      </w:r>
    </w:p>
    <w:p w14:paraId="7A338153"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Q*(s,a) = E[ r + γ · max_{a'} Q*(s', a') ]</w:t>
      </w:r>
    </w:p>
    <w:p w14:paraId="24F53BA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Với bàn cờ lớn, không thể lưu bảng Q cho mọi (s,a). </w:t>
      </w:r>
      <w:r w:rsidRPr="00C23C35">
        <w:rPr>
          <w:rFonts w:ascii="Times New Roman" w:hAnsi="Times New Roman" w:cs="Times New Roman"/>
          <w:b/>
          <w:sz w:val="26"/>
          <w:szCs w:val="26"/>
        </w:rPr>
        <w:t>DQN</w:t>
      </w:r>
      <w:r w:rsidRPr="00C23C35">
        <w:rPr>
          <w:rFonts w:ascii="Times New Roman" w:hAnsi="Times New Roman" w:cs="Times New Roman"/>
          <w:sz w:val="26"/>
          <w:szCs w:val="26"/>
        </w:rPr>
        <w:t xml:space="preserve"> dùng mạng nơ-ron Q(s,a; θ) xấp xỉ hàm Q.</w:t>
      </w:r>
    </w:p>
    <w:p w14:paraId="6EFF0C53" w14:textId="77777777" w:rsidR="00E57597" w:rsidRPr="00C23C35" w:rsidRDefault="00E57597" w:rsidP="009F07CF">
      <w:pPr>
        <w:pStyle w:val="Heading2"/>
        <w:spacing w:line="360" w:lineRule="auto"/>
        <w:jc w:val="both"/>
        <w:rPr>
          <w:rFonts w:cs="Times New Roman"/>
          <w:szCs w:val="26"/>
        </w:rPr>
      </w:pPr>
      <w:bookmarkStart w:id="16" w:name="_Toc232703559"/>
      <w:r w:rsidRPr="00C23C35">
        <w:rPr>
          <w:rFonts w:cs="Times New Roman"/>
          <w:szCs w:val="26"/>
        </w:rPr>
        <w:t>2.5.3. Kiến trúc mạng CNN</w:t>
      </w:r>
      <w:bookmarkEnd w:id="16"/>
    </w:p>
    <w:p w14:paraId="4988B9FF"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Input (3, H, W)</w:t>
      </w:r>
      <w:r w:rsidRPr="00C23C35">
        <w:rPr>
          <w:rFonts w:ascii="Times New Roman" w:hAnsi="Times New Roman" w:cs="Times New Roman"/>
          <w:sz w:val="26"/>
          <w:szCs w:val="26"/>
        </w:rPr>
        <w:br/>
        <w:t xml:space="preserve">  → Conv 3→64, ReLU</w:t>
      </w:r>
      <w:r w:rsidRPr="00C23C35">
        <w:rPr>
          <w:rFonts w:ascii="Times New Roman" w:hAnsi="Times New Roman" w:cs="Times New Roman"/>
          <w:sz w:val="26"/>
          <w:szCs w:val="26"/>
        </w:rPr>
        <w:br/>
        <w:t xml:space="preserve">  → Conv 64→128, ReLU</w:t>
      </w:r>
      <w:r w:rsidRPr="00C23C35">
        <w:rPr>
          <w:rFonts w:ascii="Times New Roman" w:hAnsi="Times New Roman" w:cs="Times New Roman"/>
          <w:sz w:val="26"/>
          <w:szCs w:val="26"/>
        </w:rPr>
        <w:br/>
        <w:t xml:space="preserve">  → Conv 128→128, ReLU</w:t>
      </w:r>
      <w:r w:rsidRPr="00C23C35">
        <w:rPr>
          <w:rFonts w:ascii="Times New Roman" w:hAnsi="Times New Roman" w:cs="Times New Roman"/>
          <w:sz w:val="26"/>
          <w:szCs w:val="26"/>
        </w:rPr>
        <w:br/>
        <w:t xml:space="preserve">  → Flatten</w:t>
      </w:r>
      <w:r w:rsidRPr="00C23C35">
        <w:rPr>
          <w:rFonts w:ascii="Times New Roman" w:hAnsi="Times New Roman" w:cs="Times New Roman"/>
          <w:sz w:val="26"/>
          <w:szCs w:val="26"/>
        </w:rPr>
        <w:br/>
        <w:t xml:space="preserve">  → Linear → 256, ReLU</w:t>
      </w:r>
      <w:r w:rsidRPr="00C23C35">
        <w:rPr>
          <w:rFonts w:ascii="Times New Roman" w:hAnsi="Times New Roman" w:cs="Times New Roman"/>
          <w:sz w:val="26"/>
          <w:szCs w:val="26"/>
        </w:rPr>
        <w:br/>
        <w:t xml:space="preserve">  → Linear → H×W  (Q-value mỗi ô)</w:t>
      </w:r>
    </w:p>
    <w:p w14:paraId="1D54509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Mã hoá trạng thái 3 kênh:</w:t>
      </w:r>
    </w:p>
    <w:tbl>
      <w:tblPr>
        <w:tblStyle w:val="TableGrid"/>
        <w:tblW w:w="0" w:type="auto"/>
        <w:tblLook w:val="04A0" w:firstRow="1" w:lastRow="0" w:firstColumn="1" w:lastColumn="0" w:noHBand="0" w:noVBand="1"/>
      </w:tblPr>
      <w:tblGrid>
        <w:gridCol w:w="4557"/>
        <w:gridCol w:w="4554"/>
      </w:tblGrid>
      <w:tr w:rsidR="00E57597" w:rsidRPr="00C23C35" w14:paraId="22C644FF" w14:textId="77777777" w:rsidTr="006B0E2F">
        <w:tc>
          <w:tcPr>
            <w:tcW w:w="4844" w:type="dxa"/>
          </w:tcPr>
          <w:p w14:paraId="46A397D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Kênh</w:t>
            </w:r>
          </w:p>
        </w:tc>
        <w:tc>
          <w:tcPr>
            <w:tcW w:w="4844" w:type="dxa"/>
          </w:tcPr>
          <w:p w14:paraId="0D05637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Nội dung</w:t>
            </w:r>
          </w:p>
        </w:tc>
      </w:tr>
      <w:tr w:rsidR="00E57597" w:rsidRPr="00C23C35" w14:paraId="79E20804" w14:textId="77777777" w:rsidTr="006B0E2F">
        <w:tc>
          <w:tcPr>
            <w:tcW w:w="4844" w:type="dxa"/>
          </w:tcPr>
          <w:p w14:paraId="2B519FE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w:t>
            </w:r>
          </w:p>
        </w:tc>
        <w:tc>
          <w:tcPr>
            <w:tcW w:w="4844" w:type="dxa"/>
          </w:tcPr>
          <w:p w14:paraId="75708D1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Quân của ta</w:t>
            </w:r>
          </w:p>
        </w:tc>
      </w:tr>
      <w:tr w:rsidR="00E57597" w:rsidRPr="00C23C35" w14:paraId="749E3171" w14:textId="77777777" w:rsidTr="006B0E2F">
        <w:tc>
          <w:tcPr>
            <w:tcW w:w="4844" w:type="dxa"/>
          </w:tcPr>
          <w:p w14:paraId="6F5A7F1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w:t>
            </w:r>
          </w:p>
        </w:tc>
        <w:tc>
          <w:tcPr>
            <w:tcW w:w="4844" w:type="dxa"/>
          </w:tcPr>
          <w:p w14:paraId="7DCB202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Quân đối thủ</w:t>
            </w:r>
          </w:p>
        </w:tc>
      </w:tr>
      <w:tr w:rsidR="00E57597" w:rsidRPr="00C23C35" w14:paraId="0E2EEC21" w14:textId="77777777" w:rsidTr="006B0E2F">
        <w:tc>
          <w:tcPr>
            <w:tcW w:w="4844" w:type="dxa"/>
          </w:tcPr>
          <w:p w14:paraId="73DBA6D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2</w:t>
            </w:r>
          </w:p>
        </w:tc>
        <w:tc>
          <w:tcPr>
            <w:tcW w:w="4844" w:type="dxa"/>
          </w:tcPr>
          <w:p w14:paraId="4C9BC05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Ô trống</w:t>
            </w:r>
          </w:p>
        </w:tc>
      </w:tr>
    </w:tbl>
    <w:p w14:paraId="392560A4" w14:textId="77777777" w:rsidR="00E57597" w:rsidRPr="00C23C35" w:rsidRDefault="00E57597" w:rsidP="009F07CF">
      <w:pPr>
        <w:spacing w:line="360" w:lineRule="auto"/>
        <w:jc w:val="both"/>
        <w:rPr>
          <w:rFonts w:ascii="Times New Roman" w:hAnsi="Times New Roman" w:cs="Times New Roman"/>
          <w:sz w:val="26"/>
          <w:szCs w:val="26"/>
        </w:rPr>
      </w:pPr>
    </w:p>
    <w:p w14:paraId="69F94553" w14:textId="77777777" w:rsidR="00E57597" w:rsidRPr="00C23C35" w:rsidRDefault="00E57597" w:rsidP="009F07CF">
      <w:pPr>
        <w:pStyle w:val="Heading2"/>
        <w:spacing w:line="360" w:lineRule="auto"/>
        <w:jc w:val="both"/>
        <w:rPr>
          <w:rFonts w:cs="Times New Roman"/>
          <w:szCs w:val="26"/>
        </w:rPr>
      </w:pPr>
      <w:bookmarkStart w:id="17" w:name="_Toc232703560"/>
      <w:r w:rsidRPr="00C23C35">
        <w:rPr>
          <w:rFonts w:cs="Times New Roman"/>
          <w:szCs w:val="26"/>
        </w:rPr>
        <w:t>2.5.4. Kỹ thuật ổn định huấn luyện</w:t>
      </w:r>
      <w:bookmarkEnd w:id="17"/>
    </w:p>
    <w:tbl>
      <w:tblPr>
        <w:tblStyle w:val="TableGrid"/>
        <w:tblW w:w="0" w:type="auto"/>
        <w:tblLook w:val="04A0" w:firstRow="1" w:lastRow="0" w:firstColumn="1" w:lastColumn="0" w:noHBand="0" w:noVBand="1"/>
      </w:tblPr>
      <w:tblGrid>
        <w:gridCol w:w="3023"/>
        <w:gridCol w:w="3070"/>
        <w:gridCol w:w="3018"/>
      </w:tblGrid>
      <w:tr w:rsidR="00E57597" w:rsidRPr="00C23C35" w14:paraId="1207B434" w14:textId="77777777" w:rsidTr="006B0E2F">
        <w:tc>
          <w:tcPr>
            <w:tcW w:w="3230" w:type="dxa"/>
          </w:tcPr>
          <w:p w14:paraId="1AE5618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Kỹ thuật</w:t>
            </w:r>
          </w:p>
        </w:tc>
        <w:tc>
          <w:tcPr>
            <w:tcW w:w="3230" w:type="dxa"/>
          </w:tcPr>
          <w:p w14:paraId="6CDAA8B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Tham số trong dự án</w:t>
            </w:r>
          </w:p>
        </w:tc>
        <w:tc>
          <w:tcPr>
            <w:tcW w:w="3230" w:type="dxa"/>
          </w:tcPr>
          <w:p w14:paraId="1B8680C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Vai trò</w:t>
            </w:r>
          </w:p>
        </w:tc>
      </w:tr>
      <w:tr w:rsidR="00E57597" w:rsidRPr="00C23C35" w14:paraId="0528CA8E" w14:textId="77777777" w:rsidTr="006B0E2F">
        <w:tc>
          <w:tcPr>
            <w:tcW w:w="3230" w:type="dxa"/>
          </w:tcPr>
          <w:p w14:paraId="4C98FB2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Experience Replay</w:t>
            </w:r>
          </w:p>
        </w:tc>
        <w:tc>
          <w:tcPr>
            <w:tcW w:w="3230" w:type="dxa"/>
          </w:tcPr>
          <w:p w14:paraId="23E8770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Buffer 50,000</w:t>
            </w:r>
          </w:p>
        </w:tc>
        <w:tc>
          <w:tcPr>
            <w:tcW w:w="3230" w:type="dxa"/>
          </w:tcPr>
          <w:p w14:paraId="282A987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Phá correlation giữa các bước liên tiếp</w:t>
            </w:r>
          </w:p>
        </w:tc>
      </w:tr>
      <w:tr w:rsidR="00E57597" w:rsidRPr="00C23C35" w14:paraId="1A9A56AB" w14:textId="77777777" w:rsidTr="006B0E2F">
        <w:tc>
          <w:tcPr>
            <w:tcW w:w="3230" w:type="dxa"/>
          </w:tcPr>
          <w:p w14:paraId="08EF669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Target Network</w:t>
            </w:r>
          </w:p>
        </w:tc>
        <w:tc>
          <w:tcPr>
            <w:tcW w:w="3230" w:type="dxa"/>
          </w:tcPr>
          <w:p w14:paraId="633F100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Sync mỗi 200 bước</w:t>
            </w:r>
          </w:p>
        </w:tc>
        <w:tc>
          <w:tcPr>
            <w:tcW w:w="3230" w:type="dxa"/>
          </w:tcPr>
          <w:p w14:paraId="0557F68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Target Q ổn định hơn</w:t>
            </w:r>
          </w:p>
        </w:tc>
      </w:tr>
      <w:tr w:rsidR="00E57597" w:rsidRPr="00C23C35" w14:paraId="481188F4" w14:textId="77777777" w:rsidTr="006B0E2F">
        <w:tc>
          <w:tcPr>
            <w:tcW w:w="3230" w:type="dxa"/>
          </w:tcPr>
          <w:p w14:paraId="2DFB90A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lastRenderedPageBreak/>
              <w:t>Epsilon-greedy</w:t>
            </w:r>
          </w:p>
        </w:tc>
        <w:tc>
          <w:tcPr>
            <w:tcW w:w="3230" w:type="dxa"/>
          </w:tcPr>
          <w:p w14:paraId="26E80DF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1.0 → 0.05, decay 0.9995</w:t>
            </w:r>
          </w:p>
        </w:tc>
        <w:tc>
          <w:tcPr>
            <w:tcW w:w="3230" w:type="dxa"/>
          </w:tcPr>
          <w:p w14:paraId="2F6B726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Cân bằng khám phá / khai thác</w:t>
            </w:r>
          </w:p>
        </w:tc>
      </w:tr>
      <w:tr w:rsidR="00E57597" w:rsidRPr="00C23C35" w14:paraId="3F358DF5" w14:textId="77777777" w:rsidTr="006B0E2F">
        <w:tc>
          <w:tcPr>
            <w:tcW w:w="3230" w:type="dxa"/>
          </w:tcPr>
          <w:p w14:paraId="63BFCBC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Huber Loss</w:t>
            </w:r>
          </w:p>
        </w:tc>
        <w:tc>
          <w:tcPr>
            <w:tcW w:w="3230" w:type="dxa"/>
          </w:tcPr>
          <w:p w14:paraId="4FFAB5D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SmoothL1Loss</w:t>
            </w:r>
          </w:p>
        </w:tc>
        <w:tc>
          <w:tcPr>
            <w:tcW w:w="3230" w:type="dxa"/>
          </w:tcPr>
          <w:p w14:paraId="601FCE2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Robust với outlier</w:t>
            </w:r>
          </w:p>
        </w:tc>
      </w:tr>
      <w:tr w:rsidR="00E57597" w:rsidRPr="00C23C35" w14:paraId="12AD4858" w14:textId="77777777" w:rsidTr="006B0E2F">
        <w:tc>
          <w:tcPr>
            <w:tcW w:w="3230" w:type="dxa"/>
          </w:tcPr>
          <w:p w14:paraId="0493C24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Gradient clipping</w:t>
            </w:r>
          </w:p>
        </w:tc>
        <w:tc>
          <w:tcPr>
            <w:tcW w:w="3230" w:type="dxa"/>
          </w:tcPr>
          <w:p w14:paraId="3390E23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max_norm = 1.0</w:t>
            </w:r>
          </w:p>
        </w:tc>
        <w:tc>
          <w:tcPr>
            <w:tcW w:w="3230" w:type="dxa"/>
          </w:tcPr>
          <w:p w14:paraId="5842B88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Tránh bùng nổ gradient</w:t>
            </w:r>
          </w:p>
        </w:tc>
      </w:tr>
      <w:tr w:rsidR="00E57597" w:rsidRPr="00C23C35" w14:paraId="3C2A2AE4" w14:textId="77777777" w:rsidTr="006B0E2F">
        <w:tc>
          <w:tcPr>
            <w:tcW w:w="3230" w:type="dxa"/>
          </w:tcPr>
          <w:p w14:paraId="1CBD07C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Reward shaping</w:t>
            </w:r>
          </w:p>
        </w:tc>
        <w:tc>
          <w:tcPr>
            <w:tcW w:w="3230" w:type="dxa"/>
          </w:tcPr>
          <w:p w14:paraId="1AE00C6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+0.35 tứ mở, +0.12 tam mở</w:t>
            </w:r>
          </w:p>
        </w:tc>
        <w:tc>
          <w:tcPr>
            <w:tcW w:w="3230" w:type="dxa"/>
          </w:tcPr>
          <w:p w14:paraId="20496EB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Hướng dẫn tấn công sớm</w:t>
            </w:r>
          </w:p>
        </w:tc>
      </w:tr>
    </w:tbl>
    <w:p w14:paraId="38BC4BB0" w14:textId="77777777" w:rsidR="00E57597" w:rsidRPr="00C23C35" w:rsidRDefault="00E57597" w:rsidP="009F07CF">
      <w:pPr>
        <w:spacing w:line="360" w:lineRule="auto"/>
        <w:jc w:val="both"/>
        <w:rPr>
          <w:rFonts w:ascii="Times New Roman" w:hAnsi="Times New Roman" w:cs="Times New Roman"/>
          <w:sz w:val="26"/>
          <w:szCs w:val="26"/>
        </w:rPr>
      </w:pPr>
    </w:p>
    <w:p w14:paraId="2AB07721" w14:textId="77777777" w:rsidR="00E57597" w:rsidRPr="00C23C35" w:rsidRDefault="00E57597" w:rsidP="009F07CF">
      <w:pPr>
        <w:pStyle w:val="Heading2"/>
        <w:spacing w:line="360" w:lineRule="auto"/>
        <w:jc w:val="both"/>
        <w:rPr>
          <w:rFonts w:cs="Times New Roman"/>
          <w:szCs w:val="26"/>
        </w:rPr>
      </w:pPr>
      <w:bookmarkStart w:id="18" w:name="_Toc232703561"/>
      <w:r w:rsidRPr="00C23C35">
        <w:rPr>
          <w:rFonts w:cs="Times New Roman"/>
          <w:szCs w:val="26"/>
        </w:rPr>
        <w:t>2.5.5. Hàm phần thưởng</w:t>
      </w:r>
      <w:bookmarkEnd w:id="18"/>
    </w:p>
    <w:tbl>
      <w:tblPr>
        <w:tblStyle w:val="TableGrid"/>
        <w:tblW w:w="0" w:type="auto"/>
        <w:tblLook w:val="04A0" w:firstRow="1" w:lastRow="0" w:firstColumn="1" w:lastColumn="0" w:noHBand="0" w:noVBand="1"/>
      </w:tblPr>
      <w:tblGrid>
        <w:gridCol w:w="4547"/>
        <w:gridCol w:w="4564"/>
      </w:tblGrid>
      <w:tr w:rsidR="00E57597" w:rsidRPr="00C23C35" w14:paraId="21712B07" w14:textId="77777777" w:rsidTr="006B0E2F">
        <w:tc>
          <w:tcPr>
            <w:tcW w:w="4844" w:type="dxa"/>
          </w:tcPr>
          <w:p w14:paraId="4ED6FEC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Sự kiện</w:t>
            </w:r>
          </w:p>
        </w:tc>
        <w:tc>
          <w:tcPr>
            <w:tcW w:w="4844" w:type="dxa"/>
          </w:tcPr>
          <w:p w14:paraId="28FA328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Reward</w:t>
            </w:r>
          </w:p>
        </w:tc>
      </w:tr>
      <w:tr w:rsidR="00E57597" w:rsidRPr="00C23C35" w14:paraId="78CB0047" w14:textId="77777777" w:rsidTr="006B0E2F">
        <w:tc>
          <w:tcPr>
            <w:tcW w:w="4844" w:type="dxa"/>
          </w:tcPr>
          <w:p w14:paraId="0D8C780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Thắng</w:t>
            </w:r>
          </w:p>
        </w:tc>
        <w:tc>
          <w:tcPr>
            <w:tcW w:w="4844" w:type="dxa"/>
          </w:tcPr>
          <w:p w14:paraId="60E6294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+1.0</w:t>
            </w:r>
          </w:p>
        </w:tc>
      </w:tr>
      <w:tr w:rsidR="00E57597" w:rsidRPr="00C23C35" w14:paraId="4DEEA320" w14:textId="77777777" w:rsidTr="006B0E2F">
        <w:tc>
          <w:tcPr>
            <w:tcW w:w="4844" w:type="dxa"/>
          </w:tcPr>
          <w:p w14:paraId="1ED6A26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Thua</w:t>
            </w:r>
          </w:p>
        </w:tc>
        <w:tc>
          <w:tcPr>
            <w:tcW w:w="4844" w:type="dxa"/>
          </w:tcPr>
          <w:p w14:paraId="2B21E22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−1.0</w:t>
            </w:r>
          </w:p>
        </w:tc>
      </w:tr>
      <w:tr w:rsidR="00E57597" w:rsidRPr="00C23C35" w14:paraId="5DB13DC8" w14:textId="77777777" w:rsidTr="006B0E2F">
        <w:tc>
          <w:tcPr>
            <w:tcW w:w="4844" w:type="dxa"/>
          </w:tcPr>
          <w:p w14:paraId="56F4E71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Hòa</w:t>
            </w:r>
          </w:p>
        </w:tc>
        <w:tc>
          <w:tcPr>
            <w:tcW w:w="4844" w:type="dxa"/>
          </w:tcPr>
          <w:p w14:paraId="0C52C08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0.0</w:t>
            </w:r>
          </w:p>
        </w:tc>
      </w:tr>
      <w:tr w:rsidR="00E57597" w:rsidRPr="00C23C35" w14:paraId="688E8FF6" w14:textId="77777777" w:rsidTr="006B0E2F">
        <w:tc>
          <w:tcPr>
            <w:tcW w:w="4844" w:type="dxa"/>
          </w:tcPr>
          <w:p w14:paraId="739BFEB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Tạo tứ mở (chưa thắng)</w:t>
            </w:r>
          </w:p>
        </w:tc>
        <w:tc>
          <w:tcPr>
            <w:tcW w:w="4844" w:type="dxa"/>
          </w:tcPr>
          <w:p w14:paraId="4287A33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+0.35</w:t>
            </w:r>
          </w:p>
        </w:tc>
      </w:tr>
      <w:tr w:rsidR="00E57597" w:rsidRPr="00C23C35" w14:paraId="4D409AC2" w14:textId="77777777" w:rsidTr="006B0E2F">
        <w:tc>
          <w:tcPr>
            <w:tcW w:w="4844" w:type="dxa"/>
          </w:tcPr>
          <w:p w14:paraId="4035B5A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Tạo tam mở</w:t>
            </w:r>
          </w:p>
        </w:tc>
        <w:tc>
          <w:tcPr>
            <w:tcW w:w="4844" w:type="dxa"/>
          </w:tcPr>
          <w:p w14:paraId="6787512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+0.12</w:t>
            </w:r>
          </w:p>
        </w:tc>
      </w:tr>
      <w:tr w:rsidR="00E57597" w:rsidRPr="00C23C35" w14:paraId="222D70C2" w14:textId="77777777" w:rsidTr="006B0E2F">
        <w:tc>
          <w:tcPr>
            <w:tcW w:w="4844" w:type="dxa"/>
          </w:tcPr>
          <w:p w14:paraId="427DE5A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Mỗi nước đi</w:t>
            </w:r>
          </w:p>
        </w:tc>
        <w:tc>
          <w:tcPr>
            <w:tcW w:w="4844" w:type="dxa"/>
          </w:tcPr>
          <w:p w14:paraId="72E04E6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−0.005</w:t>
            </w:r>
          </w:p>
        </w:tc>
      </w:tr>
    </w:tbl>
    <w:p w14:paraId="444B8F21" w14:textId="77777777" w:rsidR="00E57597" w:rsidRPr="00C23C35" w:rsidRDefault="00E57597" w:rsidP="009F07CF">
      <w:pPr>
        <w:spacing w:line="360" w:lineRule="auto"/>
        <w:jc w:val="both"/>
        <w:rPr>
          <w:rFonts w:ascii="Times New Roman" w:hAnsi="Times New Roman" w:cs="Times New Roman"/>
          <w:sz w:val="26"/>
          <w:szCs w:val="26"/>
        </w:rPr>
      </w:pPr>
    </w:p>
    <w:p w14:paraId="21BEB7D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Phần thưởng âm nhỏ mỗi nước khuyến khích AI </w:t>
      </w:r>
      <w:r w:rsidRPr="00C23C35">
        <w:rPr>
          <w:rFonts w:ascii="Times New Roman" w:hAnsi="Times New Roman" w:cs="Times New Roman"/>
          <w:b/>
          <w:sz w:val="26"/>
          <w:szCs w:val="26"/>
        </w:rPr>
        <w:t>thắng nhanh</w:t>
      </w:r>
      <w:r w:rsidRPr="00C23C35">
        <w:rPr>
          <w:rFonts w:ascii="Times New Roman" w:hAnsi="Times New Roman" w:cs="Times New Roman"/>
          <w:sz w:val="26"/>
          <w:szCs w:val="26"/>
        </w:rPr>
        <w:t xml:space="preserve"> thay vì kéo dài ván.</w:t>
      </w:r>
    </w:p>
    <w:p w14:paraId="2CA048B7" w14:textId="77777777" w:rsidR="00E57597" w:rsidRPr="00C23C35" w:rsidRDefault="00E57597" w:rsidP="009F07CF">
      <w:pPr>
        <w:spacing w:line="360" w:lineRule="auto"/>
        <w:jc w:val="both"/>
        <w:rPr>
          <w:rFonts w:ascii="Times New Roman" w:hAnsi="Times New Roman" w:cs="Times New Roman"/>
          <w:sz w:val="26"/>
          <w:szCs w:val="26"/>
        </w:rPr>
      </w:pPr>
    </w:p>
    <w:p w14:paraId="1C126D7F" w14:textId="111401D6" w:rsidR="00E57597" w:rsidRPr="009F07CF" w:rsidRDefault="00C23C35" w:rsidP="009F07CF">
      <w:pPr>
        <w:pStyle w:val="Heading1"/>
        <w:spacing w:line="360" w:lineRule="auto"/>
        <w:rPr>
          <w:b/>
          <w:bCs/>
        </w:rPr>
      </w:pPr>
      <w:r>
        <w:rPr>
          <w:sz w:val="26"/>
          <w:szCs w:val="26"/>
        </w:rPr>
        <w:br w:type="column"/>
      </w:r>
      <w:bookmarkStart w:id="19" w:name="_Toc232703562"/>
      <w:r w:rsidR="00E57597" w:rsidRPr="009F07CF">
        <w:rPr>
          <w:b/>
          <w:bCs/>
        </w:rPr>
        <w:lastRenderedPageBreak/>
        <w:t>CHƯƠNG 3. PHÂN TÍCH VÀ THIẾT KẾ HỆ THỐNG</w:t>
      </w:r>
      <w:bookmarkEnd w:id="19"/>
    </w:p>
    <w:p w14:paraId="09FF72E3" w14:textId="77777777" w:rsidR="00E57597" w:rsidRPr="00C23C35" w:rsidRDefault="00E57597" w:rsidP="009F07CF">
      <w:pPr>
        <w:pStyle w:val="Heading1"/>
        <w:spacing w:line="360" w:lineRule="auto"/>
        <w:jc w:val="both"/>
        <w:rPr>
          <w:rFonts w:cs="Times New Roman"/>
          <w:sz w:val="26"/>
          <w:szCs w:val="26"/>
        </w:rPr>
      </w:pPr>
      <w:bookmarkStart w:id="20" w:name="_Toc232703563"/>
      <w:r w:rsidRPr="00C23C35">
        <w:rPr>
          <w:rFonts w:cs="Times New Roman"/>
          <w:sz w:val="26"/>
          <w:szCs w:val="26"/>
        </w:rPr>
        <w:t>3.1. Yêu cầu chức năng và phi chức năng</w:t>
      </w:r>
      <w:bookmarkEnd w:id="20"/>
    </w:p>
    <w:p w14:paraId="27E72876" w14:textId="77777777" w:rsidR="00E57597" w:rsidRPr="000E39B9" w:rsidRDefault="00E57597" w:rsidP="009F07CF">
      <w:pPr>
        <w:spacing w:line="360" w:lineRule="auto"/>
        <w:rPr>
          <w:rFonts w:ascii="Times New Roman" w:hAnsi="Times New Roman" w:cs="Times New Roman"/>
          <w:sz w:val="26"/>
          <w:szCs w:val="26"/>
        </w:rPr>
      </w:pPr>
      <w:r w:rsidRPr="000E39B9">
        <w:rPr>
          <w:rFonts w:ascii="Times New Roman" w:hAnsi="Times New Roman" w:cs="Times New Roman"/>
          <w:sz w:val="26"/>
          <w:szCs w:val="26"/>
        </w:rPr>
        <w:t>Yêu cầu chức năng</w:t>
      </w:r>
    </w:p>
    <w:tbl>
      <w:tblPr>
        <w:tblStyle w:val="TableGrid"/>
        <w:tblW w:w="0" w:type="auto"/>
        <w:tblLook w:val="04A0" w:firstRow="1" w:lastRow="0" w:firstColumn="1" w:lastColumn="0" w:noHBand="0" w:noVBand="1"/>
      </w:tblPr>
      <w:tblGrid>
        <w:gridCol w:w="3011"/>
        <w:gridCol w:w="3027"/>
        <w:gridCol w:w="3073"/>
      </w:tblGrid>
      <w:tr w:rsidR="00E57597" w:rsidRPr="00C23C35" w14:paraId="41F82C8E" w14:textId="77777777" w:rsidTr="006B0E2F">
        <w:tc>
          <w:tcPr>
            <w:tcW w:w="3230" w:type="dxa"/>
          </w:tcPr>
          <w:p w14:paraId="6A0800F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ID</w:t>
            </w:r>
          </w:p>
        </w:tc>
        <w:tc>
          <w:tcPr>
            <w:tcW w:w="3230" w:type="dxa"/>
          </w:tcPr>
          <w:p w14:paraId="501A1C9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Yêu cầu</w:t>
            </w:r>
          </w:p>
        </w:tc>
        <w:tc>
          <w:tcPr>
            <w:tcW w:w="3230" w:type="dxa"/>
          </w:tcPr>
          <w:p w14:paraId="14C76EF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Mô tả</w:t>
            </w:r>
          </w:p>
        </w:tc>
      </w:tr>
      <w:tr w:rsidR="00E57597" w:rsidRPr="00C23C35" w14:paraId="4E658D67" w14:textId="77777777" w:rsidTr="006B0E2F">
        <w:tc>
          <w:tcPr>
            <w:tcW w:w="3230" w:type="dxa"/>
          </w:tcPr>
          <w:p w14:paraId="68D219F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F01</w:t>
            </w:r>
          </w:p>
        </w:tc>
        <w:tc>
          <w:tcPr>
            <w:tcW w:w="3230" w:type="dxa"/>
          </w:tcPr>
          <w:p w14:paraId="5F3B763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Chơi cờ cơ bản</w:t>
            </w:r>
          </w:p>
        </w:tc>
        <w:tc>
          <w:tcPr>
            <w:tcW w:w="3230" w:type="dxa"/>
          </w:tcPr>
          <w:p w14:paraId="0733197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Đặt quân, kiểm tra thắng/hòa, highlight nước cuối</w:t>
            </w:r>
          </w:p>
        </w:tc>
      </w:tr>
      <w:tr w:rsidR="00E57597" w:rsidRPr="00C23C35" w14:paraId="78F027E2" w14:textId="77777777" w:rsidTr="006B0E2F">
        <w:tc>
          <w:tcPr>
            <w:tcW w:w="3230" w:type="dxa"/>
          </w:tcPr>
          <w:p w14:paraId="28EE7CB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F02</w:t>
            </w:r>
          </w:p>
        </w:tc>
        <w:tc>
          <w:tcPr>
            <w:tcW w:w="3230" w:type="dxa"/>
          </w:tcPr>
          <w:p w14:paraId="6033393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Chọn kích thước bàn</w:t>
            </w:r>
          </w:p>
        </w:tc>
        <w:tc>
          <w:tcPr>
            <w:tcW w:w="3230" w:type="dxa"/>
          </w:tcPr>
          <w:p w14:paraId="2826F0C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10×10 hoặc 15×15</w:t>
            </w:r>
          </w:p>
        </w:tc>
      </w:tr>
      <w:tr w:rsidR="00E57597" w:rsidRPr="00C23C35" w14:paraId="3E71A867" w14:textId="77777777" w:rsidTr="006B0E2F">
        <w:tc>
          <w:tcPr>
            <w:tcW w:w="3230" w:type="dxa"/>
          </w:tcPr>
          <w:p w14:paraId="3036F34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F03</w:t>
            </w:r>
          </w:p>
        </w:tc>
        <w:tc>
          <w:tcPr>
            <w:tcW w:w="3230" w:type="dxa"/>
          </w:tcPr>
          <w:p w14:paraId="471FAD1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Chọn loại AI</w:t>
            </w:r>
          </w:p>
        </w:tc>
        <w:tc>
          <w:tcPr>
            <w:tcW w:w="3230" w:type="dxa"/>
          </w:tcPr>
          <w:p w14:paraId="2540B52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Minimax / DQN / Hybrid</w:t>
            </w:r>
          </w:p>
        </w:tc>
      </w:tr>
      <w:tr w:rsidR="00E57597" w:rsidRPr="00C23C35" w14:paraId="36672B91" w14:textId="77777777" w:rsidTr="006B0E2F">
        <w:tc>
          <w:tcPr>
            <w:tcW w:w="3230" w:type="dxa"/>
          </w:tcPr>
          <w:p w14:paraId="2956431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F04</w:t>
            </w:r>
          </w:p>
        </w:tc>
        <w:tc>
          <w:tcPr>
            <w:tcW w:w="3230" w:type="dxa"/>
          </w:tcPr>
          <w:p w14:paraId="6D58DB1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Chọn độ khó</w:t>
            </w:r>
          </w:p>
        </w:tc>
        <w:tc>
          <w:tcPr>
            <w:tcW w:w="3230" w:type="dxa"/>
          </w:tcPr>
          <w:p w14:paraId="04D9E65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Dễ (1) → Chuyên gia (4)</w:t>
            </w:r>
          </w:p>
        </w:tc>
      </w:tr>
      <w:tr w:rsidR="00E57597" w:rsidRPr="00C23C35" w14:paraId="29858B5B" w14:textId="77777777" w:rsidTr="006B0E2F">
        <w:tc>
          <w:tcPr>
            <w:tcW w:w="3230" w:type="dxa"/>
          </w:tcPr>
          <w:p w14:paraId="2EFF32D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F05</w:t>
            </w:r>
          </w:p>
        </w:tc>
        <w:tc>
          <w:tcPr>
            <w:tcW w:w="3230" w:type="dxa"/>
          </w:tcPr>
          <w:p w14:paraId="0F4E41C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Chế độ chơi</w:t>
            </w:r>
          </w:p>
        </w:tc>
        <w:tc>
          <w:tcPr>
            <w:tcW w:w="3230" w:type="dxa"/>
          </w:tcPr>
          <w:p w14:paraId="483EBA8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PvP, PvAI, AIvAI</w:t>
            </w:r>
          </w:p>
        </w:tc>
      </w:tr>
      <w:tr w:rsidR="00E57597" w:rsidRPr="00C23C35" w14:paraId="383825EE" w14:textId="77777777" w:rsidTr="006B0E2F">
        <w:tc>
          <w:tcPr>
            <w:tcW w:w="3230" w:type="dxa"/>
          </w:tcPr>
          <w:p w14:paraId="033FE72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F06</w:t>
            </w:r>
          </w:p>
        </w:tc>
        <w:tc>
          <w:tcPr>
            <w:tcW w:w="3230" w:type="dxa"/>
          </w:tcPr>
          <w:p w14:paraId="45933C0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Cài đặt luật</w:t>
            </w:r>
          </w:p>
        </w:tc>
        <w:tc>
          <w:tcPr>
            <w:tcW w:w="3230" w:type="dxa"/>
          </w:tcPr>
          <w:p w14:paraId="3C738EC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Chặn 2 đầu, chế độ tấn công AI</w:t>
            </w:r>
          </w:p>
        </w:tc>
      </w:tr>
      <w:tr w:rsidR="00E57597" w:rsidRPr="00C23C35" w14:paraId="60D7FBDA" w14:textId="77777777" w:rsidTr="006B0E2F">
        <w:tc>
          <w:tcPr>
            <w:tcW w:w="3230" w:type="dxa"/>
          </w:tcPr>
          <w:p w14:paraId="5D13EE8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F07</w:t>
            </w:r>
          </w:p>
        </w:tc>
        <w:tc>
          <w:tcPr>
            <w:tcW w:w="3230" w:type="dxa"/>
          </w:tcPr>
          <w:p w14:paraId="60B3A84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Huấn luyện DQN</w:t>
            </w:r>
          </w:p>
        </w:tc>
        <w:tc>
          <w:tcPr>
            <w:tcW w:w="3230" w:type="dxa"/>
          </w:tcPr>
          <w:p w14:paraId="674BC52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CLI `train.py`, lưu checkpoint</w:t>
            </w:r>
          </w:p>
        </w:tc>
      </w:tr>
      <w:tr w:rsidR="00E57597" w:rsidRPr="00C23C35" w14:paraId="3D4344A5" w14:textId="77777777" w:rsidTr="006B0E2F">
        <w:tc>
          <w:tcPr>
            <w:tcW w:w="3230" w:type="dxa"/>
          </w:tcPr>
          <w:p w14:paraId="58E5D65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F08</w:t>
            </w:r>
          </w:p>
        </w:tc>
        <w:tc>
          <w:tcPr>
            <w:tcW w:w="3230" w:type="dxa"/>
          </w:tcPr>
          <w:p w14:paraId="045D13B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HUD</w:t>
            </w:r>
          </w:p>
        </w:tc>
        <w:tc>
          <w:tcPr>
            <w:tcW w:w="3230" w:type="dxa"/>
          </w:tcPr>
          <w:p w14:paraId="01C9FED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Xác suất thắng ước lượng, thông tin lượt</w:t>
            </w:r>
          </w:p>
        </w:tc>
      </w:tr>
    </w:tbl>
    <w:p w14:paraId="58AD380C" w14:textId="77777777" w:rsidR="00E57597" w:rsidRPr="00C23C35" w:rsidRDefault="00E57597" w:rsidP="009F07CF">
      <w:pPr>
        <w:spacing w:line="360" w:lineRule="auto"/>
        <w:jc w:val="both"/>
        <w:rPr>
          <w:rFonts w:ascii="Times New Roman" w:hAnsi="Times New Roman" w:cs="Times New Roman"/>
          <w:sz w:val="26"/>
          <w:szCs w:val="26"/>
        </w:rPr>
      </w:pPr>
    </w:p>
    <w:p w14:paraId="084C077E" w14:textId="77777777" w:rsidR="00E57597" w:rsidRPr="000E39B9" w:rsidRDefault="00E57597" w:rsidP="009F07CF">
      <w:pPr>
        <w:spacing w:line="360" w:lineRule="auto"/>
        <w:rPr>
          <w:rFonts w:ascii="Times New Roman" w:hAnsi="Times New Roman" w:cs="Times New Roman"/>
          <w:sz w:val="26"/>
          <w:szCs w:val="26"/>
        </w:rPr>
      </w:pPr>
      <w:r w:rsidRPr="000E39B9">
        <w:rPr>
          <w:rFonts w:ascii="Times New Roman" w:hAnsi="Times New Roman" w:cs="Times New Roman"/>
          <w:sz w:val="26"/>
          <w:szCs w:val="26"/>
        </w:rPr>
        <w:t>Yêu cầu phi chức năng</w:t>
      </w:r>
    </w:p>
    <w:tbl>
      <w:tblPr>
        <w:tblStyle w:val="TableGrid"/>
        <w:tblW w:w="0" w:type="auto"/>
        <w:tblLook w:val="04A0" w:firstRow="1" w:lastRow="0" w:firstColumn="1" w:lastColumn="0" w:noHBand="0" w:noVBand="1"/>
      </w:tblPr>
      <w:tblGrid>
        <w:gridCol w:w="3026"/>
        <w:gridCol w:w="3024"/>
        <w:gridCol w:w="3061"/>
      </w:tblGrid>
      <w:tr w:rsidR="00E57597" w:rsidRPr="00C23C35" w14:paraId="576DAD17" w14:textId="77777777" w:rsidTr="006B0E2F">
        <w:tc>
          <w:tcPr>
            <w:tcW w:w="3230" w:type="dxa"/>
          </w:tcPr>
          <w:p w14:paraId="67C82C2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ID</w:t>
            </w:r>
          </w:p>
        </w:tc>
        <w:tc>
          <w:tcPr>
            <w:tcW w:w="3230" w:type="dxa"/>
          </w:tcPr>
          <w:p w14:paraId="0553145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Yêu cầu</w:t>
            </w:r>
          </w:p>
        </w:tc>
        <w:tc>
          <w:tcPr>
            <w:tcW w:w="3230" w:type="dxa"/>
          </w:tcPr>
          <w:p w14:paraId="5F40E3B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Tiêu chí</w:t>
            </w:r>
          </w:p>
        </w:tc>
      </w:tr>
      <w:tr w:rsidR="00E57597" w:rsidRPr="00C23C35" w14:paraId="1E0AF96F" w14:textId="77777777" w:rsidTr="006B0E2F">
        <w:tc>
          <w:tcPr>
            <w:tcW w:w="3230" w:type="dxa"/>
          </w:tcPr>
          <w:p w14:paraId="2596269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NF01</w:t>
            </w:r>
          </w:p>
        </w:tc>
        <w:tc>
          <w:tcPr>
            <w:tcW w:w="3230" w:type="dxa"/>
          </w:tcPr>
          <w:p w14:paraId="0C545E6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Thời gian phản hồi AI</w:t>
            </w:r>
          </w:p>
        </w:tc>
        <w:tc>
          <w:tcPr>
            <w:tcW w:w="3230" w:type="dxa"/>
          </w:tcPr>
          <w:p w14:paraId="1BB5870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Minimax &lt; 5s; Hybrid timeout 45s</w:t>
            </w:r>
          </w:p>
        </w:tc>
      </w:tr>
      <w:tr w:rsidR="00E57597" w:rsidRPr="00C23C35" w14:paraId="71E57E0B" w14:textId="77777777" w:rsidTr="006B0E2F">
        <w:tc>
          <w:tcPr>
            <w:tcW w:w="3230" w:type="dxa"/>
          </w:tcPr>
          <w:p w14:paraId="260FC68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NF02</w:t>
            </w:r>
          </w:p>
        </w:tc>
        <w:tc>
          <w:tcPr>
            <w:tcW w:w="3230" w:type="dxa"/>
          </w:tcPr>
          <w:p w14:paraId="4640138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Tách lớp</w:t>
            </w:r>
          </w:p>
        </w:tc>
        <w:tc>
          <w:tcPr>
            <w:tcW w:w="3230" w:type="dxa"/>
          </w:tcPr>
          <w:p w14:paraId="23398D1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`core/` và `ai/` không import UI</w:t>
            </w:r>
          </w:p>
        </w:tc>
      </w:tr>
      <w:tr w:rsidR="00E57597" w:rsidRPr="00C23C35" w14:paraId="3A60668A" w14:textId="77777777" w:rsidTr="006B0E2F">
        <w:tc>
          <w:tcPr>
            <w:tcW w:w="3230" w:type="dxa"/>
          </w:tcPr>
          <w:p w14:paraId="0C21670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NF03</w:t>
            </w:r>
          </w:p>
        </w:tc>
        <w:tc>
          <w:tcPr>
            <w:tcW w:w="3230" w:type="dxa"/>
          </w:tcPr>
          <w:p w14:paraId="787A5B4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Kiểm thử</w:t>
            </w:r>
          </w:p>
        </w:tc>
        <w:tc>
          <w:tcPr>
            <w:tcW w:w="3230" w:type="dxa"/>
          </w:tcPr>
          <w:p w14:paraId="090C5D3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pytest pass toàn bộ</w:t>
            </w:r>
          </w:p>
        </w:tc>
      </w:tr>
      <w:tr w:rsidR="00E57597" w:rsidRPr="00C23C35" w14:paraId="35C35DF1" w14:textId="77777777" w:rsidTr="006B0E2F">
        <w:tc>
          <w:tcPr>
            <w:tcW w:w="3230" w:type="dxa"/>
          </w:tcPr>
          <w:p w14:paraId="1F4A7D0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lastRenderedPageBreak/>
              <w:t>NF04</w:t>
            </w:r>
          </w:p>
        </w:tc>
        <w:tc>
          <w:tcPr>
            <w:tcW w:w="3230" w:type="dxa"/>
          </w:tcPr>
          <w:p w14:paraId="07AB0E3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Mở rộng</w:t>
            </w:r>
          </w:p>
        </w:tc>
        <w:tc>
          <w:tcPr>
            <w:tcW w:w="3230" w:type="dxa"/>
          </w:tcPr>
          <w:p w14:paraId="484C64C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Thêm agent mới qua `Agent` base class</w:t>
            </w:r>
          </w:p>
        </w:tc>
      </w:tr>
      <w:tr w:rsidR="00E57597" w:rsidRPr="00C23C35" w14:paraId="29726271" w14:textId="77777777" w:rsidTr="006B0E2F">
        <w:tc>
          <w:tcPr>
            <w:tcW w:w="3230" w:type="dxa"/>
          </w:tcPr>
          <w:p w14:paraId="22F7C81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NF05</w:t>
            </w:r>
          </w:p>
        </w:tc>
        <w:tc>
          <w:tcPr>
            <w:tcW w:w="3230" w:type="dxa"/>
          </w:tcPr>
          <w:p w14:paraId="16C4A0A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Đa nền tảng</w:t>
            </w:r>
          </w:p>
        </w:tc>
        <w:tc>
          <w:tcPr>
            <w:tcW w:w="3230" w:type="dxa"/>
          </w:tcPr>
          <w:p w14:paraId="10550A2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Web (Chrome) + Desktop (Pygame)</w:t>
            </w:r>
          </w:p>
        </w:tc>
      </w:tr>
    </w:tbl>
    <w:p w14:paraId="24374359" w14:textId="77777777" w:rsidR="00E57597" w:rsidRPr="00C23C35" w:rsidRDefault="00E57597" w:rsidP="009F07CF">
      <w:pPr>
        <w:spacing w:line="360" w:lineRule="auto"/>
        <w:jc w:val="both"/>
        <w:rPr>
          <w:rFonts w:ascii="Times New Roman" w:hAnsi="Times New Roman" w:cs="Times New Roman"/>
          <w:sz w:val="26"/>
          <w:szCs w:val="26"/>
        </w:rPr>
      </w:pPr>
    </w:p>
    <w:p w14:paraId="771F6CF1" w14:textId="77777777" w:rsidR="00E57597" w:rsidRPr="00C23C35" w:rsidRDefault="00E57597" w:rsidP="009F07CF">
      <w:pPr>
        <w:pStyle w:val="Heading1"/>
        <w:spacing w:line="360" w:lineRule="auto"/>
        <w:jc w:val="both"/>
        <w:rPr>
          <w:rFonts w:cs="Times New Roman"/>
          <w:sz w:val="26"/>
          <w:szCs w:val="26"/>
        </w:rPr>
      </w:pPr>
      <w:bookmarkStart w:id="21" w:name="_Toc232703564"/>
      <w:r w:rsidRPr="00C23C35">
        <w:rPr>
          <w:rFonts w:cs="Times New Roman"/>
          <w:sz w:val="26"/>
          <w:szCs w:val="26"/>
        </w:rPr>
        <w:t>3.2. Kiến trúc phần mềm</w:t>
      </w:r>
      <w:bookmarkEnd w:id="21"/>
    </w:p>
    <w:p w14:paraId="0BA361EC"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w:t>
      </w:r>
      <w:r w:rsidRPr="00C23C35">
        <w:rPr>
          <w:rFonts w:ascii="Times New Roman" w:hAnsi="Times New Roman" w:cs="Times New Roman"/>
          <w:sz w:val="26"/>
          <w:szCs w:val="26"/>
        </w:rPr>
        <w:br/>
        <w:t>│                    PRESENTATION LAYER                     │</w:t>
      </w:r>
      <w:r w:rsidRPr="00C23C35">
        <w:rPr>
          <w:rFonts w:ascii="Times New Roman" w:hAnsi="Times New Roman" w:cs="Times New Roman"/>
          <w:sz w:val="26"/>
          <w:szCs w:val="26"/>
        </w:rPr>
        <w:br/>
        <w:t>│   web/server.py + static/    │    ui/ (Pygame desktop)    │</w:t>
      </w:r>
      <w:r w:rsidRPr="00C23C35">
        <w:rPr>
          <w:rFonts w:ascii="Times New Roman" w:hAnsi="Times New Roman" w:cs="Times New Roman"/>
          <w:sz w:val="26"/>
          <w:szCs w:val="26"/>
        </w:rPr>
        <w:br/>
        <w:t>├──────────────────────────────────────────────────────────┤</w:t>
      </w:r>
      <w:r w:rsidRPr="00C23C35">
        <w:rPr>
          <w:rFonts w:ascii="Times New Roman" w:hAnsi="Times New Roman" w:cs="Times New Roman"/>
          <w:sz w:val="26"/>
          <w:szCs w:val="26"/>
        </w:rPr>
        <w:br/>
        <w:t>│                      AI LAYER                             │</w:t>
      </w:r>
      <w:r w:rsidRPr="00C23C35">
        <w:rPr>
          <w:rFonts w:ascii="Times New Roman" w:hAnsi="Times New Roman" w:cs="Times New Roman"/>
          <w:sz w:val="26"/>
          <w:szCs w:val="26"/>
        </w:rPr>
        <w:br/>
        <w:t>│  factory.py → MinimaxAgent | DQNAgent | HybridAgent      │</w:t>
      </w:r>
      <w:r w:rsidRPr="00C23C35">
        <w:rPr>
          <w:rFonts w:ascii="Times New Roman" w:hAnsi="Times New Roman" w:cs="Times New Roman"/>
          <w:sz w:val="26"/>
          <w:szCs w:val="26"/>
        </w:rPr>
        <w:br/>
        <w:t>│  heuristic.py │ board_encoder.py │ dqn_trainer.py        │</w:t>
      </w:r>
      <w:r w:rsidRPr="00C23C35">
        <w:rPr>
          <w:rFonts w:ascii="Times New Roman" w:hAnsi="Times New Roman" w:cs="Times New Roman"/>
          <w:sz w:val="26"/>
          <w:szCs w:val="26"/>
        </w:rPr>
        <w:br/>
        <w:t>├──────────────────────────────────────────────────────────┤</w:t>
      </w:r>
      <w:r w:rsidRPr="00C23C35">
        <w:rPr>
          <w:rFonts w:ascii="Times New Roman" w:hAnsi="Times New Roman" w:cs="Times New Roman"/>
          <w:sz w:val="26"/>
          <w:szCs w:val="26"/>
        </w:rPr>
        <w:br/>
        <w:t>│                      CORE LAYER                           │</w:t>
      </w:r>
      <w:r w:rsidRPr="00C23C35">
        <w:rPr>
          <w:rFonts w:ascii="Times New Roman" w:hAnsi="Times New Roman" w:cs="Times New Roman"/>
          <w:sz w:val="26"/>
          <w:szCs w:val="26"/>
        </w:rPr>
        <w:br/>
        <w:t>│              CaroEnv │ constants │ config.py              │</w:t>
      </w:r>
      <w:r w:rsidRPr="00C23C35">
        <w:rPr>
          <w:rFonts w:ascii="Times New Roman" w:hAnsi="Times New Roman" w:cs="Times New Roman"/>
          <w:sz w:val="26"/>
          <w:szCs w:val="26"/>
        </w:rPr>
        <w:br/>
        <w:t>└──────────────────────────────────────────────────────────┘</w:t>
      </w:r>
    </w:p>
    <w:p w14:paraId="15F064B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Nguyên tắc thiết kế em ghi nhận khi đọc code:</w:t>
      </w:r>
    </w:p>
    <w:p w14:paraId="4253987E" w14:textId="77777777" w:rsidR="00E57597" w:rsidRPr="00C23C35" w:rsidRDefault="00E57597" w:rsidP="009F07CF">
      <w:pPr>
        <w:pStyle w:val="ListNumber"/>
        <w:tabs>
          <w:tab w:val="num" w:pos="360"/>
        </w:tabs>
        <w:spacing w:line="360" w:lineRule="auto"/>
        <w:ind w:left="360" w:hanging="360"/>
        <w:jc w:val="both"/>
        <w:rPr>
          <w:rFonts w:cs="Times New Roman"/>
          <w:szCs w:val="26"/>
        </w:rPr>
      </w:pPr>
      <w:r w:rsidRPr="00C23C35">
        <w:rPr>
          <w:rFonts w:cs="Times New Roman"/>
          <w:b/>
          <w:szCs w:val="26"/>
        </w:rPr>
        <w:t>Dependency inversion:</w:t>
      </w:r>
      <w:r w:rsidRPr="00C23C35">
        <w:rPr>
          <w:rFonts w:cs="Times New Roman"/>
          <w:szCs w:val="26"/>
        </w:rPr>
        <w:t xml:space="preserve"> UI phụ thuộc interface `Agent`, không phụ thuộc implementation cụ thể.</w:t>
      </w:r>
    </w:p>
    <w:p w14:paraId="1C0DEA79" w14:textId="77777777" w:rsidR="00E57597" w:rsidRPr="00C23C35" w:rsidRDefault="00E57597" w:rsidP="009F07CF">
      <w:pPr>
        <w:pStyle w:val="ListNumber"/>
        <w:tabs>
          <w:tab w:val="num" w:pos="360"/>
        </w:tabs>
        <w:spacing w:line="360" w:lineRule="auto"/>
        <w:ind w:left="360" w:hanging="360"/>
        <w:jc w:val="both"/>
        <w:rPr>
          <w:rFonts w:cs="Times New Roman"/>
          <w:szCs w:val="26"/>
        </w:rPr>
      </w:pPr>
      <w:r w:rsidRPr="00C23C35">
        <w:rPr>
          <w:rFonts w:cs="Times New Roman"/>
          <w:b/>
          <w:szCs w:val="26"/>
        </w:rPr>
        <w:t>Single source of truth:</w:t>
      </w:r>
      <w:r w:rsidRPr="00C23C35">
        <w:rPr>
          <w:rFonts w:cs="Times New Roman"/>
          <w:szCs w:val="26"/>
        </w:rPr>
        <w:t xml:space="preserve"> Mọi luật game nằm trong `CaroEnv`.</w:t>
      </w:r>
    </w:p>
    <w:p w14:paraId="5CE8EF7C" w14:textId="77777777" w:rsidR="00E57597" w:rsidRPr="00C23C35" w:rsidRDefault="00E57597" w:rsidP="009F07CF">
      <w:pPr>
        <w:pStyle w:val="ListNumber"/>
        <w:tabs>
          <w:tab w:val="num" w:pos="360"/>
        </w:tabs>
        <w:spacing w:line="360" w:lineRule="auto"/>
        <w:ind w:left="360" w:hanging="360"/>
        <w:jc w:val="both"/>
        <w:rPr>
          <w:rFonts w:cs="Times New Roman"/>
          <w:szCs w:val="26"/>
        </w:rPr>
      </w:pPr>
      <w:r w:rsidRPr="00C23C35">
        <w:rPr>
          <w:rFonts w:cs="Times New Roman"/>
          <w:b/>
          <w:szCs w:val="26"/>
        </w:rPr>
        <w:t>Configuration centralization:</w:t>
      </w:r>
      <w:r w:rsidRPr="00C23C35">
        <w:rPr>
          <w:rFonts w:cs="Times New Roman"/>
          <w:szCs w:val="26"/>
        </w:rPr>
        <w:t xml:space="preserve"> Magic numbers tập trung ở `config.py`.</w:t>
      </w:r>
    </w:p>
    <w:p w14:paraId="6F38457B" w14:textId="77777777" w:rsidR="00E57597" w:rsidRPr="00C23C35" w:rsidRDefault="00E57597" w:rsidP="009F07CF">
      <w:pPr>
        <w:pStyle w:val="Heading1"/>
        <w:spacing w:line="360" w:lineRule="auto"/>
        <w:jc w:val="both"/>
        <w:rPr>
          <w:rFonts w:cs="Times New Roman"/>
          <w:sz w:val="26"/>
          <w:szCs w:val="26"/>
        </w:rPr>
      </w:pPr>
      <w:bookmarkStart w:id="22" w:name="_Toc232703565"/>
      <w:r w:rsidRPr="00C23C35">
        <w:rPr>
          <w:rFonts w:cs="Times New Roman"/>
          <w:sz w:val="26"/>
          <w:szCs w:val="26"/>
        </w:rPr>
        <w:lastRenderedPageBreak/>
        <w:t>3.3. Thiết kế môi trường game `CaroEnv`</w:t>
      </w:r>
      <w:bookmarkEnd w:id="22"/>
    </w:p>
    <w:p w14:paraId="5CCE6CE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Class diagram (mô tả):</w:t>
      </w:r>
    </w:p>
    <w:p w14:paraId="7635BA01"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CaroEnv</w:t>
      </w:r>
      <w:r w:rsidRPr="00C23C35">
        <w:rPr>
          <w:rFonts w:ascii="Times New Roman" w:hAnsi="Times New Roman" w:cs="Times New Roman"/>
          <w:sz w:val="26"/>
          <w:szCs w:val="26"/>
        </w:rPr>
        <w:br/>
        <w:t>├── Attributes</w:t>
      </w:r>
      <w:r w:rsidRPr="00C23C35">
        <w:rPr>
          <w:rFonts w:ascii="Times New Roman" w:hAnsi="Times New Roman" w:cs="Times New Roman"/>
          <w:sz w:val="26"/>
          <w:szCs w:val="26"/>
        </w:rPr>
        <w:br/>
        <w:t>│   ├── board: ndarray (size × size, int8)</w:t>
      </w:r>
      <w:r w:rsidRPr="00C23C35">
        <w:rPr>
          <w:rFonts w:ascii="Times New Roman" w:hAnsi="Times New Roman" w:cs="Times New Roman"/>
          <w:sz w:val="26"/>
          <w:szCs w:val="26"/>
        </w:rPr>
        <w:br/>
        <w:t>│   ├── current_player: Player (X | O)</w:t>
      </w:r>
      <w:r w:rsidRPr="00C23C35">
        <w:rPr>
          <w:rFonts w:ascii="Times New Roman" w:hAnsi="Times New Roman" w:cs="Times New Roman"/>
          <w:sz w:val="26"/>
          <w:szCs w:val="26"/>
        </w:rPr>
        <w:br/>
        <w:t>│   ├── winner, done, last_move, winning_line</w:t>
      </w:r>
      <w:r w:rsidRPr="00C23C35">
        <w:rPr>
          <w:rFonts w:ascii="Times New Roman" w:hAnsi="Times New Roman" w:cs="Times New Roman"/>
          <w:sz w:val="26"/>
          <w:szCs w:val="26"/>
        </w:rPr>
        <w:br/>
        <w:t>│   └── _undo_stack: list  (phục vụ push/pop)</w:t>
      </w:r>
      <w:r w:rsidRPr="00C23C35">
        <w:rPr>
          <w:rFonts w:ascii="Times New Roman" w:hAnsi="Times New Roman" w:cs="Times New Roman"/>
          <w:sz w:val="26"/>
          <w:szCs w:val="26"/>
        </w:rPr>
        <w:br/>
        <w:t>├── Lifecycle</w:t>
      </w:r>
      <w:r w:rsidRPr="00C23C35">
        <w:rPr>
          <w:rFonts w:ascii="Times New Roman" w:hAnsi="Times New Roman" w:cs="Times New Roman"/>
          <w:sz w:val="26"/>
          <w:szCs w:val="26"/>
        </w:rPr>
        <w:br/>
        <w:t>│   ├── reset() → Board</w:t>
      </w:r>
      <w:r w:rsidRPr="00C23C35">
        <w:rPr>
          <w:rFonts w:ascii="Times New Roman" w:hAnsi="Times New Roman" w:cs="Times New Roman"/>
          <w:sz w:val="26"/>
          <w:szCs w:val="26"/>
        </w:rPr>
        <w:br/>
        <w:t>│   └── step(move) → (board, winner, done)</w:t>
      </w:r>
      <w:r w:rsidRPr="00C23C35">
        <w:rPr>
          <w:rFonts w:ascii="Times New Roman" w:hAnsi="Times New Roman" w:cs="Times New Roman"/>
          <w:sz w:val="26"/>
          <w:szCs w:val="26"/>
        </w:rPr>
        <w:br/>
        <w:t>├── Search helpers</w:t>
      </w:r>
      <w:r w:rsidRPr="00C23C35">
        <w:rPr>
          <w:rFonts w:ascii="Times New Roman" w:hAnsi="Times New Roman" w:cs="Times New Roman"/>
          <w:sz w:val="26"/>
          <w:szCs w:val="26"/>
        </w:rPr>
        <w:br/>
        <w:t>│   ├── push(move) / pop()</w:t>
      </w:r>
      <w:r w:rsidRPr="00C23C35">
        <w:rPr>
          <w:rFonts w:ascii="Times New Roman" w:hAnsi="Times New Roman" w:cs="Times New Roman"/>
          <w:sz w:val="26"/>
          <w:szCs w:val="26"/>
        </w:rPr>
        <w:br/>
        <w:t>│   ├── clone()</w:t>
      </w:r>
      <w:r w:rsidRPr="00C23C35">
        <w:rPr>
          <w:rFonts w:ascii="Times New Roman" w:hAnsi="Times New Roman" w:cs="Times New Roman"/>
          <w:sz w:val="26"/>
          <w:szCs w:val="26"/>
        </w:rPr>
        <w:br/>
        <w:t>│   ├── legal_moves()</w:t>
      </w:r>
      <w:r w:rsidRPr="00C23C35">
        <w:rPr>
          <w:rFonts w:ascii="Times New Roman" w:hAnsi="Times New Roman" w:cs="Times New Roman"/>
          <w:sz w:val="26"/>
          <w:szCs w:val="26"/>
        </w:rPr>
        <w:br/>
        <w:t>│   └── candidate_moves(radius)</w:t>
      </w:r>
      <w:r w:rsidRPr="00C23C35">
        <w:rPr>
          <w:rFonts w:ascii="Times New Roman" w:hAnsi="Times New Roman" w:cs="Times New Roman"/>
          <w:sz w:val="26"/>
          <w:szCs w:val="26"/>
        </w:rPr>
        <w:br/>
        <w:t>└── Win detection</w:t>
      </w:r>
      <w:r w:rsidRPr="00C23C35">
        <w:rPr>
          <w:rFonts w:ascii="Times New Roman" w:hAnsi="Times New Roman" w:cs="Times New Roman"/>
          <w:sz w:val="26"/>
          <w:szCs w:val="26"/>
        </w:rPr>
        <w:br/>
        <w:t xml:space="preserve">    └── _check_win_from(row, col, player)  [O(5) per move]</w:t>
      </w:r>
    </w:p>
    <w:p w14:paraId="062DA68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Luật chặn 2 đầu:</w:t>
      </w:r>
      <w:r w:rsidRPr="00C23C35">
        <w:rPr>
          <w:rFonts w:ascii="Times New Roman" w:hAnsi="Times New Roman" w:cs="Times New Roman"/>
          <w:sz w:val="26"/>
          <w:szCs w:val="26"/>
        </w:rPr>
        <w:t xml:space="preserve"> nếu đúng 5 quân liên tiếp mà </w:t>
      </w:r>
      <w:r w:rsidRPr="00C23C35">
        <w:rPr>
          <w:rFonts w:ascii="Times New Roman" w:hAnsi="Times New Roman" w:cs="Times New Roman"/>
          <w:b/>
          <w:sz w:val="26"/>
          <w:szCs w:val="26"/>
        </w:rPr>
        <w:t>cả hai đầu</w:t>
      </w:r>
      <w:r w:rsidRPr="00C23C35">
        <w:rPr>
          <w:rFonts w:ascii="Times New Roman" w:hAnsi="Times New Roman" w:cs="Times New Roman"/>
          <w:sz w:val="26"/>
          <w:szCs w:val="26"/>
        </w:rPr>
        <w:t xml:space="preserve"> đều bị đối phương hoặc biên bàn chặn → </w:t>
      </w:r>
      <w:r w:rsidRPr="00C23C35">
        <w:rPr>
          <w:rFonts w:ascii="Times New Roman" w:hAnsi="Times New Roman" w:cs="Times New Roman"/>
          <w:b/>
          <w:sz w:val="26"/>
          <w:szCs w:val="26"/>
        </w:rPr>
        <w:t>không tính thắng</w:t>
      </w:r>
      <w:r w:rsidRPr="00C23C35">
        <w:rPr>
          <w:rFonts w:ascii="Times New Roman" w:hAnsi="Times New Roman" w:cs="Times New Roman"/>
          <w:sz w:val="26"/>
          <w:szCs w:val="26"/>
        </w:rPr>
        <w:t>. Hàm `_check_win_from` kiểm tra điều này khi `double_end_block_rule=True`.</w:t>
      </w:r>
    </w:p>
    <w:p w14:paraId="2059A3A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Thu hẹp không gian tìm kiếm:</w:t>
      </w:r>
      <w:r w:rsidRPr="00C23C35">
        <w:rPr>
          <w:rFonts w:ascii="Times New Roman" w:hAnsi="Times New Roman" w:cs="Times New Roman"/>
          <w:sz w:val="26"/>
          <w:szCs w:val="26"/>
        </w:rPr>
        <w:t xml:space="preserve"> `candidate_moves(radius=2)` chỉ trả về ô trống trong bán kính 2 quanh quân đã đặt. Bàn trống → trả về ô trung tâm.</w:t>
      </w:r>
    </w:p>
    <w:p w14:paraId="29E893D1" w14:textId="77777777" w:rsidR="00E57597" w:rsidRPr="00C23C35" w:rsidRDefault="00E57597" w:rsidP="009F07CF">
      <w:pPr>
        <w:pStyle w:val="Heading1"/>
        <w:spacing w:line="360" w:lineRule="auto"/>
        <w:jc w:val="both"/>
        <w:rPr>
          <w:rFonts w:cs="Times New Roman"/>
          <w:sz w:val="26"/>
          <w:szCs w:val="26"/>
        </w:rPr>
      </w:pPr>
      <w:bookmarkStart w:id="23" w:name="_Toc232703566"/>
      <w:r w:rsidRPr="00C23C35">
        <w:rPr>
          <w:rFonts w:cs="Times New Roman"/>
          <w:sz w:val="26"/>
          <w:szCs w:val="26"/>
        </w:rPr>
        <w:t>3.4. Thiết kế các Agent AI</w:t>
      </w:r>
      <w:bookmarkEnd w:id="23"/>
    </w:p>
    <w:p w14:paraId="5A7B715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Interface chung (`Agent`):</w:t>
      </w:r>
    </w:p>
    <w:p w14:paraId="4CB8348E"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lastRenderedPageBreak/>
        <w:t>class Agent:</w:t>
      </w:r>
      <w:r w:rsidRPr="00C23C35">
        <w:rPr>
          <w:rFonts w:ascii="Times New Roman" w:hAnsi="Times New Roman" w:cs="Times New Roman"/>
          <w:sz w:val="26"/>
          <w:szCs w:val="26"/>
        </w:rPr>
        <w:br/>
        <w:t xml:space="preserve">    name: str</w:t>
      </w:r>
      <w:r w:rsidRPr="00C23C35">
        <w:rPr>
          <w:rFonts w:ascii="Times New Roman" w:hAnsi="Times New Roman" w:cs="Times New Roman"/>
          <w:sz w:val="26"/>
          <w:szCs w:val="26"/>
        </w:rPr>
        <w:br/>
        <w:t xml:space="preserve">    def get_move(self, env: CaroEnv) -&gt; Move: ...</w:t>
      </w:r>
      <w:r w:rsidRPr="00C23C35">
        <w:rPr>
          <w:rFonts w:ascii="Times New Roman" w:hAnsi="Times New Roman" w:cs="Times New Roman"/>
          <w:sz w:val="26"/>
          <w:szCs w:val="26"/>
        </w:rPr>
        <w:br/>
        <w:t xml:space="preserve">    def get_win_probability(self, env, for_player=None) -&gt; float: ...</w:t>
      </w:r>
    </w:p>
    <w:p w14:paraId="51C5018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Ba implementation:</w:t>
      </w:r>
    </w:p>
    <w:tbl>
      <w:tblPr>
        <w:tblStyle w:val="TableGrid"/>
        <w:tblW w:w="0" w:type="auto"/>
        <w:tblLook w:val="04A0" w:firstRow="1" w:lastRow="0" w:firstColumn="1" w:lastColumn="0" w:noHBand="0" w:noVBand="1"/>
      </w:tblPr>
      <w:tblGrid>
        <w:gridCol w:w="3024"/>
        <w:gridCol w:w="3024"/>
        <w:gridCol w:w="3063"/>
      </w:tblGrid>
      <w:tr w:rsidR="00E57597" w:rsidRPr="00C23C35" w14:paraId="6AD0D87F" w14:textId="77777777" w:rsidTr="006B0E2F">
        <w:tc>
          <w:tcPr>
            <w:tcW w:w="3230" w:type="dxa"/>
          </w:tcPr>
          <w:p w14:paraId="0DD87EF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Agent</w:t>
            </w:r>
          </w:p>
        </w:tc>
        <w:tc>
          <w:tcPr>
            <w:tcW w:w="3230" w:type="dxa"/>
          </w:tcPr>
          <w:p w14:paraId="458CC62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Kế thừa</w:t>
            </w:r>
          </w:p>
        </w:tc>
        <w:tc>
          <w:tcPr>
            <w:tcW w:w="3230" w:type="dxa"/>
          </w:tcPr>
          <w:p w14:paraId="449A342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Điểm đặc biệt</w:t>
            </w:r>
          </w:p>
        </w:tc>
      </w:tr>
      <w:tr w:rsidR="00E57597" w:rsidRPr="00C23C35" w14:paraId="171A4C46" w14:textId="77777777" w:rsidTr="006B0E2F">
        <w:tc>
          <w:tcPr>
            <w:tcW w:w="3230" w:type="dxa"/>
          </w:tcPr>
          <w:p w14:paraId="690E6FC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MinimaxAgent</w:t>
            </w:r>
          </w:p>
        </w:tc>
        <w:tc>
          <w:tcPr>
            <w:tcW w:w="3230" w:type="dxa"/>
          </w:tcPr>
          <w:p w14:paraId="69E3180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Agent</w:t>
            </w:r>
          </w:p>
        </w:tc>
        <w:tc>
          <w:tcPr>
            <w:tcW w:w="3230" w:type="dxa"/>
          </w:tcPr>
          <w:p w14:paraId="481CE21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Alpha-Beta, TT, tactical</w:t>
            </w:r>
          </w:p>
        </w:tc>
      </w:tr>
      <w:tr w:rsidR="00E57597" w:rsidRPr="00C23C35" w14:paraId="35DCC5D9" w14:textId="77777777" w:rsidTr="006B0E2F">
        <w:tc>
          <w:tcPr>
            <w:tcW w:w="3230" w:type="dxa"/>
          </w:tcPr>
          <w:p w14:paraId="66ECCA9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DQNAgent</w:t>
            </w:r>
          </w:p>
        </w:tc>
        <w:tc>
          <w:tcPr>
            <w:tcW w:w="3230" w:type="dxa"/>
          </w:tcPr>
          <w:p w14:paraId="252495F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Agent</w:t>
            </w:r>
          </w:p>
        </w:tc>
        <w:tc>
          <w:tcPr>
            <w:tcW w:w="3230" w:type="dxa"/>
          </w:tcPr>
          <w:p w14:paraId="0799E46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CNN inference, epsilon-greedy</w:t>
            </w:r>
          </w:p>
        </w:tc>
      </w:tr>
      <w:tr w:rsidR="00E57597" w:rsidRPr="00C23C35" w14:paraId="63B583C4" w14:textId="77777777" w:rsidTr="006B0E2F">
        <w:tc>
          <w:tcPr>
            <w:tcW w:w="3230" w:type="dxa"/>
          </w:tcPr>
          <w:p w14:paraId="719EDBA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HybridAgent</w:t>
            </w:r>
          </w:p>
        </w:tc>
        <w:tc>
          <w:tcPr>
            <w:tcW w:w="3230" w:type="dxa"/>
          </w:tcPr>
          <w:p w14:paraId="765DEDA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MinimaxAgent</w:t>
            </w:r>
          </w:p>
        </w:tc>
        <w:tc>
          <w:tcPr>
            <w:tcW w:w="3230" w:type="dxa"/>
          </w:tcPr>
          <w:p w14:paraId="0C74463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Ghi đè `_evaluate_leaf()`</w:t>
            </w:r>
          </w:p>
        </w:tc>
      </w:tr>
    </w:tbl>
    <w:p w14:paraId="458CD85C" w14:textId="77777777" w:rsidR="00E57597" w:rsidRPr="00C23C35" w:rsidRDefault="00E57597" w:rsidP="009F07CF">
      <w:pPr>
        <w:spacing w:line="360" w:lineRule="auto"/>
        <w:jc w:val="both"/>
        <w:rPr>
          <w:rFonts w:ascii="Times New Roman" w:hAnsi="Times New Roman" w:cs="Times New Roman"/>
          <w:sz w:val="26"/>
          <w:szCs w:val="26"/>
        </w:rPr>
      </w:pPr>
    </w:p>
    <w:p w14:paraId="4755195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Factory pattern</w:t>
      </w:r>
      <w:r w:rsidRPr="00C23C35">
        <w:rPr>
          <w:rFonts w:ascii="Times New Roman" w:hAnsi="Times New Roman" w:cs="Times New Roman"/>
          <w:sz w:val="26"/>
          <w:szCs w:val="26"/>
        </w:rPr>
        <w:t xml:space="preserve"> (`ai/factory.py`):</w:t>
      </w:r>
    </w:p>
    <w:p w14:paraId="26B8EE60"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create_agent(ai_type, difficulty, board_size) → Agent</w:t>
      </w:r>
    </w:p>
    <w:p w14:paraId="1F9DAA5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UI không cần biết cách khởi tạo từng loại — chỉ truyền enum `AIType` và `Difficulty`.</w:t>
      </w:r>
    </w:p>
    <w:p w14:paraId="7E9BF6A2" w14:textId="77777777" w:rsidR="00E57597" w:rsidRPr="00C23C35" w:rsidRDefault="00E57597" w:rsidP="009F07CF">
      <w:pPr>
        <w:spacing w:line="360" w:lineRule="auto"/>
        <w:jc w:val="both"/>
        <w:rPr>
          <w:rFonts w:ascii="Times New Roman" w:hAnsi="Times New Roman" w:cs="Times New Roman"/>
          <w:sz w:val="26"/>
          <w:szCs w:val="26"/>
        </w:rPr>
      </w:pPr>
    </w:p>
    <w:p w14:paraId="4051A5CE" w14:textId="278D5AC0" w:rsidR="00E57597" w:rsidRPr="009F07CF" w:rsidRDefault="00C23C35" w:rsidP="009F07CF">
      <w:pPr>
        <w:pStyle w:val="Heading1"/>
        <w:spacing w:line="360" w:lineRule="auto"/>
        <w:rPr>
          <w:b/>
          <w:bCs/>
        </w:rPr>
      </w:pPr>
      <w:r>
        <w:br w:type="column"/>
      </w:r>
      <w:bookmarkStart w:id="24" w:name="_Toc232703567"/>
      <w:r w:rsidR="00E57597" w:rsidRPr="009F07CF">
        <w:rPr>
          <w:b/>
          <w:bCs/>
        </w:rPr>
        <w:lastRenderedPageBreak/>
        <w:t>CHƯƠNG 4. CÀI ĐẶT VÀ ĐỌC HIỂU SOURCE CODE</w:t>
      </w:r>
      <w:bookmarkEnd w:id="24"/>
    </w:p>
    <w:p w14:paraId="17529A8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Phần này em trình bày chi tiết cách đọc code — theo thứ tự em khuyên khi lần đầu clone repo.</w:t>
      </w:r>
    </w:p>
    <w:p w14:paraId="56FF7DA4" w14:textId="77777777" w:rsidR="00E57597" w:rsidRPr="00C23C35" w:rsidRDefault="00E57597" w:rsidP="009F07CF">
      <w:pPr>
        <w:pStyle w:val="Heading1"/>
        <w:spacing w:line="360" w:lineRule="auto"/>
        <w:jc w:val="both"/>
        <w:rPr>
          <w:rFonts w:cs="Times New Roman"/>
          <w:sz w:val="26"/>
          <w:szCs w:val="26"/>
        </w:rPr>
      </w:pPr>
      <w:bookmarkStart w:id="25" w:name="_Toc232703568"/>
      <w:r w:rsidRPr="00C23C35">
        <w:rPr>
          <w:rFonts w:cs="Times New Roman"/>
          <w:sz w:val="26"/>
          <w:szCs w:val="26"/>
        </w:rPr>
        <w:t>4.1. Cấu trúc thư mục dự án</w:t>
      </w:r>
      <w:bookmarkEnd w:id="25"/>
    </w:p>
    <w:p w14:paraId="2283F0CB"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DoAn/</w:t>
      </w:r>
      <w:r w:rsidRPr="00C23C35">
        <w:rPr>
          <w:rFonts w:ascii="Times New Roman" w:hAnsi="Times New Roman" w:cs="Times New Roman"/>
          <w:sz w:val="26"/>
          <w:szCs w:val="26"/>
        </w:rPr>
        <w:br/>
        <w:t>├── core/</w:t>
      </w:r>
      <w:r w:rsidRPr="00C23C35">
        <w:rPr>
          <w:rFonts w:ascii="Times New Roman" w:hAnsi="Times New Roman" w:cs="Times New Roman"/>
          <w:sz w:val="26"/>
          <w:szCs w:val="26"/>
        </w:rPr>
        <w:br/>
        <w:t>│   ├── caro_env.py          # Môi trường game — ĐỌC ĐẦU TIÊN</w:t>
      </w:r>
      <w:r w:rsidRPr="00C23C35">
        <w:rPr>
          <w:rFonts w:ascii="Times New Roman" w:hAnsi="Times New Roman" w:cs="Times New Roman"/>
          <w:sz w:val="26"/>
          <w:szCs w:val="26"/>
        </w:rPr>
        <w:br/>
        <w:t>│   └── constants.py         # DIRECTIONS, kiểu Move/Board</w:t>
      </w:r>
      <w:r w:rsidRPr="00C23C35">
        <w:rPr>
          <w:rFonts w:ascii="Times New Roman" w:hAnsi="Times New Roman" w:cs="Times New Roman"/>
          <w:sz w:val="26"/>
          <w:szCs w:val="26"/>
        </w:rPr>
        <w:br/>
        <w:t>├── ai/</w:t>
      </w:r>
      <w:r w:rsidRPr="00C23C35">
        <w:rPr>
          <w:rFonts w:ascii="Times New Roman" w:hAnsi="Times New Roman" w:cs="Times New Roman"/>
          <w:sz w:val="26"/>
          <w:szCs w:val="26"/>
        </w:rPr>
        <w:br/>
        <w:t>│   ├── base_agent.py        # Interface Agent</w:t>
      </w:r>
      <w:r w:rsidRPr="00C23C35">
        <w:rPr>
          <w:rFonts w:ascii="Times New Roman" w:hAnsi="Times New Roman" w:cs="Times New Roman"/>
          <w:sz w:val="26"/>
          <w:szCs w:val="26"/>
        </w:rPr>
        <w:br/>
        <w:t>│   ├── heuristic.py         # Heuristic + tactical — ĐỌC THỨ HAI</w:t>
      </w:r>
      <w:r w:rsidRPr="00C23C35">
        <w:rPr>
          <w:rFonts w:ascii="Times New Roman" w:hAnsi="Times New Roman" w:cs="Times New Roman"/>
          <w:sz w:val="26"/>
          <w:szCs w:val="26"/>
        </w:rPr>
        <w:br/>
        <w:t>│   ├── minimax_agent.py     # Minimax + Alpha-Beta</w:t>
      </w:r>
      <w:r w:rsidRPr="00C23C35">
        <w:rPr>
          <w:rFonts w:ascii="Times New Roman" w:hAnsi="Times New Roman" w:cs="Times New Roman"/>
          <w:sz w:val="26"/>
          <w:szCs w:val="26"/>
        </w:rPr>
        <w:br/>
        <w:t>│   ├── dqn_model.py         # Kiến trúc CNN</w:t>
      </w:r>
      <w:r w:rsidRPr="00C23C35">
        <w:rPr>
          <w:rFonts w:ascii="Times New Roman" w:hAnsi="Times New Roman" w:cs="Times New Roman"/>
          <w:sz w:val="26"/>
          <w:szCs w:val="26"/>
        </w:rPr>
        <w:br/>
        <w:t>│   ├── board_encoder.py     # Mã hoá tensor</w:t>
      </w:r>
      <w:r w:rsidRPr="00C23C35">
        <w:rPr>
          <w:rFonts w:ascii="Times New Roman" w:hAnsi="Times New Roman" w:cs="Times New Roman"/>
          <w:sz w:val="26"/>
          <w:szCs w:val="26"/>
        </w:rPr>
        <w:br/>
        <w:t>│   ├── dqn_agent.py         # Suy luận DQN</w:t>
      </w:r>
      <w:r w:rsidRPr="00C23C35">
        <w:rPr>
          <w:rFonts w:ascii="Times New Roman" w:hAnsi="Times New Roman" w:cs="Times New Roman"/>
          <w:sz w:val="26"/>
          <w:szCs w:val="26"/>
        </w:rPr>
        <w:br/>
        <w:t>│   ├── dqn_trainer.py       # Vòng lặp train</w:t>
      </w:r>
      <w:r w:rsidRPr="00C23C35">
        <w:rPr>
          <w:rFonts w:ascii="Times New Roman" w:hAnsi="Times New Roman" w:cs="Times New Roman"/>
          <w:sz w:val="26"/>
          <w:szCs w:val="26"/>
        </w:rPr>
        <w:br/>
        <w:t>│   ├── replay_buffer.py     # Experience replay</w:t>
      </w:r>
      <w:r w:rsidRPr="00C23C35">
        <w:rPr>
          <w:rFonts w:ascii="Times New Roman" w:hAnsi="Times New Roman" w:cs="Times New Roman"/>
          <w:sz w:val="26"/>
          <w:szCs w:val="26"/>
        </w:rPr>
        <w:br/>
        <w:t>│   ├── hybrid_agent.py      # Kết hợp Minimax + DQN</w:t>
      </w:r>
      <w:r w:rsidRPr="00C23C35">
        <w:rPr>
          <w:rFonts w:ascii="Times New Roman" w:hAnsi="Times New Roman" w:cs="Times New Roman"/>
          <w:sz w:val="26"/>
          <w:szCs w:val="26"/>
        </w:rPr>
        <w:br/>
        <w:t>│   ├── factory.py           # Tạo agent</w:t>
      </w:r>
      <w:r w:rsidRPr="00C23C35">
        <w:rPr>
          <w:rFonts w:ascii="Times New Roman" w:hAnsi="Times New Roman" w:cs="Times New Roman"/>
          <w:sz w:val="26"/>
          <w:szCs w:val="26"/>
        </w:rPr>
        <w:br/>
        <w:t>│   ├── evaluate.py          # Đấu thử agent vs agent</w:t>
      </w:r>
      <w:r w:rsidRPr="00C23C35">
        <w:rPr>
          <w:rFonts w:ascii="Times New Roman" w:hAnsi="Times New Roman" w:cs="Times New Roman"/>
          <w:sz w:val="26"/>
          <w:szCs w:val="26"/>
        </w:rPr>
        <w:br/>
        <w:t>│   └── win_probability.py   # Ước lượng xác suất thắng</w:t>
      </w:r>
      <w:r w:rsidRPr="00C23C35">
        <w:rPr>
          <w:rFonts w:ascii="Times New Roman" w:hAnsi="Times New Roman" w:cs="Times New Roman"/>
          <w:sz w:val="26"/>
          <w:szCs w:val="26"/>
        </w:rPr>
        <w:br/>
        <w:t>├── web/                     # FastAPI + HTML/CSS/JS</w:t>
      </w:r>
      <w:r w:rsidRPr="00C23C35">
        <w:rPr>
          <w:rFonts w:ascii="Times New Roman" w:hAnsi="Times New Roman" w:cs="Times New Roman"/>
          <w:sz w:val="26"/>
          <w:szCs w:val="26"/>
        </w:rPr>
        <w:br/>
        <w:t>├── ui/                      # Pygame desktop</w:t>
      </w:r>
      <w:r w:rsidRPr="00C23C35">
        <w:rPr>
          <w:rFonts w:ascii="Times New Roman" w:hAnsi="Times New Roman" w:cs="Times New Roman"/>
          <w:sz w:val="26"/>
          <w:szCs w:val="26"/>
        </w:rPr>
        <w:br/>
        <w:t>├── tests/                   # pytest</w:t>
      </w:r>
      <w:r w:rsidRPr="00C23C35">
        <w:rPr>
          <w:rFonts w:ascii="Times New Roman" w:hAnsi="Times New Roman" w:cs="Times New Roman"/>
          <w:sz w:val="26"/>
          <w:szCs w:val="26"/>
        </w:rPr>
        <w:br/>
        <w:t>├── models/                  # Checkpoint .pth</w:t>
      </w:r>
      <w:r w:rsidRPr="00C23C35">
        <w:rPr>
          <w:rFonts w:ascii="Times New Roman" w:hAnsi="Times New Roman" w:cs="Times New Roman"/>
          <w:sz w:val="26"/>
          <w:szCs w:val="26"/>
        </w:rPr>
        <w:br/>
        <w:t>├── config.py                # Hằng số toàn cục</w:t>
      </w:r>
      <w:r w:rsidRPr="00C23C35">
        <w:rPr>
          <w:rFonts w:ascii="Times New Roman" w:hAnsi="Times New Roman" w:cs="Times New Roman"/>
          <w:sz w:val="26"/>
          <w:szCs w:val="26"/>
        </w:rPr>
        <w:br/>
        <w:t>├── train.py                 # CLI huấn luyện</w:t>
      </w:r>
      <w:r w:rsidRPr="00C23C35">
        <w:rPr>
          <w:rFonts w:ascii="Times New Roman" w:hAnsi="Times New Roman" w:cs="Times New Roman"/>
          <w:sz w:val="26"/>
          <w:szCs w:val="26"/>
        </w:rPr>
        <w:br/>
      </w:r>
      <w:r w:rsidRPr="00C23C35">
        <w:rPr>
          <w:rFonts w:ascii="Times New Roman" w:hAnsi="Times New Roman" w:cs="Times New Roman"/>
          <w:sz w:val="26"/>
          <w:szCs w:val="26"/>
        </w:rPr>
        <w:lastRenderedPageBreak/>
        <w:t>├── web_main.py              # Chạy server web</w:t>
      </w:r>
      <w:r w:rsidRPr="00C23C35">
        <w:rPr>
          <w:rFonts w:ascii="Times New Roman" w:hAnsi="Times New Roman" w:cs="Times New Roman"/>
          <w:sz w:val="26"/>
          <w:szCs w:val="26"/>
        </w:rPr>
        <w:br/>
        <w:t>└── main.py                  # Chạy desktop</w:t>
      </w:r>
    </w:p>
    <w:p w14:paraId="3AB96B05" w14:textId="77777777" w:rsidR="00E57597" w:rsidRPr="00C23C35" w:rsidRDefault="00E57597" w:rsidP="009F07CF">
      <w:pPr>
        <w:pStyle w:val="Heading1"/>
        <w:spacing w:line="360" w:lineRule="auto"/>
        <w:jc w:val="both"/>
        <w:rPr>
          <w:rFonts w:cs="Times New Roman"/>
          <w:sz w:val="26"/>
          <w:szCs w:val="26"/>
        </w:rPr>
      </w:pPr>
      <w:bookmarkStart w:id="26" w:name="_Toc232703569"/>
      <w:r w:rsidRPr="00C23C35">
        <w:rPr>
          <w:rFonts w:cs="Times New Roman"/>
          <w:sz w:val="26"/>
          <w:szCs w:val="26"/>
        </w:rPr>
        <w:t>4.2. Module `core/` — logic game</w:t>
      </w:r>
      <w:bookmarkEnd w:id="26"/>
    </w:p>
    <w:p w14:paraId="764B7F65" w14:textId="77777777" w:rsidR="00E57597" w:rsidRPr="00C23C35" w:rsidRDefault="00E57597" w:rsidP="009F07CF">
      <w:pPr>
        <w:pStyle w:val="Heading2"/>
        <w:spacing w:line="360" w:lineRule="auto"/>
        <w:jc w:val="both"/>
        <w:rPr>
          <w:rFonts w:cs="Times New Roman"/>
          <w:szCs w:val="26"/>
        </w:rPr>
      </w:pPr>
      <w:bookmarkStart w:id="27" w:name="_Toc232703570"/>
      <w:r w:rsidRPr="00C23C35">
        <w:rPr>
          <w:rFonts w:cs="Times New Roman"/>
          <w:szCs w:val="26"/>
        </w:rPr>
        <w:t>4.2.1. Biểu diễn bàn cờ</w:t>
      </w:r>
      <w:bookmarkEnd w:id="27"/>
    </w:p>
    <w:p w14:paraId="49634B10"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 config.py</w:t>
      </w:r>
      <w:r w:rsidRPr="00C23C35">
        <w:rPr>
          <w:rFonts w:ascii="Times New Roman" w:hAnsi="Times New Roman" w:cs="Times New Roman"/>
          <w:sz w:val="26"/>
          <w:szCs w:val="26"/>
        </w:rPr>
        <w:br/>
        <w:t>class Player(IntEnum):</w:t>
      </w:r>
      <w:r w:rsidRPr="00C23C35">
        <w:rPr>
          <w:rFonts w:ascii="Times New Roman" w:hAnsi="Times New Roman" w:cs="Times New Roman"/>
          <w:sz w:val="26"/>
          <w:szCs w:val="26"/>
        </w:rPr>
        <w:br/>
        <w:t xml:space="preserve">    EMPTY = 0</w:t>
      </w:r>
      <w:r w:rsidRPr="00C23C35">
        <w:rPr>
          <w:rFonts w:ascii="Times New Roman" w:hAnsi="Times New Roman" w:cs="Times New Roman"/>
          <w:sz w:val="26"/>
          <w:szCs w:val="26"/>
        </w:rPr>
        <w:br/>
        <w:t xml:space="preserve">    X = 1      # Đi trước</w:t>
      </w:r>
      <w:r w:rsidRPr="00C23C35">
        <w:rPr>
          <w:rFonts w:ascii="Times New Roman" w:hAnsi="Times New Roman" w:cs="Times New Roman"/>
          <w:sz w:val="26"/>
          <w:szCs w:val="26"/>
        </w:rPr>
        <w:br/>
        <w:t xml:space="preserve">    O = 2</w:t>
      </w:r>
    </w:p>
    <w:p w14:paraId="01438AF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Ma trận `board` dtype `int8` — tiết kiệm bộ nhớ, phép toán NumPy nhanh.</w:t>
      </w:r>
    </w:p>
    <w:p w14:paraId="17360922" w14:textId="77777777" w:rsidR="00E57597" w:rsidRPr="00C23C35" w:rsidRDefault="00E57597" w:rsidP="009F07CF">
      <w:pPr>
        <w:pStyle w:val="Heading2"/>
        <w:spacing w:line="360" w:lineRule="auto"/>
        <w:jc w:val="both"/>
        <w:rPr>
          <w:rFonts w:cs="Times New Roman"/>
          <w:szCs w:val="26"/>
        </w:rPr>
      </w:pPr>
      <w:bookmarkStart w:id="28" w:name="_Toc232703571"/>
      <w:r w:rsidRPr="00C23C35">
        <w:rPr>
          <w:rFonts w:cs="Times New Roman"/>
          <w:szCs w:val="26"/>
        </w:rPr>
        <w:t>4.2.2. Hàm `step()` vs `push()`/`pop()`</w:t>
      </w:r>
      <w:bookmarkEnd w:id="28"/>
    </w:p>
    <w:tbl>
      <w:tblPr>
        <w:tblStyle w:val="TableGrid"/>
        <w:tblW w:w="0" w:type="auto"/>
        <w:tblLook w:val="04A0" w:firstRow="1" w:lastRow="0" w:firstColumn="1" w:lastColumn="0" w:noHBand="0" w:noVBand="1"/>
      </w:tblPr>
      <w:tblGrid>
        <w:gridCol w:w="3074"/>
        <w:gridCol w:w="3029"/>
        <w:gridCol w:w="3008"/>
      </w:tblGrid>
      <w:tr w:rsidR="00E57597" w:rsidRPr="00C23C35" w14:paraId="17183499" w14:textId="77777777" w:rsidTr="006B0E2F">
        <w:tc>
          <w:tcPr>
            <w:tcW w:w="3230" w:type="dxa"/>
          </w:tcPr>
          <w:p w14:paraId="0F091F1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Hàm</w:t>
            </w:r>
          </w:p>
        </w:tc>
        <w:tc>
          <w:tcPr>
            <w:tcW w:w="3230" w:type="dxa"/>
          </w:tcPr>
          <w:p w14:paraId="6BF9999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Dùng khi</w:t>
            </w:r>
          </w:p>
        </w:tc>
        <w:tc>
          <w:tcPr>
            <w:tcW w:w="3230" w:type="dxa"/>
          </w:tcPr>
          <w:p w14:paraId="61871AB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Side effect</w:t>
            </w:r>
          </w:p>
        </w:tc>
      </w:tr>
      <w:tr w:rsidR="00E57597" w:rsidRPr="00C23C35" w14:paraId="4C64CCF3" w14:textId="77777777" w:rsidTr="006B0E2F">
        <w:tc>
          <w:tcPr>
            <w:tcW w:w="3230" w:type="dxa"/>
          </w:tcPr>
          <w:p w14:paraId="16A696D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`step(move)`</w:t>
            </w:r>
          </w:p>
        </w:tc>
        <w:tc>
          <w:tcPr>
            <w:tcW w:w="3230" w:type="dxa"/>
          </w:tcPr>
          <w:p w14:paraId="0FF4A37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Chơi thật (UI, train)</w:t>
            </w:r>
          </w:p>
        </w:tc>
        <w:tc>
          <w:tcPr>
            <w:tcW w:w="3230" w:type="dxa"/>
          </w:tcPr>
          <w:p w14:paraId="373020B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Trả bản sao board</w:t>
            </w:r>
          </w:p>
        </w:tc>
      </w:tr>
      <w:tr w:rsidR="00E57597" w:rsidRPr="00C23C35" w14:paraId="04ABCF6A" w14:textId="77777777" w:rsidTr="006B0E2F">
        <w:tc>
          <w:tcPr>
            <w:tcW w:w="3230" w:type="dxa"/>
          </w:tcPr>
          <w:p w14:paraId="52175B6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`push(move)`</w:t>
            </w:r>
          </w:p>
        </w:tc>
        <w:tc>
          <w:tcPr>
            <w:tcW w:w="3230" w:type="dxa"/>
          </w:tcPr>
          <w:p w14:paraId="651A18B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Minimax search</w:t>
            </w:r>
          </w:p>
        </w:tc>
        <w:tc>
          <w:tcPr>
            <w:tcW w:w="3230" w:type="dxa"/>
          </w:tcPr>
          <w:p w14:paraId="35331B5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Mutate + ghi undo stack</w:t>
            </w:r>
          </w:p>
        </w:tc>
      </w:tr>
      <w:tr w:rsidR="00E57597" w:rsidRPr="00C23C35" w14:paraId="30A8C3B6" w14:textId="77777777" w:rsidTr="006B0E2F">
        <w:tc>
          <w:tcPr>
            <w:tcW w:w="3230" w:type="dxa"/>
          </w:tcPr>
          <w:p w14:paraId="4E40D8F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`pop()`</w:t>
            </w:r>
          </w:p>
        </w:tc>
        <w:tc>
          <w:tcPr>
            <w:tcW w:w="3230" w:type="dxa"/>
          </w:tcPr>
          <w:p w14:paraId="28CF81A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Sau khi duyệt xong nhánh</w:t>
            </w:r>
          </w:p>
        </w:tc>
        <w:tc>
          <w:tcPr>
            <w:tcW w:w="3230" w:type="dxa"/>
          </w:tcPr>
          <w:p w14:paraId="3BAE817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Khôi phục trạng thái</w:t>
            </w:r>
          </w:p>
        </w:tc>
      </w:tr>
    </w:tbl>
    <w:p w14:paraId="5568FA07" w14:textId="77777777" w:rsidR="00E57597" w:rsidRPr="00C23C35" w:rsidRDefault="00E57597" w:rsidP="009F07CF">
      <w:pPr>
        <w:spacing w:line="360" w:lineRule="auto"/>
        <w:jc w:val="both"/>
        <w:rPr>
          <w:rFonts w:ascii="Times New Roman" w:hAnsi="Times New Roman" w:cs="Times New Roman"/>
          <w:sz w:val="26"/>
          <w:szCs w:val="26"/>
        </w:rPr>
      </w:pPr>
    </w:p>
    <w:p w14:paraId="374CC16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Code pattern trong Minimax:</w:t>
      </w:r>
    </w:p>
    <w:p w14:paraId="16A349C2"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for move in moves:</w:t>
      </w:r>
      <w:r w:rsidRPr="00C23C35">
        <w:rPr>
          <w:rFonts w:ascii="Times New Roman" w:hAnsi="Times New Roman" w:cs="Times New Roman"/>
          <w:sz w:val="26"/>
          <w:szCs w:val="26"/>
        </w:rPr>
        <w:br/>
        <w:t xml:space="preserve">    env.push(move)</w:t>
      </w:r>
      <w:r w:rsidRPr="00C23C35">
        <w:rPr>
          <w:rFonts w:ascii="Times New Roman" w:hAnsi="Times New Roman" w:cs="Times New Roman"/>
          <w:sz w:val="26"/>
          <w:szCs w:val="26"/>
        </w:rPr>
        <w:br/>
        <w:t xml:space="preserve">    try:</w:t>
      </w:r>
      <w:r w:rsidRPr="00C23C35">
        <w:rPr>
          <w:rFonts w:ascii="Times New Roman" w:hAnsi="Times New Roman" w:cs="Times New Roman"/>
          <w:sz w:val="26"/>
          <w:szCs w:val="26"/>
        </w:rPr>
        <w:br/>
        <w:t xml:space="preserve">        child_score, _ = self._alpha_beta(env, depth - 1, alpha, beta, ai_player)</w:t>
      </w:r>
      <w:r w:rsidRPr="00C23C35">
        <w:rPr>
          <w:rFonts w:ascii="Times New Roman" w:hAnsi="Times New Roman" w:cs="Times New Roman"/>
          <w:sz w:val="26"/>
          <w:szCs w:val="26"/>
        </w:rPr>
        <w:br/>
        <w:t xml:space="preserve">    finally:</w:t>
      </w:r>
      <w:r w:rsidRPr="00C23C35">
        <w:rPr>
          <w:rFonts w:ascii="Times New Roman" w:hAnsi="Times New Roman" w:cs="Times New Roman"/>
          <w:sz w:val="26"/>
          <w:szCs w:val="26"/>
        </w:rPr>
        <w:br/>
        <w:t xml:space="preserve">        env.pop()</w:t>
      </w:r>
    </w:p>
    <w:p w14:paraId="11514EB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Em thấy đây là tối ưu quan trọng nhất cho hiệu năng Minimax — clone cả env mỗi nhánh sẽ chậm gấp nhiều lần.</w:t>
      </w:r>
    </w:p>
    <w:p w14:paraId="7744FDD8" w14:textId="77777777" w:rsidR="00E57597" w:rsidRPr="00C23C35" w:rsidRDefault="00E57597" w:rsidP="009F07CF">
      <w:pPr>
        <w:pStyle w:val="Heading2"/>
        <w:spacing w:line="360" w:lineRule="auto"/>
        <w:jc w:val="both"/>
        <w:rPr>
          <w:rFonts w:cs="Times New Roman"/>
          <w:szCs w:val="26"/>
        </w:rPr>
      </w:pPr>
      <w:bookmarkStart w:id="29" w:name="_Toc232703572"/>
      <w:r w:rsidRPr="00C23C35">
        <w:rPr>
          <w:rFonts w:cs="Times New Roman"/>
          <w:szCs w:val="26"/>
        </w:rPr>
        <w:lastRenderedPageBreak/>
        <w:t>4.2.3. Kiểm tra thắng</w:t>
      </w:r>
      <w:bookmarkEnd w:id="29"/>
    </w:p>
    <w:p w14:paraId="2CCB38F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Quét 4 hướng `(1,0), (0,1), (1,1), (1,-1)` từ nước vừa đánh, đếm quân liên tiếp hai phía. Tổng ≥ 5 → thắng, lưu `winning_line` cho UI highlight.</w:t>
      </w:r>
    </w:p>
    <w:p w14:paraId="0B55FC95" w14:textId="77777777" w:rsidR="00E57597" w:rsidRPr="00C23C35" w:rsidRDefault="00E57597" w:rsidP="009F07CF">
      <w:pPr>
        <w:pStyle w:val="Heading1"/>
        <w:spacing w:line="360" w:lineRule="auto"/>
        <w:jc w:val="both"/>
        <w:rPr>
          <w:rFonts w:cs="Times New Roman"/>
          <w:sz w:val="26"/>
          <w:szCs w:val="26"/>
        </w:rPr>
      </w:pPr>
      <w:bookmarkStart w:id="30" w:name="_Toc232703573"/>
      <w:r w:rsidRPr="00C23C35">
        <w:rPr>
          <w:rFonts w:cs="Times New Roman"/>
          <w:sz w:val="26"/>
          <w:szCs w:val="26"/>
        </w:rPr>
        <w:t>4.3. Module `ai/` — Minimax Agent</w:t>
      </w:r>
      <w:bookmarkEnd w:id="30"/>
    </w:p>
    <w:p w14:paraId="7CC79C38" w14:textId="77777777" w:rsidR="00E57597" w:rsidRPr="00C23C35" w:rsidRDefault="00E57597" w:rsidP="009F07CF">
      <w:pPr>
        <w:pStyle w:val="Heading2"/>
        <w:spacing w:line="360" w:lineRule="auto"/>
        <w:jc w:val="both"/>
        <w:rPr>
          <w:rFonts w:cs="Times New Roman"/>
          <w:szCs w:val="26"/>
        </w:rPr>
      </w:pPr>
      <w:bookmarkStart w:id="31" w:name="_Toc232703574"/>
      <w:r w:rsidRPr="00C23C35">
        <w:rPr>
          <w:rFonts w:cs="Times New Roman"/>
          <w:szCs w:val="26"/>
        </w:rPr>
        <w:t>4.3.1. Luồng `get_move()`</w:t>
      </w:r>
      <w:bookmarkEnd w:id="31"/>
    </w:p>
    <w:p w14:paraId="10C1041C"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get_move(env)</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 xml:space="preserve">    ├─► find_tactical_move() ──► có? → return ngay</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 xml:space="preserve">    ├─► _ordered_moves() ──► candidate_moves + sort by move_priority</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 xml:space="preserve">    └─► _alpha_beta(depth) ──► return best_move</w:t>
      </w:r>
    </w:p>
    <w:p w14:paraId="57C77213" w14:textId="77777777" w:rsidR="00E57597" w:rsidRPr="00C23C35" w:rsidRDefault="00E57597" w:rsidP="009F07CF">
      <w:pPr>
        <w:pStyle w:val="Heading2"/>
        <w:spacing w:line="360" w:lineRule="auto"/>
        <w:jc w:val="both"/>
        <w:rPr>
          <w:rFonts w:cs="Times New Roman"/>
          <w:szCs w:val="26"/>
        </w:rPr>
      </w:pPr>
      <w:bookmarkStart w:id="32" w:name="_Toc232703575"/>
      <w:r w:rsidRPr="00C23C35">
        <w:rPr>
          <w:rFonts w:cs="Times New Roman"/>
          <w:szCs w:val="26"/>
        </w:rPr>
        <w:t>4.3.2. Hàm `_alpha_beta()` — đọc từng khối</w:t>
      </w:r>
      <w:bookmarkEnd w:id="32"/>
    </w:p>
    <w:p w14:paraId="19701CD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Điều kiện dừng:</w:t>
      </w:r>
    </w:p>
    <w:p w14:paraId="7D0E5690"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if env.done or depth == 0:</w:t>
      </w:r>
      <w:r w:rsidRPr="00C23C35">
        <w:rPr>
          <w:rFonts w:ascii="Times New Roman" w:hAnsi="Times New Roman" w:cs="Times New Roman"/>
          <w:sz w:val="26"/>
          <w:szCs w:val="26"/>
        </w:rPr>
        <w:br/>
        <w:t xml:space="preserve">    return self._evaluate_leaf(env, ai_player), None</w:t>
      </w:r>
    </w:p>
    <w:p w14:paraId="2A1BCDF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Tra Transposition Table:</w:t>
      </w:r>
    </w:p>
    <w:p w14:paraId="07B88BAB"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tt_key = (env.board.tobytes(), depth, ai_player, current_player)</w:t>
      </w:r>
      <w:r w:rsidRPr="00C23C35">
        <w:rPr>
          <w:rFonts w:ascii="Times New Roman" w:hAnsi="Times New Roman" w:cs="Times New Roman"/>
          <w:sz w:val="26"/>
          <w:szCs w:val="26"/>
        </w:rPr>
        <w:br/>
        <w:t>if cached.depth &gt;= depth:</w:t>
      </w:r>
      <w:r w:rsidRPr="00C23C35">
        <w:rPr>
          <w:rFonts w:ascii="Times New Roman" w:hAnsi="Times New Roman" w:cs="Times New Roman"/>
          <w:sz w:val="26"/>
          <w:szCs w:val="26"/>
        </w:rPr>
        <w:br/>
        <w:t xml:space="preserve">    return cached.score, cached.best_move</w:t>
      </w:r>
    </w:p>
    <w:p w14:paraId="4DD2CEE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Nhánh MAX (maximizing = current is ai_player):</w:t>
      </w:r>
    </w:p>
    <w:p w14:paraId="2B592F98"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value = -inf</w:t>
      </w:r>
      <w:r w:rsidRPr="00C23C35">
        <w:rPr>
          <w:rFonts w:ascii="Times New Roman" w:hAnsi="Times New Roman" w:cs="Times New Roman"/>
          <w:sz w:val="26"/>
          <w:szCs w:val="26"/>
        </w:rPr>
        <w:br/>
        <w:t>for move in moves:</w:t>
      </w:r>
      <w:r w:rsidRPr="00C23C35">
        <w:rPr>
          <w:rFonts w:ascii="Times New Roman" w:hAnsi="Times New Roman" w:cs="Times New Roman"/>
          <w:sz w:val="26"/>
          <w:szCs w:val="26"/>
        </w:rPr>
        <w:br/>
        <w:t xml:space="preserve">    env.push(move)</w:t>
      </w:r>
      <w:r w:rsidRPr="00C23C35">
        <w:rPr>
          <w:rFonts w:ascii="Times New Roman" w:hAnsi="Times New Roman" w:cs="Times New Roman"/>
          <w:sz w:val="26"/>
          <w:szCs w:val="26"/>
        </w:rPr>
        <w:br/>
        <w:t xml:space="preserve">    child_score = ...  # đệ quy hoặc evaluate nếu done</w:t>
      </w:r>
      <w:r w:rsidRPr="00C23C35">
        <w:rPr>
          <w:rFonts w:ascii="Times New Roman" w:hAnsi="Times New Roman" w:cs="Times New Roman"/>
          <w:sz w:val="26"/>
          <w:szCs w:val="26"/>
        </w:rPr>
        <w:br/>
      </w:r>
      <w:r w:rsidRPr="00C23C35">
        <w:rPr>
          <w:rFonts w:ascii="Times New Roman" w:hAnsi="Times New Roman" w:cs="Times New Roman"/>
          <w:sz w:val="26"/>
          <w:szCs w:val="26"/>
        </w:rPr>
        <w:lastRenderedPageBreak/>
        <w:t xml:space="preserve">    env.pop()</w:t>
      </w:r>
      <w:r w:rsidRPr="00C23C35">
        <w:rPr>
          <w:rFonts w:ascii="Times New Roman" w:hAnsi="Times New Roman" w:cs="Times New Roman"/>
          <w:sz w:val="26"/>
          <w:szCs w:val="26"/>
        </w:rPr>
        <w:br/>
        <w:t xml:space="preserve">    value = max(value, child_score)</w:t>
      </w:r>
      <w:r w:rsidRPr="00C23C35">
        <w:rPr>
          <w:rFonts w:ascii="Times New Roman" w:hAnsi="Times New Roman" w:cs="Times New Roman"/>
          <w:sz w:val="26"/>
          <w:szCs w:val="26"/>
        </w:rPr>
        <w:br/>
        <w:t xml:space="preserve">    alpha = max(alpha, value)</w:t>
      </w:r>
      <w:r w:rsidRPr="00C23C35">
        <w:rPr>
          <w:rFonts w:ascii="Times New Roman" w:hAnsi="Times New Roman" w:cs="Times New Roman"/>
          <w:sz w:val="26"/>
          <w:szCs w:val="26"/>
        </w:rPr>
        <w:br/>
        <w:t xml:space="preserve">    if alpha &gt;= beta:</w:t>
      </w:r>
      <w:r w:rsidRPr="00C23C35">
        <w:rPr>
          <w:rFonts w:ascii="Times New Roman" w:hAnsi="Times New Roman" w:cs="Times New Roman"/>
          <w:sz w:val="26"/>
          <w:szCs w:val="26"/>
        </w:rPr>
        <w:br/>
        <w:t xml:space="preserve">        break  # Beta cut</w:t>
      </w:r>
    </w:p>
    <w:p w14:paraId="1783975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Nhánh MIN:</w:t>
      </w:r>
      <w:r w:rsidRPr="00C23C35">
        <w:rPr>
          <w:rFonts w:ascii="Times New Roman" w:hAnsi="Times New Roman" w:cs="Times New Roman"/>
          <w:sz w:val="26"/>
          <w:szCs w:val="26"/>
        </w:rPr>
        <w:t xml:space="preserve"> tương tự với `min`, cập nhật `beta`, alpha cut khi `alpha &gt;= beta`.</w:t>
      </w:r>
    </w:p>
    <w:p w14:paraId="2E5286A7" w14:textId="77777777" w:rsidR="00E57597" w:rsidRPr="00C23C35" w:rsidRDefault="00E57597" w:rsidP="009F07CF">
      <w:pPr>
        <w:pStyle w:val="Heading2"/>
        <w:spacing w:line="360" w:lineRule="auto"/>
        <w:jc w:val="both"/>
        <w:rPr>
          <w:rFonts w:cs="Times New Roman"/>
          <w:szCs w:val="26"/>
        </w:rPr>
      </w:pPr>
      <w:bookmarkStart w:id="33" w:name="_Toc232703576"/>
      <w:r w:rsidRPr="00C23C35">
        <w:rPr>
          <w:rFonts w:cs="Times New Roman"/>
          <w:szCs w:val="26"/>
        </w:rPr>
        <w:t>4.3.3. Map độ khó</w:t>
      </w:r>
      <w:bookmarkEnd w:id="33"/>
    </w:p>
    <w:tbl>
      <w:tblPr>
        <w:tblStyle w:val="TableGrid"/>
        <w:tblW w:w="0" w:type="auto"/>
        <w:tblLook w:val="04A0" w:firstRow="1" w:lastRow="0" w:firstColumn="1" w:lastColumn="0" w:noHBand="0" w:noVBand="1"/>
      </w:tblPr>
      <w:tblGrid>
        <w:gridCol w:w="3048"/>
        <w:gridCol w:w="3050"/>
        <w:gridCol w:w="3013"/>
      </w:tblGrid>
      <w:tr w:rsidR="00E57597" w:rsidRPr="00C23C35" w14:paraId="3AB891BA" w14:textId="77777777" w:rsidTr="006B0E2F">
        <w:tc>
          <w:tcPr>
            <w:tcW w:w="3230" w:type="dxa"/>
          </w:tcPr>
          <w:p w14:paraId="2F04938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Difficulty</w:t>
            </w:r>
          </w:p>
        </w:tc>
        <w:tc>
          <w:tcPr>
            <w:tcW w:w="3230" w:type="dxa"/>
          </w:tcPr>
          <w:p w14:paraId="5D9C7A3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Enum</w:t>
            </w:r>
          </w:p>
        </w:tc>
        <w:tc>
          <w:tcPr>
            <w:tcW w:w="3230" w:type="dxa"/>
          </w:tcPr>
          <w:p w14:paraId="570A219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Depth (ply)</w:t>
            </w:r>
          </w:p>
        </w:tc>
      </w:tr>
      <w:tr w:rsidR="00E57597" w:rsidRPr="00C23C35" w14:paraId="55643DEB" w14:textId="77777777" w:rsidTr="006B0E2F">
        <w:tc>
          <w:tcPr>
            <w:tcW w:w="3230" w:type="dxa"/>
          </w:tcPr>
          <w:p w14:paraId="55BB528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Dễ</w:t>
            </w:r>
          </w:p>
        </w:tc>
        <w:tc>
          <w:tcPr>
            <w:tcW w:w="3230" w:type="dxa"/>
          </w:tcPr>
          <w:p w14:paraId="0E5ADE1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EASY = 1</w:t>
            </w:r>
          </w:p>
        </w:tc>
        <w:tc>
          <w:tcPr>
            <w:tcW w:w="3230" w:type="dxa"/>
          </w:tcPr>
          <w:p w14:paraId="4F06DD4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w:t>
            </w:r>
          </w:p>
        </w:tc>
      </w:tr>
      <w:tr w:rsidR="00E57597" w:rsidRPr="00C23C35" w14:paraId="093005E7" w14:textId="77777777" w:rsidTr="006B0E2F">
        <w:tc>
          <w:tcPr>
            <w:tcW w:w="3230" w:type="dxa"/>
          </w:tcPr>
          <w:p w14:paraId="01A838A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Trung bình</w:t>
            </w:r>
          </w:p>
        </w:tc>
        <w:tc>
          <w:tcPr>
            <w:tcW w:w="3230" w:type="dxa"/>
          </w:tcPr>
          <w:p w14:paraId="2D919E0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MEDIUM = 2</w:t>
            </w:r>
          </w:p>
        </w:tc>
        <w:tc>
          <w:tcPr>
            <w:tcW w:w="3230" w:type="dxa"/>
          </w:tcPr>
          <w:p w14:paraId="46676F9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2</w:t>
            </w:r>
          </w:p>
        </w:tc>
      </w:tr>
      <w:tr w:rsidR="00E57597" w:rsidRPr="00C23C35" w14:paraId="3A81B9B1" w14:textId="77777777" w:rsidTr="006B0E2F">
        <w:tc>
          <w:tcPr>
            <w:tcW w:w="3230" w:type="dxa"/>
          </w:tcPr>
          <w:p w14:paraId="125F203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Khó</w:t>
            </w:r>
          </w:p>
        </w:tc>
        <w:tc>
          <w:tcPr>
            <w:tcW w:w="3230" w:type="dxa"/>
          </w:tcPr>
          <w:p w14:paraId="6663F21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HARD = 3</w:t>
            </w:r>
          </w:p>
        </w:tc>
        <w:tc>
          <w:tcPr>
            <w:tcW w:w="3230" w:type="dxa"/>
          </w:tcPr>
          <w:p w14:paraId="234C205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3</w:t>
            </w:r>
          </w:p>
        </w:tc>
      </w:tr>
      <w:tr w:rsidR="00E57597" w:rsidRPr="00C23C35" w14:paraId="161493ED" w14:textId="77777777" w:rsidTr="006B0E2F">
        <w:tc>
          <w:tcPr>
            <w:tcW w:w="3230" w:type="dxa"/>
          </w:tcPr>
          <w:p w14:paraId="1DBDA07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Chuyên gia</w:t>
            </w:r>
          </w:p>
        </w:tc>
        <w:tc>
          <w:tcPr>
            <w:tcW w:w="3230" w:type="dxa"/>
          </w:tcPr>
          <w:p w14:paraId="0EC1643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EXPERT = 4</w:t>
            </w:r>
          </w:p>
        </w:tc>
        <w:tc>
          <w:tcPr>
            <w:tcW w:w="3230" w:type="dxa"/>
          </w:tcPr>
          <w:p w14:paraId="2C2EAFA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4</w:t>
            </w:r>
          </w:p>
        </w:tc>
      </w:tr>
    </w:tbl>
    <w:p w14:paraId="2E7B95CF" w14:textId="77777777" w:rsidR="00E57597" w:rsidRPr="00C23C35" w:rsidRDefault="00E57597" w:rsidP="009F07CF">
      <w:pPr>
        <w:spacing w:line="360" w:lineRule="auto"/>
        <w:jc w:val="both"/>
        <w:rPr>
          <w:rFonts w:ascii="Times New Roman" w:hAnsi="Times New Roman" w:cs="Times New Roman"/>
          <w:sz w:val="26"/>
          <w:szCs w:val="26"/>
        </w:rPr>
      </w:pPr>
    </w:p>
    <w:p w14:paraId="562EEE34" w14:textId="77777777" w:rsidR="00E57597" w:rsidRPr="00C23C35" w:rsidRDefault="00E57597" w:rsidP="009F07CF">
      <w:pPr>
        <w:pStyle w:val="Heading1"/>
        <w:spacing w:line="360" w:lineRule="auto"/>
        <w:jc w:val="both"/>
        <w:rPr>
          <w:rFonts w:cs="Times New Roman"/>
          <w:sz w:val="26"/>
          <w:szCs w:val="26"/>
        </w:rPr>
      </w:pPr>
      <w:bookmarkStart w:id="34" w:name="_Toc232703577"/>
      <w:r w:rsidRPr="00C23C35">
        <w:rPr>
          <w:rFonts w:cs="Times New Roman"/>
          <w:sz w:val="26"/>
          <w:szCs w:val="26"/>
        </w:rPr>
        <w:t>4.4. Module `ai/` — DQN Agent</w:t>
      </w:r>
      <w:bookmarkEnd w:id="34"/>
    </w:p>
    <w:p w14:paraId="61753015" w14:textId="77777777" w:rsidR="00E57597" w:rsidRPr="00C23C35" w:rsidRDefault="00E57597" w:rsidP="009F07CF">
      <w:pPr>
        <w:pStyle w:val="Heading2"/>
        <w:spacing w:line="360" w:lineRule="auto"/>
        <w:jc w:val="both"/>
        <w:rPr>
          <w:rFonts w:cs="Times New Roman"/>
          <w:szCs w:val="26"/>
        </w:rPr>
      </w:pPr>
      <w:bookmarkStart w:id="35" w:name="_Toc232703578"/>
      <w:r w:rsidRPr="00C23C35">
        <w:rPr>
          <w:rFonts w:cs="Times New Roman"/>
          <w:szCs w:val="26"/>
        </w:rPr>
        <w:t>4.4.1. Luồng suy luận</w:t>
      </w:r>
      <w:bookmarkEnd w:id="35"/>
    </w:p>
    <w:p w14:paraId="67C284BF"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get_move(env)</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 xml:space="preserve">    ├─► find_tactical_move() ──► có? → return</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 xml:space="preserve">    ├─► epsilon-greedy? ──► random trong candidate_moves</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 xml:space="preserve">    └─► forward CNN → argmax Q (masked legal) → action_to_move</w:t>
      </w:r>
    </w:p>
    <w:p w14:paraId="2C6B7B8A" w14:textId="77777777" w:rsidR="00E57597" w:rsidRPr="00C23C35" w:rsidRDefault="00E57597" w:rsidP="009F07CF">
      <w:pPr>
        <w:pStyle w:val="Heading2"/>
        <w:spacing w:line="360" w:lineRule="auto"/>
        <w:jc w:val="both"/>
        <w:rPr>
          <w:rFonts w:cs="Times New Roman"/>
          <w:szCs w:val="26"/>
        </w:rPr>
      </w:pPr>
      <w:bookmarkStart w:id="36" w:name="_Toc232703579"/>
      <w:r w:rsidRPr="00C23C35">
        <w:rPr>
          <w:rFonts w:cs="Times New Roman"/>
          <w:szCs w:val="26"/>
        </w:rPr>
        <w:t>4.4.2. Mã hoá và hành động</w:t>
      </w:r>
      <w:bookmarkEnd w:id="36"/>
    </w:p>
    <w:p w14:paraId="326F230B"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 board_encoder.py</w:t>
      </w:r>
      <w:r w:rsidRPr="00C23C35">
        <w:rPr>
          <w:rFonts w:ascii="Times New Roman" w:hAnsi="Times New Roman" w:cs="Times New Roman"/>
          <w:sz w:val="26"/>
          <w:szCs w:val="26"/>
        </w:rPr>
        <w:br/>
        <w:t>state = encode_board(board, player)   # (3, H, W)</w:t>
      </w:r>
      <w:r w:rsidRPr="00C23C35">
        <w:rPr>
          <w:rFonts w:ascii="Times New Roman" w:hAnsi="Times New Roman" w:cs="Times New Roman"/>
          <w:sz w:val="26"/>
          <w:szCs w:val="26"/>
        </w:rPr>
        <w:br/>
        <w:t>action = row * board_size + col       # phẳng hoá</w:t>
      </w:r>
      <w:r w:rsidRPr="00C23C35">
        <w:rPr>
          <w:rFonts w:ascii="Times New Roman" w:hAnsi="Times New Roman" w:cs="Times New Roman"/>
          <w:sz w:val="26"/>
          <w:szCs w:val="26"/>
        </w:rPr>
        <w:br/>
      </w:r>
      <w:r w:rsidRPr="00C23C35">
        <w:rPr>
          <w:rFonts w:ascii="Times New Roman" w:hAnsi="Times New Roman" w:cs="Times New Roman"/>
          <w:sz w:val="26"/>
          <w:szCs w:val="26"/>
        </w:rPr>
        <w:lastRenderedPageBreak/>
        <w:t>q = network(state)                    # (H*W,)</w:t>
      </w:r>
      <w:r w:rsidRPr="00C23C35">
        <w:rPr>
          <w:rFonts w:ascii="Times New Roman" w:hAnsi="Times New Roman" w:cs="Times New Roman"/>
          <w:sz w:val="26"/>
          <w:szCs w:val="26"/>
        </w:rPr>
        <w:br/>
        <w:t>q[~legal_mask] = -inf</w:t>
      </w:r>
      <w:r w:rsidRPr="00C23C35">
        <w:rPr>
          <w:rFonts w:ascii="Times New Roman" w:hAnsi="Times New Roman" w:cs="Times New Roman"/>
          <w:sz w:val="26"/>
          <w:szCs w:val="26"/>
        </w:rPr>
        <w:br/>
        <w:t>best_action = argmax(q)</w:t>
      </w:r>
    </w:p>
    <w:p w14:paraId="6CA02287" w14:textId="77777777" w:rsidR="00E57597" w:rsidRPr="00C23C35" w:rsidRDefault="00E57597" w:rsidP="009F07CF">
      <w:pPr>
        <w:pStyle w:val="Heading2"/>
        <w:spacing w:line="360" w:lineRule="auto"/>
        <w:jc w:val="both"/>
        <w:rPr>
          <w:rFonts w:cs="Times New Roman"/>
          <w:szCs w:val="26"/>
        </w:rPr>
      </w:pPr>
      <w:bookmarkStart w:id="37" w:name="_Toc232703580"/>
      <w:r w:rsidRPr="00C23C35">
        <w:rPr>
          <w:rFonts w:cs="Times New Roman"/>
          <w:szCs w:val="26"/>
        </w:rPr>
        <w:t>4.4.3. Nạp model</w:t>
      </w:r>
      <w:bookmarkEnd w:id="37"/>
    </w:p>
    <w:p w14:paraId="5659847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Tự động tìm `models/dqn_{board_size}.pth`. Checkpoint chứa:</w:t>
      </w:r>
    </w:p>
    <w:p w14:paraId="433B809A"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w:t>
      </w:r>
      <w:r w:rsidRPr="00C23C35">
        <w:rPr>
          <w:rFonts w:ascii="Times New Roman" w:hAnsi="Times New Roman" w:cs="Times New Roman"/>
          <w:sz w:val="26"/>
          <w:szCs w:val="26"/>
        </w:rPr>
        <w:br/>
        <w:t xml:space="preserve">    "board_size": 15,</w:t>
      </w:r>
      <w:r w:rsidRPr="00C23C35">
        <w:rPr>
          <w:rFonts w:ascii="Times New Roman" w:hAnsi="Times New Roman" w:cs="Times New Roman"/>
          <w:sz w:val="26"/>
          <w:szCs w:val="26"/>
        </w:rPr>
        <w:br/>
        <w:t xml:space="preserve">    "state_dict": ...  # trọng số mạng</w:t>
      </w:r>
      <w:r w:rsidRPr="00C23C35">
        <w:rPr>
          <w:rFonts w:ascii="Times New Roman" w:hAnsi="Times New Roman" w:cs="Times New Roman"/>
          <w:sz w:val="26"/>
          <w:szCs w:val="26"/>
        </w:rPr>
        <w:br/>
        <w:t>}</w:t>
      </w:r>
    </w:p>
    <w:p w14:paraId="5CC176B3" w14:textId="77777777" w:rsidR="00E57597" w:rsidRPr="00C23C35" w:rsidRDefault="00E57597" w:rsidP="009F07CF">
      <w:pPr>
        <w:pStyle w:val="Heading1"/>
        <w:spacing w:line="360" w:lineRule="auto"/>
        <w:jc w:val="both"/>
        <w:rPr>
          <w:rFonts w:cs="Times New Roman"/>
          <w:sz w:val="26"/>
          <w:szCs w:val="26"/>
        </w:rPr>
      </w:pPr>
      <w:bookmarkStart w:id="38" w:name="_Toc232703581"/>
      <w:r w:rsidRPr="00C23C35">
        <w:rPr>
          <w:rFonts w:cs="Times New Roman"/>
          <w:sz w:val="26"/>
          <w:szCs w:val="26"/>
        </w:rPr>
        <w:t>4.5. Module `ai/` — huấn luyện DQN</w:t>
      </w:r>
      <w:bookmarkEnd w:id="38"/>
    </w:p>
    <w:p w14:paraId="04F39A4E" w14:textId="77777777" w:rsidR="00E57597" w:rsidRPr="00C23C35" w:rsidRDefault="00E57597" w:rsidP="009F07CF">
      <w:pPr>
        <w:pStyle w:val="Heading2"/>
        <w:spacing w:line="360" w:lineRule="auto"/>
        <w:jc w:val="both"/>
        <w:rPr>
          <w:rFonts w:cs="Times New Roman"/>
          <w:szCs w:val="26"/>
        </w:rPr>
      </w:pPr>
      <w:bookmarkStart w:id="39" w:name="_Toc232703582"/>
      <w:r w:rsidRPr="00C23C35">
        <w:rPr>
          <w:rFonts w:cs="Times New Roman"/>
          <w:szCs w:val="26"/>
        </w:rPr>
        <w:t>4.5.1. Replay Buffer</w:t>
      </w:r>
      <w:bookmarkEnd w:id="39"/>
    </w:p>
    <w:p w14:paraId="10735DAF"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@dataclass</w:t>
      </w:r>
      <w:r w:rsidRPr="00C23C35">
        <w:rPr>
          <w:rFonts w:ascii="Times New Roman" w:hAnsi="Times New Roman" w:cs="Times New Roman"/>
          <w:sz w:val="26"/>
          <w:szCs w:val="26"/>
        </w:rPr>
        <w:br/>
        <w:t>class Transition:</w:t>
      </w:r>
      <w:r w:rsidRPr="00C23C35">
        <w:rPr>
          <w:rFonts w:ascii="Times New Roman" w:hAnsi="Times New Roman" w:cs="Times New Roman"/>
          <w:sz w:val="26"/>
          <w:szCs w:val="26"/>
        </w:rPr>
        <w:br/>
        <w:t xml:space="preserve">    state: (3, H, W)</w:t>
      </w:r>
      <w:r w:rsidRPr="00C23C35">
        <w:rPr>
          <w:rFonts w:ascii="Times New Roman" w:hAnsi="Times New Roman" w:cs="Times New Roman"/>
          <w:sz w:val="26"/>
          <w:szCs w:val="26"/>
        </w:rPr>
        <w:br/>
        <w:t xml:space="preserve">    action: int</w:t>
      </w:r>
      <w:r w:rsidRPr="00C23C35">
        <w:rPr>
          <w:rFonts w:ascii="Times New Roman" w:hAnsi="Times New Roman" w:cs="Times New Roman"/>
          <w:sz w:val="26"/>
          <w:szCs w:val="26"/>
        </w:rPr>
        <w:br/>
        <w:t xml:space="preserve">    reward: float</w:t>
      </w:r>
      <w:r w:rsidRPr="00C23C35">
        <w:rPr>
          <w:rFonts w:ascii="Times New Roman" w:hAnsi="Times New Roman" w:cs="Times New Roman"/>
          <w:sz w:val="26"/>
          <w:szCs w:val="26"/>
        </w:rPr>
        <w:br/>
        <w:t xml:space="preserve">    next_state: (3, H, W)</w:t>
      </w:r>
      <w:r w:rsidRPr="00C23C35">
        <w:rPr>
          <w:rFonts w:ascii="Times New Roman" w:hAnsi="Times New Roman" w:cs="Times New Roman"/>
          <w:sz w:val="26"/>
          <w:szCs w:val="26"/>
        </w:rPr>
        <w:br/>
        <w:t xml:space="preserve">    done: bool</w:t>
      </w:r>
    </w:p>
    <w:p w14:paraId="34DDB0A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Buffer dạng `deque` FIFO, capacity 50,000. Sample uniform ngẫu nhiên batch 64.</w:t>
      </w:r>
    </w:p>
    <w:p w14:paraId="37CEEBB5" w14:textId="77777777" w:rsidR="00E57597" w:rsidRPr="00C23C35" w:rsidRDefault="00E57597" w:rsidP="009F07CF">
      <w:pPr>
        <w:pStyle w:val="Heading2"/>
        <w:spacing w:line="360" w:lineRule="auto"/>
        <w:jc w:val="both"/>
        <w:rPr>
          <w:rFonts w:cs="Times New Roman"/>
          <w:szCs w:val="26"/>
        </w:rPr>
      </w:pPr>
      <w:bookmarkStart w:id="40" w:name="_Toc232703583"/>
      <w:r w:rsidRPr="00C23C35">
        <w:rPr>
          <w:rFonts w:cs="Times New Roman"/>
          <w:szCs w:val="26"/>
        </w:rPr>
        <w:t>4.5.2. Một bước gradient</w:t>
      </w:r>
      <w:bookmarkEnd w:id="40"/>
    </w:p>
    <w:p w14:paraId="18354DF5"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q_values = policy_net(states).gather(1, actions)</w:t>
      </w:r>
      <w:r w:rsidRPr="00C23C35">
        <w:rPr>
          <w:rFonts w:ascii="Times New Roman" w:hAnsi="Times New Roman" w:cs="Times New Roman"/>
          <w:sz w:val="26"/>
          <w:szCs w:val="26"/>
        </w:rPr>
        <w:br/>
        <w:t>targets = rewards + gamma * target_net(next_states).max(1) * (1 - dones)</w:t>
      </w:r>
      <w:r w:rsidRPr="00C23C35">
        <w:rPr>
          <w:rFonts w:ascii="Times New Roman" w:hAnsi="Times New Roman" w:cs="Times New Roman"/>
          <w:sz w:val="26"/>
          <w:szCs w:val="26"/>
        </w:rPr>
        <w:br/>
        <w:t>loss = SmoothL1Loss(q_values, targets)</w:t>
      </w:r>
      <w:r w:rsidRPr="00C23C35">
        <w:rPr>
          <w:rFonts w:ascii="Times New Roman" w:hAnsi="Times New Roman" w:cs="Times New Roman"/>
          <w:sz w:val="26"/>
          <w:szCs w:val="26"/>
        </w:rPr>
        <w:br/>
        <w:t>loss.backward()</w:t>
      </w:r>
      <w:r w:rsidRPr="00C23C35">
        <w:rPr>
          <w:rFonts w:ascii="Times New Roman" w:hAnsi="Times New Roman" w:cs="Times New Roman"/>
          <w:sz w:val="26"/>
          <w:szCs w:val="26"/>
        </w:rPr>
        <w:br/>
        <w:t>clip_grad_norm_(..., max_norm=1.0)</w:t>
      </w:r>
      <w:r w:rsidRPr="00C23C35">
        <w:rPr>
          <w:rFonts w:ascii="Times New Roman" w:hAnsi="Times New Roman" w:cs="Times New Roman"/>
          <w:sz w:val="26"/>
          <w:szCs w:val="26"/>
        </w:rPr>
        <w:br/>
        <w:t>optimizer.step()</w:t>
      </w:r>
    </w:p>
    <w:p w14:paraId="4FFC6341" w14:textId="77777777" w:rsidR="00E57597" w:rsidRPr="00C23C35" w:rsidRDefault="00E57597" w:rsidP="009F07CF">
      <w:pPr>
        <w:pStyle w:val="Heading2"/>
        <w:spacing w:line="360" w:lineRule="auto"/>
        <w:jc w:val="both"/>
        <w:rPr>
          <w:rFonts w:cs="Times New Roman"/>
          <w:szCs w:val="26"/>
        </w:rPr>
      </w:pPr>
      <w:bookmarkStart w:id="41" w:name="_Toc232703584"/>
      <w:r w:rsidRPr="00C23C35">
        <w:rPr>
          <w:rFonts w:cs="Times New Roman"/>
          <w:szCs w:val="26"/>
        </w:rPr>
        <w:lastRenderedPageBreak/>
        <w:t>4.5.3. Hai chế độ train</w:t>
      </w:r>
      <w:bookmarkEnd w:id="41"/>
    </w:p>
    <w:tbl>
      <w:tblPr>
        <w:tblStyle w:val="TableGrid"/>
        <w:tblW w:w="0" w:type="auto"/>
        <w:tblLook w:val="04A0" w:firstRow="1" w:lastRow="0" w:firstColumn="1" w:lastColumn="0" w:noHBand="0" w:noVBand="1"/>
      </w:tblPr>
      <w:tblGrid>
        <w:gridCol w:w="3034"/>
        <w:gridCol w:w="3043"/>
        <w:gridCol w:w="3034"/>
      </w:tblGrid>
      <w:tr w:rsidR="00E57597" w:rsidRPr="00C23C35" w14:paraId="1A657D03" w14:textId="77777777" w:rsidTr="006B0E2F">
        <w:tc>
          <w:tcPr>
            <w:tcW w:w="3230" w:type="dxa"/>
          </w:tcPr>
          <w:p w14:paraId="207897B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Mode</w:t>
            </w:r>
          </w:p>
        </w:tc>
        <w:tc>
          <w:tcPr>
            <w:tcW w:w="3230" w:type="dxa"/>
          </w:tcPr>
          <w:p w14:paraId="4D6239C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CLI</w:t>
            </w:r>
          </w:p>
        </w:tc>
        <w:tc>
          <w:tcPr>
            <w:tcW w:w="3230" w:type="dxa"/>
          </w:tcPr>
          <w:p w14:paraId="4C4F546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Mô tả</w:t>
            </w:r>
          </w:p>
        </w:tc>
      </w:tr>
      <w:tr w:rsidR="00E57597" w:rsidRPr="00C23C35" w14:paraId="61616B62" w14:textId="77777777" w:rsidTr="006B0E2F">
        <w:tc>
          <w:tcPr>
            <w:tcW w:w="3230" w:type="dxa"/>
          </w:tcPr>
          <w:p w14:paraId="4279992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Self-play</w:t>
            </w:r>
          </w:p>
        </w:tc>
        <w:tc>
          <w:tcPr>
            <w:tcW w:w="3230" w:type="dxa"/>
          </w:tcPr>
          <w:p w14:paraId="4DF56EC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`--mode selfplay`</w:t>
            </w:r>
          </w:p>
        </w:tc>
        <w:tc>
          <w:tcPr>
            <w:tcW w:w="3230" w:type="dxa"/>
          </w:tcPr>
          <w:p w14:paraId="5BA844B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X và O cùng policy + ε-greedy</w:t>
            </w:r>
          </w:p>
        </w:tc>
      </w:tr>
      <w:tr w:rsidR="00E57597" w:rsidRPr="00C23C35" w14:paraId="5A92E933" w14:textId="77777777" w:rsidTr="006B0E2F">
        <w:tc>
          <w:tcPr>
            <w:tcW w:w="3230" w:type="dxa"/>
          </w:tcPr>
          <w:p w14:paraId="71618A4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vs Minimax</w:t>
            </w:r>
          </w:p>
        </w:tc>
        <w:tc>
          <w:tcPr>
            <w:tcW w:w="3230" w:type="dxa"/>
          </w:tcPr>
          <w:p w14:paraId="4603CE4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`--mode minimax --opponent-depth 2`</w:t>
            </w:r>
          </w:p>
        </w:tc>
        <w:tc>
          <w:tcPr>
            <w:tcW w:w="3230" w:type="dxa"/>
          </w:tcPr>
          <w:p w14:paraId="1B0CF15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X = DQN học, O = Minimax cố định</w:t>
            </w:r>
          </w:p>
        </w:tc>
      </w:tr>
    </w:tbl>
    <w:p w14:paraId="51092085" w14:textId="77777777" w:rsidR="00E57597" w:rsidRPr="00C23C35" w:rsidRDefault="00E57597" w:rsidP="009F07CF">
      <w:pPr>
        <w:spacing w:line="360" w:lineRule="auto"/>
        <w:jc w:val="both"/>
        <w:rPr>
          <w:rFonts w:ascii="Times New Roman" w:hAnsi="Times New Roman" w:cs="Times New Roman"/>
          <w:sz w:val="26"/>
          <w:szCs w:val="26"/>
        </w:rPr>
      </w:pPr>
    </w:p>
    <w:p w14:paraId="663163B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Em train chủ yếu mode </w:t>
      </w:r>
      <w:r w:rsidRPr="00C23C35">
        <w:rPr>
          <w:rFonts w:ascii="Times New Roman" w:hAnsi="Times New Roman" w:cs="Times New Roman"/>
          <w:b/>
          <w:sz w:val="26"/>
          <w:szCs w:val="26"/>
        </w:rPr>
        <w:t>vs Minimax</w:t>
      </w:r>
      <w:r w:rsidRPr="00C23C35">
        <w:rPr>
          <w:rFonts w:ascii="Times New Roman" w:hAnsi="Times New Roman" w:cs="Times New Roman"/>
          <w:sz w:val="26"/>
          <w:szCs w:val="26"/>
        </w:rPr>
        <w:t xml:space="preserve"> vì DQN có đối thủ ổn định để học, thay vì self-play dễ hội tụ về nước đi yếu.</w:t>
      </w:r>
    </w:p>
    <w:p w14:paraId="0FCBFFD6" w14:textId="77777777" w:rsidR="00E57597" w:rsidRPr="00C23C35" w:rsidRDefault="00E57597" w:rsidP="009F07CF">
      <w:pPr>
        <w:pStyle w:val="Heading2"/>
        <w:spacing w:line="360" w:lineRule="auto"/>
        <w:jc w:val="both"/>
        <w:rPr>
          <w:rFonts w:cs="Times New Roman"/>
          <w:szCs w:val="26"/>
        </w:rPr>
      </w:pPr>
      <w:bookmarkStart w:id="42" w:name="_Toc232703585"/>
      <w:r w:rsidRPr="00C23C35">
        <w:rPr>
          <w:rFonts w:cs="Times New Roman"/>
          <w:szCs w:val="26"/>
        </w:rPr>
        <w:t>4.5.4. Lệnh train thường dùng</w:t>
      </w:r>
      <w:bookmarkEnd w:id="42"/>
    </w:p>
    <w:p w14:paraId="202274BC"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python train.py --board-size 15 --episodes 3000</w:t>
      </w:r>
      <w:r w:rsidRPr="00C23C35">
        <w:rPr>
          <w:rFonts w:ascii="Times New Roman" w:hAnsi="Times New Roman" w:cs="Times New Roman"/>
          <w:sz w:val="26"/>
          <w:szCs w:val="26"/>
        </w:rPr>
        <w:br/>
        <w:t>python train.py --mode minimax --opponent-depth 2 --episodes 800</w:t>
      </w:r>
      <w:r w:rsidRPr="00C23C35">
        <w:rPr>
          <w:rFonts w:ascii="Times New Roman" w:hAnsi="Times New Roman" w:cs="Times New Roman"/>
          <w:sz w:val="26"/>
          <w:szCs w:val="26"/>
        </w:rPr>
        <w:br/>
        <w:t>python train.py --resume models/dqn_15.pth --episodes 500</w:t>
      </w:r>
    </w:p>
    <w:p w14:paraId="64E5086B" w14:textId="77777777" w:rsidR="00E57597" w:rsidRPr="00C23C35" w:rsidRDefault="00E57597" w:rsidP="009F07CF">
      <w:pPr>
        <w:pStyle w:val="Heading1"/>
        <w:spacing w:line="360" w:lineRule="auto"/>
        <w:jc w:val="both"/>
        <w:rPr>
          <w:rFonts w:cs="Times New Roman"/>
          <w:sz w:val="26"/>
          <w:szCs w:val="26"/>
        </w:rPr>
      </w:pPr>
      <w:bookmarkStart w:id="43" w:name="_Toc232703586"/>
      <w:r w:rsidRPr="00C23C35">
        <w:rPr>
          <w:rFonts w:cs="Times New Roman"/>
          <w:sz w:val="26"/>
          <w:szCs w:val="26"/>
        </w:rPr>
        <w:t>4.6. Giao diện người dùng</w:t>
      </w:r>
      <w:bookmarkEnd w:id="43"/>
    </w:p>
    <w:p w14:paraId="4180CC95" w14:textId="77777777" w:rsidR="00E57597" w:rsidRPr="00C23C35" w:rsidRDefault="00E57597" w:rsidP="009F07CF">
      <w:pPr>
        <w:pStyle w:val="Heading2"/>
        <w:spacing w:line="360" w:lineRule="auto"/>
        <w:jc w:val="both"/>
        <w:rPr>
          <w:rFonts w:cs="Times New Roman"/>
          <w:szCs w:val="26"/>
        </w:rPr>
      </w:pPr>
      <w:bookmarkStart w:id="44" w:name="_Toc232703587"/>
      <w:r w:rsidRPr="00C23C35">
        <w:rPr>
          <w:rFonts w:cs="Times New Roman"/>
          <w:szCs w:val="26"/>
        </w:rPr>
        <w:t>4.6.1. Web UI (khuyến nghị)</w:t>
      </w:r>
      <w:bookmarkEnd w:id="44"/>
    </w:p>
    <w:p w14:paraId="0535568F"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python web_main.py</w:t>
      </w:r>
      <w:r w:rsidRPr="00C23C35">
        <w:rPr>
          <w:rFonts w:ascii="Times New Roman" w:hAnsi="Times New Roman" w:cs="Times New Roman"/>
          <w:sz w:val="26"/>
          <w:szCs w:val="26"/>
        </w:rPr>
        <w:br/>
        <w:t># Mở http://127.0.0.1:8000</w:t>
      </w:r>
    </w:p>
    <w:p w14:paraId="6A466B0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Luồng request:</w:t>
      </w:r>
    </w:p>
    <w:p w14:paraId="2A85363A"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Browser click ô (row, col)</w:t>
      </w:r>
      <w:r w:rsidRPr="00C23C35">
        <w:rPr>
          <w:rFonts w:ascii="Times New Roman" w:hAnsi="Times New Roman" w:cs="Times New Roman"/>
          <w:sz w:val="26"/>
          <w:szCs w:val="26"/>
        </w:rPr>
        <w:br/>
        <w:t xml:space="preserve">    → POST /api/move</w:t>
      </w:r>
      <w:r w:rsidRPr="00C23C35">
        <w:rPr>
          <w:rFonts w:ascii="Times New Roman" w:hAnsi="Times New Roman" w:cs="Times New Roman"/>
          <w:sz w:val="26"/>
          <w:szCs w:val="26"/>
        </w:rPr>
        <w:br/>
        <w:t xml:space="preserve">    → session.py quản lý CaroEnv</w:t>
      </w:r>
      <w:r w:rsidRPr="00C23C35">
        <w:rPr>
          <w:rFonts w:ascii="Times New Roman" w:hAnsi="Times New Roman" w:cs="Times New Roman"/>
          <w:sz w:val="26"/>
          <w:szCs w:val="26"/>
        </w:rPr>
        <w:br/>
        <w:t xml:space="preserve">    → step(move người chơi)</w:t>
      </w:r>
      <w:r w:rsidRPr="00C23C35">
        <w:rPr>
          <w:rFonts w:ascii="Times New Roman" w:hAnsi="Times New Roman" w:cs="Times New Roman"/>
          <w:sz w:val="26"/>
          <w:szCs w:val="26"/>
        </w:rPr>
        <w:br/>
        <w:t xml:space="preserve">    → agent.get_move(env) nếu PvAI</w:t>
      </w:r>
      <w:r w:rsidRPr="00C23C35">
        <w:rPr>
          <w:rFonts w:ascii="Times New Roman" w:hAnsi="Times New Roman" w:cs="Times New Roman"/>
          <w:sz w:val="26"/>
          <w:szCs w:val="26"/>
        </w:rPr>
        <w:br/>
        <w:t xml:space="preserve">    → JSON: board, last_move, winner, ai_move, win_prob</w:t>
      </w:r>
      <w:r w:rsidRPr="00C23C35">
        <w:rPr>
          <w:rFonts w:ascii="Times New Roman" w:hAnsi="Times New Roman" w:cs="Times New Roman"/>
          <w:sz w:val="26"/>
          <w:szCs w:val="26"/>
        </w:rPr>
        <w:br/>
        <w:t xml:space="preserve">    → app.js vẽ lại bàn cờ</w:t>
      </w:r>
    </w:p>
    <w:p w14:paraId="537E0F82" w14:textId="77777777" w:rsidR="00E57597" w:rsidRPr="00C23C35" w:rsidRDefault="00E57597" w:rsidP="009F07CF">
      <w:pPr>
        <w:pStyle w:val="Heading2"/>
        <w:spacing w:line="360" w:lineRule="auto"/>
        <w:jc w:val="both"/>
        <w:rPr>
          <w:rFonts w:cs="Times New Roman"/>
          <w:szCs w:val="26"/>
        </w:rPr>
      </w:pPr>
      <w:bookmarkStart w:id="45" w:name="_Toc232703588"/>
      <w:r w:rsidRPr="00C23C35">
        <w:rPr>
          <w:rFonts w:cs="Times New Roman"/>
          <w:szCs w:val="26"/>
        </w:rPr>
        <w:lastRenderedPageBreak/>
        <w:t>4.6.2. Desktop UI (Pygame)</w:t>
      </w:r>
      <w:bookmarkEnd w:id="45"/>
    </w:p>
    <w:p w14:paraId="2625D029"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python main.py</w:t>
      </w:r>
    </w:p>
    <w:p w14:paraId="13AF77E2"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Menu chọn chế độ, AI, độ khó.</w:t>
      </w:r>
    </w:p>
    <w:p w14:paraId="4D96DB6A"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Game screen: click đặt quân, HUD sidebar, animation thắng.</w:t>
      </w:r>
    </w:p>
    <w:p w14:paraId="2F6C41D5"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Phím `R` chơi lại, `ESC` về menu.</w:t>
      </w:r>
    </w:p>
    <w:p w14:paraId="6726576D" w14:textId="77777777" w:rsidR="00E57597" w:rsidRPr="00C23C35" w:rsidRDefault="00E57597" w:rsidP="009F07CF">
      <w:pPr>
        <w:pStyle w:val="Heading2"/>
        <w:spacing w:line="360" w:lineRule="auto"/>
        <w:jc w:val="both"/>
        <w:rPr>
          <w:rFonts w:cs="Times New Roman"/>
          <w:szCs w:val="26"/>
        </w:rPr>
      </w:pPr>
      <w:bookmarkStart w:id="46" w:name="_Toc232703589"/>
      <w:r w:rsidRPr="00C23C35">
        <w:rPr>
          <w:rFonts w:cs="Times New Roman"/>
          <w:szCs w:val="26"/>
        </w:rPr>
        <w:t>4.6.3. Dev server</w:t>
      </w:r>
      <w:bookmarkEnd w:id="46"/>
    </w:p>
    <w:p w14:paraId="44F4E2A3"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make dev   # hot reload qua dev.py</w:t>
      </w:r>
    </w:p>
    <w:p w14:paraId="01A77297" w14:textId="77777777" w:rsidR="00E57597" w:rsidRPr="00C23C35" w:rsidRDefault="00E57597" w:rsidP="009F07CF">
      <w:pPr>
        <w:spacing w:line="360" w:lineRule="auto"/>
        <w:jc w:val="both"/>
        <w:rPr>
          <w:rFonts w:ascii="Times New Roman" w:hAnsi="Times New Roman" w:cs="Times New Roman"/>
          <w:sz w:val="26"/>
          <w:szCs w:val="26"/>
        </w:rPr>
      </w:pPr>
    </w:p>
    <w:p w14:paraId="0FE3C980" w14:textId="24A84AEC" w:rsidR="00E57597" w:rsidRPr="009F07CF" w:rsidRDefault="000E39B9" w:rsidP="009F07CF">
      <w:pPr>
        <w:pStyle w:val="Heading1"/>
        <w:spacing w:line="360" w:lineRule="auto"/>
        <w:rPr>
          <w:b/>
          <w:bCs/>
        </w:rPr>
      </w:pPr>
      <w:r>
        <w:br w:type="column"/>
      </w:r>
      <w:bookmarkStart w:id="47" w:name="_Toc232703590"/>
      <w:r w:rsidR="00E57597" w:rsidRPr="009F07CF">
        <w:rPr>
          <w:b/>
          <w:bCs/>
        </w:rPr>
        <w:lastRenderedPageBreak/>
        <w:t>CHƯƠNG 5. KẾT HỢP HAI THUẬT TOÁN: HYBRID AGENT</w:t>
      </w:r>
      <w:bookmarkEnd w:id="47"/>
    </w:p>
    <w:p w14:paraId="30B5E14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Đây là </w:t>
      </w:r>
      <w:r w:rsidRPr="00C23C35">
        <w:rPr>
          <w:rFonts w:ascii="Times New Roman" w:hAnsi="Times New Roman" w:cs="Times New Roman"/>
          <w:b/>
          <w:sz w:val="26"/>
          <w:szCs w:val="26"/>
        </w:rPr>
        <w:t>phần trọng tâm</w:t>
      </w:r>
      <w:r w:rsidRPr="00C23C35">
        <w:rPr>
          <w:rFonts w:ascii="Times New Roman" w:hAnsi="Times New Roman" w:cs="Times New Roman"/>
          <w:sz w:val="26"/>
          <w:szCs w:val="26"/>
        </w:rPr>
        <w:t xml:space="preserve"> của đồ án — giải thích vì sao kết hợp, kết hợp như thế nào, và code làm gì từng dòng.</w:t>
      </w:r>
    </w:p>
    <w:p w14:paraId="4C906BD2" w14:textId="77777777" w:rsidR="00E57597" w:rsidRPr="00C23C35" w:rsidRDefault="00E57597" w:rsidP="009F07CF">
      <w:pPr>
        <w:pStyle w:val="Heading1"/>
        <w:spacing w:line="360" w:lineRule="auto"/>
        <w:jc w:val="both"/>
        <w:rPr>
          <w:rFonts w:cs="Times New Roman"/>
          <w:sz w:val="26"/>
          <w:szCs w:val="26"/>
        </w:rPr>
      </w:pPr>
      <w:bookmarkStart w:id="48" w:name="_Toc232703591"/>
      <w:r w:rsidRPr="00C23C35">
        <w:rPr>
          <w:rFonts w:cs="Times New Roman"/>
          <w:sz w:val="26"/>
          <w:szCs w:val="26"/>
        </w:rPr>
        <w:t>5.1. Động lực và ý tưởng</w:t>
      </w:r>
      <w:bookmarkEnd w:id="48"/>
    </w:p>
    <w:p w14:paraId="5B85459F" w14:textId="77777777" w:rsidR="00E57597" w:rsidRPr="00C23C35" w:rsidRDefault="00E57597" w:rsidP="009F07CF">
      <w:pPr>
        <w:pStyle w:val="Heading2"/>
        <w:spacing w:line="360" w:lineRule="auto"/>
        <w:jc w:val="both"/>
        <w:rPr>
          <w:rFonts w:cs="Times New Roman"/>
          <w:szCs w:val="26"/>
        </w:rPr>
      </w:pPr>
      <w:bookmarkStart w:id="49" w:name="_Toc232703592"/>
      <w:r w:rsidRPr="00C23C35">
        <w:rPr>
          <w:rFonts w:cs="Times New Roman"/>
          <w:szCs w:val="26"/>
        </w:rPr>
        <w:t>Bảng so sánh điểm mạnh / yếu</w:t>
      </w:r>
      <w:bookmarkEnd w:id="49"/>
    </w:p>
    <w:tbl>
      <w:tblPr>
        <w:tblStyle w:val="TableGrid"/>
        <w:tblW w:w="0" w:type="auto"/>
        <w:tblLook w:val="04A0" w:firstRow="1" w:lastRow="0" w:firstColumn="1" w:lastColumn="0" w:noHBand="0" w:noVBand="1"/>
      </w:tblPr>
      <w:tblGrid>
        <w:gridCol w:w="3048"/>
        <w:gridCol w:w="3037"/>
        <w:gridCol w:w="3026"/>
      </w:tblGrid>
      <w:tr w:rsidR="00E57597" w:rsidRPr="00C23C35" w14:paraId="11F1F12A" w14:textId="77777777" w:rsidTr="006B0E2F">
        <w:tc>
          <w:tcPr>
            <w:tcW w:w="3230" w:type="dxa"/>
          </w:tcPr>
          <w:p w14:paraId="22CCBD54" w14:textId="77777777" w:rsidR="00E57597" w:rsidRPr="00C23C35" w:rsidRDefault="00E57597" w:rsidP="009F07CF">
            <w:pPr>
              <w:spacing w:line="360" w:lineRule="auto"/>
              <w:jc w:val="both"/>
              <w:rPr>
                <w:rFonts w:ascii="Times New Roman" w:hAnsi="Times New Roman" w:cs="Times New Roman"/>
                <w:sz w:val="26"/>
                <w:szCs w:val="26"/>
              </w:rPr>
            </w:pPr>
          </w:p>
        </w:tc>
        <w:tc>
          <w:tcPr>
            <w:tcW w:w="3230" w:type="dxa"/>
          </w:tcPr>
          <w:p w14:paraId="23880DD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Minimax + Heuristic</w:t>
            </w:r>
          </w:p>
        </w:tc>
        <w:tc>
          <w:tcPr>
            <w:tcW w:w="3230" w:type="dxa"/>
          </w:tcPr>
          <w:p w14:paraId="3586DDA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DQN thuần</w:t>
            </w:r>
          </w:p>
        </w:tc>
      </w:tr>
      <w:tr w:rsidR="00E57597" w:rsidRPr="00C23C35" w14:paraId="5E82DA58" w14:textId="77777777" w:rsidTr="006B0E2F">
        <w:tc>
          <w:tcPr>
            <w:tcW w:w="3230" w:type="dxa"/>
          </w:tcPr>
          <w:p w14:paraId="09BD932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**Mạnh**</w:t>
            </w:r>
          </w:p>
        </w:tc>
        <w:tc>
          <w:tcPr>
            <w:tcW w:w="3230" w:type="dxa"/>
          </w:tcPr>
          <w:p w14:paraId="48C3102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Nhìn trước vài nước; logic minh bạch; không cần train</w:t>
            </w:r>
          </w:p>
        </w:tc>
        <w:tc>
          <w:tcPr>
            <w:tcW w:w="3230" w:type="dxa"/>
          </w:tcPr>
          <w:p w14:paraId="7E5002A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Học mẫu phức tạp; đánh giá nhanh (1 forward)</w:t>
            </w:r>
          </w:p>
        </w:tc>
      </w:tr>
      <w:tr w:rsidR="00E57597" w:rsidRPr="00C23C35" w14:paraId="28F7D76B" w14:textId="77777777" w:rsidTr="006B0E2F">
        <w:tc>
          <w:tcPr>
            <w:tcW w:w="3230" w:type="dxa"/>
          </w:tcPr>
          <w:p w14:paraId="5CFF50C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**Yếu**</w:t>
            </w:r>
          </w:p>
        </w:tc>
        <w:tc>
          <w:tcPr>
            <w:tcW w:w="3230" w:type="dxa"/>
          </w:tcPr>
          <w:p w14:paraId="49CB21A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Heuristic viết tay có giới hạn; depth cao → chậm</w:t>
            </w:r>
          </w:p>
        </w:tc>
        <w:tc>
          <w:tcPr>
            <w:tcW w:w="3230" w:type="dxa"/>
          </w:tcPr>
          <w:p w14:paraId="10D726C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Không nhìn xa; cần nhiều data; yếu khi chưa train</w:t>
            </w:r>
          </w:p>
        </w:tc>
      </w:tr>
    </w:tbl>
    <w:p w14:paraId="470FFB03" w14:textId="77777777" w:rsidR="00E57597" w:rsidRPr="00C23C35" w:rsidRDefault="00E57597" w:rsidP="009F07CF">
      <w:pPr>
        <w:spacing w:line="360" w:lineRule="auto"/>
        <w:jc w:val="both"/>
        <w:rPr>
          <w:rFonts w:ascii="Times New Roman" w:hAnsi="Times New Roman" w:cs="Times New Roman"/>
          <w:sz w:val="26"/>
          <w:szCs w:val="26"/>
        </w:rPr>
      </w:pPr>
    </w:p>
    <w:p w14:paraId="4B1D8572" w14:textId="77777777" w:rsidR="00E57597" w:rsidRPr="00C23C35" w:rsidRDefault="00E57597" w:rsidP="009F07CF">
      <w:pPr>
        <w:pStyle w:val="Heading2"/>
        <w:spacing w:line="360" w:lineRule="auto"/>
        <w:jc w:val="both"/>
        <w:rPr>
          <w:rFonts w:cs="Times New Roman"/>
          <w:szCs w:val="26"/>
        </w:rPr>
      </w:pPr>
      <w:bookmarkStart w:id="50" w:name="_Toc232703593"/>
      <w:r w:rsidRPr="00C23C35">
        <w:rPr>
          <w:rFonts w:cs="Times New Roman"/>
          <w:szCs w:val="26"/>
        </w:rPr>
        <w:t>Ý tưởng lai ghép</w:t>
      </w:r>
      <w:bookmarkEnd w:id="50"/>
    </w:p>
    <w:p w14:paraId="46953AB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&gt; </w:t>
      </w:r>
      <w:r w:rsidRPr="00C23C35">
        <w:rPr>
          <w:rFonts w:ascii="Times New Roman" w:hAnsi="Times New Roman" w:cs="Times New Roman"/>
          <w:b/>
          <w:sz w:val="26"/>
          <w:szCs w:val="26"/>
        </w:rPr>
        <w:t>Dùng Minimax làm "bộ não chiến thuật"</w:t>
      </w:r>
      <w:r w:rsidRPr="00C23C35">
        <w:rPr>
          <w:rFonts w:ascii="Times New Roman" w:hAnsi="Times New Roman" w:cs="Times New Roman"/>
          <w:sz w:val="26"/>
          <w:szCs w:val="26"/>
        </w:rPr>
        <w:t xml:space="preserve"> (duyệt cây, tính phản ứng đối thủ),</w:t>
      </w:r>
    </w:p>
    <w:p w14:paraId="65FA18D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&gt; </w:t>
      </w:r>
      <w:r w:rsidRPr="00C23C35">
        <w:rPr>
          <w:rFonts w:ascii="Times New Roman" w:hAnsi="Times New Roman" w:cs="Times New Roman"/>
          <w:b/>
          <w:sz w:val="26"/>
          <w:szCs w:val="26"/>
        </w:rPr>
        <w:t>dùng DQN làm "trực giác"</w:t>
      </w:r>
      <w:r w:rsidRPr="00C23C35">
        <w:rPr>
          <w:rFonts w:ascii="Times New Roman" w:hAnsi="Times New Roman" w:cs="Times New Roman"/>
          <w:sz w:val="26"/>
          <w:szCs w:val="26"/>
        </w:rPr>
        <w:t xml:space="preserve"> (đánh giá thế cờ phức tạp ở node lá).</w:t>
      </w:r>
    </w:p>
    <w:p w14:paraId="4698610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Minimax thuần dừng sớm ở depth 2–4 vì heuristic không đủ sâu. DQN thuần không duyệt cây nên dễ miss combo vài nước. Hybrid </w:t>
      </w:r>
      <w:r w:rsidRPr="00C23C35">
        <w:rPr>
          <w:rFonts w:ascii="Times New Roman" w:hAnsi="Times New Roman" w:cs="Times New Roman"/>
          <w:b/>
          <w:sz w:val="26"/>
          <w:szCs w:val="26"/>
        </w:rPr>
        <w:t>ghép tầm nhìn của Minimax với khả năng học của DQN</w:t>
      </w:r>
      <w:r w:rsidRPr="00C23C35">
        <w:rPr>
          <w:rFonts w:ascii="Times New Roman" w:hAnsi="Times New Roman" w:cs="Times New Roman"/>
          <w:sz w:val="26"/>
          <w:szCs w:val="26"/>
        </w:rPr>
        <w:t>.</w:t>
      </w:r>
    </w:p>
    <w:p w14:paraId="5ECE15DD" w14:textId="77777777" w:rsidR="00E57597" w:rsidRPr="00C23C35" w:rsidRDefault="00E57597" w:rsidP="009F07CF">
      <w:pPr>
        <w:pStyle w:val="Heading1"/>
        <w:spacing w:line="360" w:lineRule="auto"/>
        <w:jc w:val="both"/>
        <w:rPr>
          <w:rFonts w:cs="Times New Roman"/>
          <w:sz w:val="26"/>
          <w:szCs w:val="26"/>
        </w:rPr>
      </w:pPr>
      <w:bookmarkStart w:id="51" w:name="_Toc232703594"/>
      <w:r w:rsidRPr="00C23C35">
        <w:rPr>
          <w:rFonts w:cs="Times New Roman"/>
          <w:sz w:val="26"/>
          <w:szCs w:val="26"/>
        </w:rPr>
        <w:t>5.2. Kiến trúc lai ghép</w:t>
      </w:r>
      <w:bookmarkEnd w:id="51"/>
    </w:p>
    <w:p w14:paraId="2329A976"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HybridAgent extends MinimaxAgent</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 xml:space="preserve">    ├── Kế thừa: _alpha_beta(), TT, move ordering, tactical</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 xml:space="preserve">    ├── Thêm: DQNAgent (inference only, ε=0)</w:t>
      </w:r>
      <w:r w:rsidRPr="00C23C35">
        <w:rPr>
          <w:rFonts w:ascii="Times New Roman" w:hAnsi="Times New Roman" w:cs="Times New Roman"/>
          <w:sz w:val="26"/>
          <w:szCs w:val="26"/>
        </w:rPr>
        <w:br/>
      </w:r>
      <w:r w:rsidRPr="00C23C35">
        <w:rPr>
          <w:rFonts w:ascii="Times New Roman" w:hAnsi="Times New Roman" w:cs="Times New Roman"/>
          <w:sz w:val="26"/>
          <w:szCs w:val="26"/>
        </w:rPr>
        <w:lastRenderedPageBreak/>
        <w:t xml:space="preserve">    │</w:t>
      </w:r>
      <w:r w:rsidRPr="00C23C35">
        <w:rPr>
          <w:rFonts w:ascii="Times New Roman" w:hAnsi="Times New Roman" w:cs="Times New Roman"/>
          <w:sz w:val="26"/>
          <w:szCs w:val="26"/>
        </w:rPr>
        <w:br/>
        <w:t xml:space="preserve">    └── Ghi đè: _evaluate_leaf()  ← ĐIỂM KẾT HỢP DUY NHẤT</w:t>
      </w:r>
    </w:p>
    <w:p w14:paraId="1056D61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Em chú ý thiết kế này rất gọn: </w:t>
      </w:r>
      <w:r w:rsidRPr="00C23C35">
        <w:rPr>
          <w:rFonts w:ascii="Times New Roman" w:hAnsi="Times New Roman" w:cs="Times New Roman"/>
          <w:b/>
          <w:sz w:val="26"/>
          <w:szCs w:val="26"/>
        </w:rPr>
        <w:t>không viết lại Minimax</w:t>
      </w:r>
      <w:r w:rsidRPr="00C23C35">
        <w:rPr>
          <w:rFonts w:ascii="Times New Roman" w:hAnsi="Times New Roman" w:cs="Times New Roman"/>
          <w:sz w:val="26"/>
          <w:szCs w:val="26"/>
        </w:rPr>
        <w:t>, chỉ thay cách chấm điểm lá — đúng tinh thần Open-Closed Principle.</w:t>
      </w:r>
    </w:p>
    <w:p w14:paraId="6E609329" w14:textId="77777777" w:rsidR="00E57597" w:rsidRPr="00C23C35" w:rsidRDefault="00E57597" w:rsidP="009F07CF">
      <w:pPr>
        <w:pStyle w:val="Heading2"/>
        <w:spacing w:line="360" w:lineRule="auto"/>
        <w:jc w:val="both"/>
        <w:rPr>
          <w:rFonts w:cs="Times New Roman"/>
          <w:szCs w:val="26"/>
        </w:rPr>
      </w:pPr>
      <w:bookmarkStart w:id="52" w:name="_Toc232703595"/>
      <w:r w:rsidRPr="00C23C35">
        <w:rPr>
          <w:rFonts w:cs="Times New Roman"/>
          <w:szCs w:val="26"/>
        </w:rPr>
        <w:t>Sơ đồ cây tìm kiếm Hybrid (depth = 3, EXPERT)</w:t>
      </w:r>
      <w:bookmarkEnd w:id="52"/>
    </w:p>
    <w:p w14:paraId="09FA856F"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 xml:space="preserve">                         [GỐC — AI (MAX) chọn nước]</w:t>
      </w:r>
      <w:r w:rsidRPr="00C23C35">
        <w:rPr>
          <w:rFonts w:ascii="Times New Roman" w:hAnsi="Times New Roman" w:cs="Times New Roman"/>
          <w:sz w:val="26"/>
          <w:szCs w:val="26"/>
        </w:rPr>
        <w:br/>
        <w:t xml:space="preserve">                        /         |         \</w:t>
      </w:r>
      <w:r w:rsidRPr="00C23C35">
        <w:rPr>
          <w:rFonts w:ascii="Times New Roman" w:hAnsi="Times New Roman" w:cs="Times New Roman"/>
          <w:sz w:val="26"/>
          <w:szCs w:val="26"/>
        </w:rPr>
        <w:br/>
        <w:t xml:space="preserve">                   nước m1     nước m2     nước m3      ← max_branch ≤ 14</w:t>
      </w:r>
      <w:r w:rsidRPr="00C23C35">
        <w:rPr>
          <w:rFonts w:ascii="Times New Roman" w:hAnsi="Times New Roman" w:cs="Times New Roman"/>
          <w:sz w:val="26"/>
          <w:szCs w:val="26"/>
        </w:rPr>
        <w:br/>
        <w:t xml:space="preserve">                   /    \      /    \       /    \</w:t>
      </w:r>
      <w:r w:rsidRPr="00C23C35">
        <w:rPr>
          <w:rFonts w:ascii="Times New Roman" w:hAnsi="Times New Roman" w:cs="Times New Roman"/>
          <w:sz w:val="26"/>
          <w:szCs w:val="26"/>
        </w:rPr>
        <w:br/>
        <w:t xml:space="preserve">              [MIN]  [MIN] [MIN] [MIN]  [MIN] [MIN]   ← depth 2: đối phản ứng</w:t>
      </w:r>
      <w:r w:rsidRPr="00C23C35">
        <w:rPr>
          <w:rFonts w:ascii="Times New Roman" w:hAnsi="Times New Roman" w:cs="Times New Roman"/>
          <w:sz w:val="26"/>
          <w:szCs w:val="26"/>
        </w:rPr>
        <w:br/>
        <w:t xml:space="preserve">               / \    / \    ...</w:t>
      </w:r>
      <w:r w:rsidRPr="00C23C35">
        <w:rPr>
          <w:rFonts w:ascii="Times New Roman" w:hAnsi="Times New Roman" w:cs="Times New Roman"/>
          <w:sz w:val="26"/>
          <w:szCs w:val="26"/>
        </w:rPr>
        <w:br/>
        <w:t xml:space="preserve">          [LÁ] [LÁ] [LÁ] [LÁ]                         ← depth 0</w:t>
      </w:r>
      <w:r w:rsidRPr="00C23C35">
        <w:rPr>
          <w:rFonts w:ascii="Times New Roman" w:hAnsi="Times New Roman" w:cs="Times New Roman"/>
          <w:sz w:val="26"/>
          <w:szCs w:val="26"/>
        </w:rPr>
        <w:br/>
        <w:t xml:space="preserve">           │    │    │    │</w:t>
      </w:r>
      <w:r w:rsidRPr="00C23C35">
        <w:rPr>
          <w:rFonts w:ascii="Times New Roman" w:hAnsi="Times New Roman" w:cs="Times New Roman"/>
          <w:sz w:val="26"/>
          <w:szCs w:val="26"/>
        </w:rPr>
        <w:br/>
        <w:t xml:space="preserve">           ▼    ▼    ▼    ▼</w:t>
      </w:r>
      <w:r w:rsidRPr="00C23C35">
        <w:rPr>
          <w:rFonts w:ascii="Times New Roman" w:hAnsi="Times New Roman" w:cs="Times New Roman"/>
          <w:sz w:val="26"/>
          <w:szCs w:val="26"/>
        </w:rPr>
        <w:br/>
        <w:t xml:space="preserve">      0.55×H + 0.45×DQN  (mỗi lá = 1 forward CNN)</w:t>
      </w:r>
      <w:r w:rsidRPr="00C23C35">
        <w:rPr>
          <w:rFonts w:ascii="Times New Roman" w:hAnsi="Times New Roman" w:cs="Times New Roman"/>
          <w:sz w:val="26"/>
          <w:szCs w:val="26"/>
        </w:rPr>
        <w:br/>
        <w:t xml:space="preserve">           │    │    │    │</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 xml:space="preserve">              Alpha-Beta truyền ngược</w:t>
      </w:r>
      <w:r w:rsidRPr="00C23C35">
        <w:rPr>
          <w:rFonts w:ascii="Times New Roman" w:hAnsi="Times New Roman" w:cs="Times New Roman"/>
          <w:sz w:val="26"/>
          <w:szCs w:val="26"/>
        </w:rPr>
        <w:br/>
        <w:t xml:space="preserve">                     │</w:t>
      </w:r>
      <w:r w:rsidRPr="00C23C35">
        <w:rPr>
          <w:rFonts w:ascii="Times New Roman" w:hAnsi="Times New Roman" w:cs="Times New Roman"/>
          <w:sz w:val="26"/>
          <w:szCs w:val="26"/>
        </w:rPr>
        <w:br/>
        <w:t xml:space="preserve">              best_move tại gốc</w:t>
      </w:r>
    </w:p>
    <w:p w14:paraId="6ADD9869" w14:textId="77777777" w:rsidR="00E57597" w:rsidRPr="00C23C35" w:rsidRDefault="00E57597" w:rsidP="009F07CF">
      <w:pPr>
        <w:pStyle w:val="Heading1"/>
        <w:spacing w:line="360" w:lineRule="auto"/>
        <w:jc w:val="both"/>
        <w:rPr>
          <w:rFonts w:cs="Times New Roman"/>
          <w:sz w:val="26"/>
          <w:szCs w:val="26"/>
        </w:rPr>
      </w:pPr>
      <w:bookmarkStart w:id="53" w:name="_Toc232703596"/>
      <w:r w:rsidRPr="00C23C35">
        <w:rPr>
          <w:rFonts w:cs="Times New Roman"/>
          <w:sz w:val="26"/>
          <w:szCs w:val="26"/>
        </w:rPr>
        <w:t>5.3. Công thức đánh giá node lá</w:t>
      </w:r>
      <w:bookmarkEnd w:id="53"/>
    </w:p>
    <w:p w14:paraId="522CF0F9" w14:textId="77777777" w:rsidR="00E57597" w:rsidRPr="00C23C35" w:rsidRDefault="00E57597" w:rsidP="009F07CF">
      <w:pPr>
        <w:pStyle w:val="Heading2"/>
        <w:spacing w:line="360" w:lineRule="auto"/>
        <w:jc w:val="both"/>
        <w:rPr>
          <w:rFonts w:cs="Times New Roman"/>
          <w:szCs w:val="26"/>
        </w:rPr>
      </w:pPr>
      <w:bookmarkStart w:id="54" w:name="_Toc232703597"/>
      <w:r w:rsidRPr="00C23C35">
        <w:rPr>
          <w:rFonts w:cs="Times New Roman"/>
          <w:szCs w:val="26"/>
        </w:rPr>
        <w:t>Bước 1 — Heuristic</w:t>
      </w:r>
      <w:bookmarkEnd w:id="54"/>
    </w:p>
    <w:p w14:paraId="212571FA"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heuristic = evaluate_position(env.winner, env.board, ai_player)</w:t>
      </w:r>
      <w:r w:rsidRPr="00C23C35">
        <w:rPr>
          <w:rFonts w:ascii="Times New Roman" w:hAnsi="Times New Roman" w:cs="Times New Roman"/>
          <w:sz w:val="26"/>
          <w:szCs w:val="26"/>
        </w:rPr>
        <w:br/>
        <w:t># = score(ta) - score(đối), hoặc ±10^9 nếu thắng/thua</w:t>
      </w:r>
    </w:p>
    <w:p w14:paraId="34923E6A" w14:textId="77777777" w:rsidR="00E57597" w:rsidRPr="00C23C35" w:rsidRDefault="00E57597" w:rsidP="009F07CF">
      <w:pPr>
        <w:pStyle w:val="Heading2"/>
        <w:spacing w:line="360" w:lineRule="auto"/>
        <w:jc w:val="both"/>
        <w:rPr>
          <w:rFonts w:cs="Times New Roman"/>
          <w:szCs w:val="26"/>
        </w:rPr>
      </w:pPr>
      <w:bookmarkStart w:id="55" w:name="_Toc232703598"/>
      <w:r w:rsidRPr="00C23C35">
        <w:rPr>
          <w:rFonts w:cs="Times New Roman"/>
          <w:szCs w:val="26"/>
        </w:rPr>
        <w:lastRenderedPageBreak/>
        <w:t>Bước 2 — DQN raw score</w:t>
      </w:r>
      <w:bookmarkEnd w:id="55"/>
    </w:p>
    <w:p w14:paraId="697143FE"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q = dqn._predict_q_numpy(env, current_player)  # vector H*W</w:t>
      </w:r>
      <w:r w:rsidRPr="00C23C35">
        <w:rPr>
          <w:rFonts w:ascii="Times New Roman" w:hAnsi="Times New Roman" w:cs="Times New Roman"/>
          <w:sz w:val="26"/>
          <w:szCs w:val="26"/>
        </w:rPr>
        <w:br/>
        <w:t>best_q = max(q[legal_mask])</w:t>
      </w:r>
      <w:r w:rsidRPr="00C23C35">
        <w:rPr>
          <w:rFonts w:ascii="Times New Roman" w:hAnsi="Times New Roman" w:cs="Times New Roman"/>
          <w:sz w:val="26"/>
          <w:szCs w:val="26"/>
        </w:rPr>
        <w:br/>
        <w:t>if current_player != ai_player:</w:t>
      </w:r>
      <w:r w:rsidRPr="00C23C35">
        <w:rPr>
          <w:rFonts w:ascii="Times New Roman" w:hAnsi="Times New Roman" w:cs="Times New Roman"/>
          <w:sz w:val="26"/>
          <w:szCs w:val="26"/>
        </w:rPr>
        <w:br/>
        <w:t xml:space="preserve">    best_q = -best_q   # đảo góc nhìn về ai_player</w:t>
      </w:r>
    </w:p>
    <w:p w14:paraId="394A5F29" w14:textId="77777777" w:rsidR="00E57597" w:rsidRPr="00C23C35" w:rsidRDefault="00E57597" w:rsidP="009F07CF">
      <w:pPr>
        <w:pStyle w:val="Heading2"/>
        <w:spacing w:line="360" w:lineRule="auto"/>
        <w:jc w:val="both"/>
        <w:rPr>
          <w:rFonts w:cs="Times New Roman"/>
          <w:szCs w:val="26"/>
        </w:rPr>
      </w:pPr>
      <w:bookmarkStart w:id="56" w:name="_Toc232703599"/>
      <w:r w:rsidRPr="00C23C35">
        <w:rPr>
          <w:rFonts w:cs="Times New Roman"/>
          <w:szCs w:val="26"/>
        </w:rPr>
        <w:t>Bước 3 — Scale Q về cùng magnitude</w:t>
      </w:r>
      <w:bookmarkEnd w:id="56"/>
    </w:p>
    <w:p w14:paraId="7531735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Q thô thường </w:t>
      </w:r>
      <w:r w:rsidRPr="00C23C35">
        <w:rPr>
          <w:rFonts w:ascii="Cambria Math" w:hAnsi="Cambria Math" w:cs="Cambria Math"/>
          <w:sz w:val="26"/>
          <w:szCs w:val="26"/>
        </w:rPr>
        <w:t>∈</w:t>
      </w:r>
      <w:r w:rsidRPr="00C23C35">
        <w:rPr>
          <w:rFonts w:ascii="Times New Roman" w:hAnsi="Times New Roman" w:cs="Times New Roman"/>
          <w:sz w:val="26"/>
          <w:szCs w:val="26"/>
        </w:rPr>
        <w:t xml:space="preserve"> [−1, 1] hoặc nhỏ, heuristic </w:t>
      </w:r>
      <w:r w:rsidRPr="00C23C35">
        <w:rPr>
          <w:rFonts w:ascii="Cambria Math" w:hAnsi="Cambria Math" w:cs="Cambria Math"/>
          <w:sz w:val="26"/>
          <w:szCs w:val="26"/>
        </w:rPr>
        <w:t>∈</w:t>
      </w:r>
      <w:r w:rsidRPr="00C23C35">
        <w:rPr>
          <w:rFonts w:ascii="Times New Roman" w:hAnsi="Times New Roman" w:cs="Times New Roman"/>
          <w:sz w:val="26"/>
          <w:szCs w:val="26"/>
        </w:rPr>
        <w:t xml:space="preserve"> [−10⁶, 10⁶]. Không scale thì trộn vô nghĩa.</w:t>
      </w:r>
    </w:p>
    <w:p w14:paraId="0522F3CE"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if abs(dqn_score) &lt;= 10.0:</w:t>
      </w:r>
      <w:r w:rsidRPr="00C23C35">
        <w:rPr>
          <w:rFonts w:ascii="Times New Roman" w:hAnsi="Times New Roman" w:cs="Times New Roman"/>
          <w:sz w:val="26"/>
          <w:szCs w:val="26"/>
        </w:rPr>
        <w:br/>
        <w:t xml:space="preserve">    scale = max(5000.0, abs(heuristic) * 0.5, 1.0)</w:t>
      </w:r>
      <w:r w:rsidRPr="00C23C35">
        <w:rPr>
          <w:rFonts w:ascii="Times New Roman" w:hAnsi="Times New Roman" w:cs="Times New Roman"/>
          <w:sz w:val="26"/>
          <w:szCs w:val="26"/>
        </w:rPr>
        <w:br/>
        <w:t xml:space="preserve">    dqn_scaled = dqn_score * scale</w:t>
      </w:r>
    </w:p>
    <w:p w14:paraId="28EFCAA1" w14:textId="77777777" w:rsidR="00E57597" w:rsidRPr="00C23C35" w:rsidRDefault="00E57597" w:rsidP="009F07CF">
      <w:pPr>
        <w:pStyle w:val="Heading2"/>
        <w:spacing w:line="360" w:lineRule="auto"/>
        <w:jc w:val="both"/>
        <w:rPr>
          <w:rFonts w:cs="Times New Roman"/>
          <w:szCs w:val="26"/>
        </w:rPr>
      </w:pPr>
      <w:bookmarkStart w:id="57" w:name="_Toc232703600"/>
      <w:r w:rsidRPr="00C23C35">
        <w:rPr>
          <w:rFonts w:cs="Times New Roman"/>
          <w:szCs w:val="26"/>
        </w:rPr>
        <w:t>Bước 4 — Trộn có trọng số</w:t>
      </w:r>
      <w:bookmarkEnd w:id="57"/>
    </w:p>
    <w:p w14:paraId="123D3D16"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w = HYBRID_LEAF_HEURISTIC_WEIGHT  # 0.55</w:t>
      </w:r>
      <w:r w:rsidRPr="00C23C35">
        <w:rPr>
          <w:rFonts w:ascii="Times New Roman" w:hAnsi="Times New Roman" w:cs="Times New Roman"/>
          <w:sz w:val="26"/>
          <w:szCs w:val="26"/>
        </w:rPr>
        <w:br/>
        <w:t>score = w * heuristic + (1 - w) * dqn_scaled</w:t>
      </w:r>
    </w:p>
    <w:p w14:paraId="525D2A1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Tại sao w = 0.55 (heuristic nặng hơn)?</w:t>
      </w:r>
    </w:p>
    <w:p w14:paraId="5B25926B"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 xml:space="preserve">Heuristic </w:t>
      </w:r>
      <w:r w:rsidRPr="00C23C35">
        <w:rPr>
          <w:rFonts w:cs="Times New Roman"/>
          <w:b/>
          <w:szCs w:val="26"/>
        </w:rPr>
        <w:t>ổn định</w:t>
      </w:r>
      <w:r w:rsidRPr="00C23C35">
        <w:rPr>
          <w:rFonts w:cs="Times New Roman"/>
          <w:szCs w:val="26"/>
        </w:rPr>
        <w:t>, không dao động theo giai đoạn train.</w:t>
      </w:r>
    </w:p>
    <w:p w14:paraId="4B6F04B0"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 xml:space="preserve">DQN có thể </w:t>
      </w:r>
      <w:r w:rsidRPr="00C23C35">
        <w:rPr>
          <w:rFonts w:cs="Times New Roman"/>
          <w:b/>
          <w:szCs w:val="26"/>
        </w:rPr>
        <w:t>overfit</w:t>
      </w:r>
      <w:r w:rsidRPr="00C23C35">
        <w:rPr>
          <w:rFonts w:cs="Times New Roman"/>
          <w:szCs w:val="26"/>
        </w:rPr>
        <w:t xml:space="preserve"> hoặc dự đoán sai khi chưa train đủ.</w:t>
      </w:r>
    </w:p>
    <w:p w14:paraId="7D13AA67"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 xml:space="preserve">Heuristic đảm bảo Hybrid </w:t>
      </w:r>
      <w:r w:rsidRPr="00C23C35">
        <w:rPr>
          <w:rFonts w:cs="Times New Roman"/>
          <w:b/>
          <w:szCs w:val="26"/>
        </w:rPr>
        <w:t>không tệ hơn</w:t>
      </w:r>
      <w:r w:rsidRPr="00C23C35">
        <w:rPr>
          <w:rFonts w:cs="Times New Roman"/>
          <w:szCs w:val="26"/>
        </w:rPr>
        <w:t xml:space="preserve"> Minimax quá nhiều khi DQN nhiễu.</w:t>
      </w:r>
    </w:p>
    <w:p w14:paraId="767D22C8" w14:textId="77777777" w:rsidR="00E57597" w:rsidRPr="00C23C35" w:rsidRDefault="00E57597" w:rsidP="009F07CF">
      <w:pPr>
        <w:pStyle w:val="Heading2"/>
        <w:spacing w:line="360" w:lineRule="auto"/>
        <w:jc w:val="both"/>
        <w:rPr>
          <w:rFonts w:cs="Times New Roman"/>
          <w:szCs w:val="26"/>
        </w:rPr>
      </w:pPr>
      <w:bookmarkStart w:id="58" w:name="_Toc232703601"/>
      <w:r w:rsidRPr="00C23C35">
        <w:rPr>
          <w:rFonts w:cs="Times New Roman"/>
          <w:szCs w:val="26"/>
        </w:rPr>
        <w:t>Bước 5 — Fallback khi chưa có model</w:t>
      </w:r>
      <w:bookmarkEnd w:id="58"/>
    </w:p>
    <w:p w14:paraId="39AC4C1E"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if not self.dqn._model_loaded:</w:t>
      </w:r>
      <w:r w:rsidRPr="00C23C35">
        <w:rPr>
          <w:rFonts w:ascii="Times New Roman" w:hAnsi="Times New Roman" w:cs="Times New Roman"/>
          <w:sz w:val="26"/>
          <w:szCs w:val="26"/>
        </w:rPr>
        <w:br/>
        <w:t xml:space="preserve">    return heuristic   # Thuần Minimax</w:t>
      </w:r>
      <w:r w:rsidRPr="00C23C35">
        <w:rPr>
          <w:rFonts w:ascii="Times New Roman" w:hAnsi="Times New Roman" w:cs="Times New Roman"/>
          <w:sz w:val="26"/>
          <w:szCs w:val="26"/>
        </w:rPr>
        <w:br/>
        <w:t xml:space="preserve">    # + tăng depth lên bằng Minimax thuần (Expert = 4)</w:t>
      </w:r>
    </w:p>
    <w:p w14:paraId="21F0DF4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Tránh trường hợp mạng </w:t>
      </w:r>
      <w:r w:rsidRPr="00C23C35">
        <w:rPr>
          <w:rFonts w:ascii="Times New Roman" w:hAnsi="Times New Roman" w:cs="Times New Roman"/>
          <w:b/>
          <w:sz w:val="26"/>
          <w:szCs w:val="26"/>
        </w:rPr>
        <w:t>ngẫu nhiên</w:t>
      </w:r>
      <w:r w:rsidRPr="00C23C35">
        <w:rPr>
          <w:rFonts w:ascii="Times New Roman" w:hAnsi="Times New Roman" w:cs="Times New Roman"/>
          <w:sz w:val="26"/>
          <w:szCs w:val="26"/>
        </w:rPr>
        <w:t xml:space="preserve"> phá hỏng cây tìm kiếm.</w:t>
      </w:r>
    </w:p>
    <w:p w14:paraId="30B3AD52" w14:textId="77777777" w:rsidR="00E57597" w:rsidRPr="00C23C35" w:rsidRDefault="00E57597" w:rsidP="009F07CF">
      <w:pPr>
        <w:pStyle w:val="Heading2"/>
        <w:spacing w:line="360" w:lineRule="auto"/>
        <w:jc w:val="both"/>
        <w:rPr>
          <w:rFonts w:cs="Times New Roman"/>
          <w:szCs w:val="26"/>
        </w:rPr>
      </w:pPr>
      <w:bookmarkStart w:id="59" w:name="_Toc232703602"/>
      <w:r w:rsidRPr="00C23C35">
        <w:rPr>
          <w:rFonts w:cs="Times New Roman"/>
          <w:szCs w:val="26"/>
        </w:rPr>
        <w:t>Bước 6 — Cache</w:t>
      </w:r>
      <w:bookmarkEnd w:id="59"/>
    </w:p>
    <w:p w14:paraId="780CF189"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cache_key = (board.tobytes(), current_player, ai_player)</w:t>
      </w:r>
      <w:r w:rsidRPr="00C23C35">
        <w:rPr>
          <w:rFonts w:ascii="Times New Roman" w:hAnsi="Times New Roman" w:cs="Times New Roman"/>
          <w:sz w:val="26"/>
          <w:szCs w:val="26"/>
        </w:rPr>
        <w:br/>
        <w:t># Tối đa 8192 entries, clear mỗi lượt get_move()</w:t>
      </w:r>
    </w:p>
    <w:p w14:paraId="239B114D" w14:textId="77777777" w:rsidR="00E57597" w:rsidRPr="00C23C35" w:rsidRDefault="00E57597" w:rsidP="009F07CF">
      <w:pPr>
        <w:pStyle w:val="Heading1"/>
        <w:spacing w:line="360" w:lineRule="auto"/>
        <w:jc w:val="both"/>
        <w:rPr>
          <w:rFonts w:cs="Times New Roman"/>
          <w:sz w:val="26"/>
          <w:szCs w:val="26"/>
        </w:rPr>
      </w:pPr>
      <w:bookmarkStart w:id="60" w:name="_Toc232703603"/>
      <w:r w:rsidRPr="00C23C35">
        <w:rPr>
          <w:rFonts w:cs="Times New Roman"/>
          <w:sz w:val="26"/>
          <w:szCs w:val="26"/>
        </w:rPr>
        <w:lastRenderedPageBreak/>
        <w:t>5.4. Tham số Hybrid theo độ khó</w:t>
      </w:r>
      <w:bookmarkEnd w:id="60"/>
    </w:p>
    <w:tbl>
      <w:tblPr>
        <w:tblStyle w:val="TableGrid"/>
        <w:tblW w:w="0" w:type="auto"/>
        <w:tblLook w:val="04A0" w:firstRow="1" w:lastRow="0" w:firstColumn="1" w:lastColumn="0" w:noHBand="0" w:noVBand="1"/>
      </w:tblPr>
      <w:tblGrid>
        <w:gridCol w:w="1853"/>
        <w:gridCol w:w="1805"/>
        <w:gridCol w:w="1820"/>
        <w:gridCol w:w="1818"/>
        <w:gridCol w:w="1815"/>
      </w:tblGrid>
      <w:tr w:rsidR="00E57597" w:rsidRPr="00C23C35" w14:paraId="7A3322CE" w14:textId="77777777" w:rsidTr="006B0E2F">
        <w:tc>
          <w:tcPr>
            <w:tcW w:w="1938" w:type="dxa"/>
          </w:tcPr>
          <w:p w14:paraId="0EF38C9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Difficulty</w:t>
            </w:r>
          </w:p>
        </w:tc>
        <w:tc>
          <w:tcPr>
            <w:tcW w:w="1938" w:type="dxa"/>
          </w:tcPr>
          <w:p w14:paraId="3066547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Depth</w:t>
            </w:r>
          </w:p>
        </w:tc>
        <w:tc>
          <w:tcPr>
            <w:tcW w:w="1938" w:type="dxa"/>
          </w:tcPr>
          <w:p w14:paraId="60C3A64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Max branch</w:t>
            </w:r>
          </w:p>
        </w:tc>
        <w:tc>
          <w:tcPr>
            <w:tcW w:w="1938" w:type="dxa"/>
          </w:tcPr>
          <w:p w14:paraId="4CD0044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Radius</w:t>
            </w:r>
          </w:p>
        </w:tc>
        <w:tc>
          <w:tcPr>
            <w:tcW w:w="1938" w:type="dxa"/>
          </w:tcPr>
          <w:p w14:paraId="63421BD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Ghi chú</w:t>
            </w:r>
          </w:p>
        </w:tc>
      </w:tr>
      <w:tr w:rsidR="00E57597" w:rsidRPr="00C23C35" w14:paraId="4A2A3F04" w14:textId="77777777" w:rsidTr="006B0E2F">
        <w:tc>
          <w:tcPr>
            <w:tcW w:w="1938" w:type="dxa"/>
          </w:tcPr>
          <w:p w14:paraId="16CB23E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Dễ</w:t>
            </w:r>
          </w:p>
        </w:tc>
        <w:tc>
          <w:tcPr>
            <w:tcW w:w="1938" w:type="dxa"/>
          </w:tcPr>
          <w:p w14:paraId="0A2D6AD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w:t>
            </w:r>
          </w:p>
        </w:tc>
        <w:tc>
          <w:tcPr>
            <w:tcW w:w="1938" w:type="dxa"/>
          </w:tcPr>
          <w:p w14:paraId="0B68F26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6</w:t>
            </w:r>
          </w:p>
        </w:tc>
        <w:tc>
          <w:tcPr>
            <w:tcW w:w="1938" w:type="dxa"/>
          </w:tcPr>
          <w:p w14:paraId="5429398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2</w:t>
            </w:r>
          </w:p>
        </w:tc>
        <w:tc>
          <w:tcPr>
            <w:tcW w:w="1938" w:type="dxa"/>
          </w:tcPr>
          <w:p w14:paraId="4C8FF80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Nhanh, phù hợp máy yếu</w:t>
            </w:r>
          </w:p>
        </w:tc>
      </w:tr>
      <w:tr w:rsidR="00E57597" w:rsidRPr="00C23C35" w14:paraId="2C9A7555" w14:textId="77777777" w:rsidTr="006B0E2F">
        <w:tc>
          <w:tcPr>
            <w:tcW w:w="1938" w:type="dxa"/>
          </w:tcPr>
          <w:p w14:paraId="51C0519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Trung bình</w:t>
            </w:r>
          </w:p>
        </w:tc>
        <w:tc>
          <w:tcPr>
            <w:tcW w:w="1938" w:type="dxa"/>
          </w:tcPr>
          <w:p w14:paraId="5A06351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2</w:t>
            </w:r>
          </w:p>
        </w:tc>
        <w:tc>
          <w:tcPr>
            <w:tcW w:w="1938" w:type="dxa"/>
          </w:tcPr>
          <w:p w14:paraId="3B2E9DA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8</w:t>
            </w:r>
          </w:p>
        </w:tc>
        <w:tc>
          <w:tcPr>
            <w:tcW w:w="1938" w:type="dxa"/>
          </w:tcPr>
          <w:p w14:paraId="0662C64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2</w:t>
            </w:r>
          </w:p>
        </w:tc>
        <w:tc>
          <w:tcPr>
            <w:tcW w:w="1938" w:type="dxa"/>
          </w:tcPr>
          <w:p w14:paraId="165DEEA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Cân bằng</w:t>
            </w:r>
          </w:p>
        </w:tc>
      </w:tr>
      <w:tr w:rsidR="00E57597" w:rsidRPr="00C23C35" w14:paraId="18E96A35" w14:textId="77777777" w:rsidTr="006B0E2F">
        <w:tc>
          <w:tcPr>
            <w:tcW w:w="1938" w:type="dxa"/>
          </w:tcPr>
          <w:p w14:paraId="3C941BD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Khó</w:t>
            </w:r>
          </w:p>
        </w:tc>
        <w:tc>
          <w:tcPr>
            <w:tcW w:w="1938" w:type="dxa"/>
          </w:tcPr>
          <w:p w14:paraId="18FCD86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2</w:t>
            </w:r>
          </w:p>
        </w:tc>
        <w:tc>
          <w:tcPr>
            <w:tcW w:w="1938" w:type="dxa"/>
          </w:tcPr>
          <w:p w14:paraId="3706C45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12</w:t>
            </w:r>
          </w:p>
        </w:tc>
        <w:tc>
          <w:tcPr>
            <w:tcW w:w="1938" w:type="dxa"/>
          </w:tcPr>
          <w:p w14:paraId="19A6AD5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2</w:t>
            </w:r>
          </w:p>
        </w:tc>
        <w:tc>
          <w:tcPr>
            <w:tcW w:w="1938" w:type="dxa"/>
          </w:tcPr>
          <w:p w14:paraId="2A54F93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Nhiều nhánh hơn</w:t>
            </w:r>
          </w:p>
        </w:tc>
      </w:tr>
      <w:tr w:rsidR="00E57597" w:rsidRPr="00C23C35" w14:paraId="1B40752E" w14:textId="77777777" w:rsidTr="006B0E2F">
        <w:tc>
          <w:tcPr>
            <w:tcW w:w="1938" w:type="dxa"/>
          </w:tcPr>
          <w:p w14:paraId="4D9C21B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Chuyên gia</w:t>
            </w:r>
          </w:p>
        </w:tc>
        <w:tc>
          <w:tcPr>
            <w:tcW w:w="1938" w:type="dxa"/>
          </w:tcPr>
          <w:p w14:paraId="79C60E4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3</w:t>
            </w:r>
          </w:p>
        </w:tc>
        <w:tc>
          <w:tcPr>
            <w:tcW w:w="1938" w:type="dxa"/>
          </w:tcPr>
          <w:p w14:paraId="3E1E4E0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14</w:t>
            </w:r>
          </w:p>
        </w:tc>
        <w:tc>
          <w:tcPr>
            <w:tcW w:w="1938" w:type="dxa"/>
          </w:tcPr>
          <w:p w14:paraId="2BA417D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3</w:t>
            </w:r>
          </w:p>
        </w:tc>
        <w:tc>
          <w:tcPr>
            <w:tcW w:w="1938" w:type="dxa"/>
          </w:tcPr>
          <w:p w14:paraId="51328C6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Depth max 3 (không 4) vì DQN chậm</w:t>
            </w:r>
          </w:p>
        </w:tc>
      </w:tr>
    </w:tbl>
    <w:p w14:paraId="12DC1691" w14:textId="77777777" w:rsidR="00E57597" w:rsidRPr="00C23C35" w:rsidRDefault="00E57597" w:rsidP="009F07CF">
      <w:pPr>
        <w:spacing w:line="360" w:lineRule="auto"/>
        <w:jc w:val="both"/>
        <w:rPr>
          <w:rFonts w:ascii="Times New Roman" w:hAnsi="Times New Roman" w:cs="Times New Roman"/>
          <w:sz w:val="26"/>
          <w:szCs w:val="26"/>
        </w:rPr>
      </w:pPr>
    </w:p>
    <w:p w14:paraId="205A7CA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Lý do Expert chỉ depth 3:</w:t>
      </w:r>
      <w:r w:rsidRPr="00C23C35">
        <w:rPr>
          <w:rFonts w:ascii="Times New Roman" w:hAnsi="Times New Roman" w:cs="Times New Roman"/>
          <w:sz w:val="26"/>
          <w:szCs w:val="26"/>
        </w:rPr>
        <w:t xml:space="preserve"> mỗi node lá = 1 forward CNN. Depth 4 × 14 nhánh × nhiều tầng → UI có thể treo </w:t>
      </w:r>
      <w:r w:rsidRPr="00C23C35">
        <w:rPr>
          <w:rFonts w:ascii="Times New Roman" w:hAnsi="Times New Roman" w:cs="Times New Roman"/>
          <w:b/>
          <w:sz w:val="26"/>
          <w:szCs w:val="26"/>
        </w:rPr>
        <w:t>hàng chục giây đến vài phút</w:t>
      </w:r>
      <w:r w:rsidRPr="00C23C35">
        <w:rPr>
          <w:rFonts w:ascii="Times New Roman" w:hAnsi="Times New Roman" w:cs="Times New Roman"/>
          <w:sz w:val="26"/>
          <w:szCs w:val="26"/>
        </w:rPr>
        <w:t>. Comment trong `config.py` ghi rõ điều này — em thấy đây là trade-off thực tế, không phải lỗi thiết kế.</w:t>
      </w:r>
    </w:p>
    <w:p w14:paraId="4A6C4963" w14:textId="77777777" w:rsidR="00E57597" w:rsidRPr="00C23C35" w:rsidRDefault="00E57597" w:rsidP="009F07CF">
      <w:pPr>
        <w:pStyle w:val="Heading1"/>
        <w:spacing w:line="360" w:lineRule="auto"/>
        <w:jc w:val="both"/>
        <w:rPr>
          <w:rFonts w:cs="Times New Roman"/>
          <w:sz w:val="26"/>
          <w:szCs w:val="26"/>
        </w:rPr>
      </w:pPr>
      <w:bookmarkStart w:id="61" w:name="_Toc232703604"/>
      <w:r w:rsidRPr="00C23C35">
        <w:rPr>
          <w:rFonts w:cs="Times New Roman"/>
          <w:sz w:val="26"/>
          <w:szCs w:val="26"/>
        </w:rPr>
        <w:t>5.5. Ví dụ minh hoạ từng bước</w:t>
      </w:r>
      <w:bookmarkEnd w:id="61"/>
    </w:p>
    <w:p w14:paraId="3748427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Tình huống:</w:t>
      </w:r>
      <w:r w:rsidRPr="00C23C35">
        <w:rPr>
          <w:rFonts w:ascii="Times New Roman" w:hAnsi="Times New Roman" w:cs="Times New Roman"/>
          <w:sz w:val="26"/>
          <w:szCs w:val="26"/>
        </w:rPr>
        <w:t xml:space="preserve"> Bàn 15×15, giữa ván, AI (X) đi, chế độ Hybrid EXPERT (depth=3).</w:t>
      </w:r>
    </w:p>
    <w:p w14:paraId="6A29BCF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Bước 1 — Tactical:</w:t>
      </w:r>
    </w:p>
    <w:p w14:paraId="5E4360B7"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find_tactical_move(X):</w:t>
      </w:r>
      <w:r w:rsidRPr="00C23C35">
        <w:rPr>
          <w:rFonts w:ascii="Times New Roman" w:hAnsi="Times New Roman" w:cs="Times New Roman"/>
          <w:sz w:val="26"/>
          <w:szCs w:val="26"/>
        </w:rPr>
        <w:br/>
        <w:t xml:space="preserve">  - Thắng ngay?  Không</w:t>
      </w:r>
      <w:r w:rsidRPr="00C23C35">
        <w:rPr>
          <w:rFonts w:ascii="Times New Roman" w:hAnsi="Times New Roman" w:cs="Times New Roman"/>
          <w:sz w:val="26"/>
          <w:szCs w:val="26"/>
        </w:rPr>
        <w:br/>
        <w:t xml:space="preserve">  - Chặn thua?   Không</w:t>
      </w:r>
      <w:r w:rsidRPr="00C23C35">
        <w:rPr>
          <w:rFonts w:ascii="Times New Roman" w:hAnsi="Times New Roman" w:cs="Times New Roman"/>
          <w:sz w:val="26"/>
          <w:szCs w:val="26"/>
        </w:rPr>
        <w:br/>
        <w:t xml:space="preserve">  - Tấn công tứ mở? Không</w:t>
      </w:r>
      <w:r w:rsidRPr="00C23C35">
        <w:rPr>
          <w:rFonts w:ascii="Times New Roman" w:hAnsi="Times New Roman" w:cs="Times New Roman"/>
          <w:sz w:val="26"/>
          <w:szCs w:val="26"/>
        </w:rPr>
        <w:br/>
        <w:t xml:space="preserve">  → return None → vào Minimax</w:t>
      </w:r>
    </w:p>
    <w:p w14:paraId="59E2388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Bước 2 — Sinh nước ứng viên:</w:t>
      </w:r>
    </w:p>
    <w:p w14:paraId="569F6A09"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candidate_moves(radius=3) → ~40 ô gần cụm quân</w:t>
      </w:r>
      <w:r w:rsidRPr="00C23C35">
        <w:rPr>
          <w:rFonts w:ascii="Times New Roman" w:hAnsi="Times New Roman" w:cs="Times New Roman"/>
          <w:sz w:val="26"/>
          <w:szCs w:val="26"/>
        </w:rPr>
        <w:br/>
        <w:t>sort by move_priority → lấy top 14 (max_branch)</w:t>
      </w:r>
    </w:p>
    <w:p w14:paraId="3CB3B0B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lastRenderedPageBreak/>
        <w:t>Bước 3 — Alpha-Beta depth 3:</w:t>
      </w:r>
    </w:p>
    <w:p w14:paraId="548E2C7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Giả sử thử nước `m = (7, 8)`:</w:t>
      </w:r>
    </w:p>
    <w:p w14:paraId="6D4D044E"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push(7,8) → lượt O</w:t>
      </w:r>
      <w:r w:rsidRPr="00C23C35">
        <w:rPr>
          <w:rFonts w:ascii="Times New Roman" w:hAnsi="Times New Roman" w:cs="Times New Roman"/>
          <w:sz w:val="26"/>
          <w:szCs w:val="26"/>
        </w:rPr>
        <w:br/>
        <w:t xml:space="preserve">  O thử các nước phản ứng...</w:t>
      </w:r>
      <w:r w:rsidRPr="00C23C35">
        <w:rPr>
          <w:rFonts w:ascii="Times New Roman" w:hAnsi="Times New Roman" w:cs="Times New Roman"/>
          <w:sz w:val="26"/>
          <w:szCs w:val="26"/>
        </w:rPr>
        <w:br/>
        <w:t xml:space="preserve">    push(o_move) → lượt X (depth 1)</w:t>
      </w:r>
      <w:r w:rsidRPr="00C23C35">
        <w:rPr>
          <w:rFonts w:ascii="Times New Roman" w:hAnsi="Times New Roman" w:cs="Times New Roman"/>
          <w:sz w:val="26"/>
          <w:szCs w:val="26"/>
        </w:rPr>
        <w:br/>
        <w:t xml:space="preserve">      X thử tiếp... → depth 0 (LÁ)</w:t>
      </w:r>
      <w:r w:rsidRPr="00C23C35">
        <w:rPr>
          <w:rFonts w:ascii="Times New Roman" w:hAnsi="Times New Roman" w:cs="Times New Roman"/>
          <w:sz w:val="26"/>
          <w:szCs w:val="26"/>
        </w:rPr>
        <w:br/>
        <w:t xml:space="preserve">        evaluate_leaf():</w:t>
      </w:r>
      <w:r w:rsidRPr="00C23C35">
        <w:rPr>
          <w:rFonts w:ascii="Times New Roman" w:hAnsi="Times New Roman" w:cs="Times New Roman"/>
          <w:sz w:val="26"/>
          <w:szCs w:val="26"/>
        </w:rPr>
        <w:br/>
        <w:t xml:space="preserve">          heuristic = +4,200 (ta hơn tam mở)</w:t>
      </w:r>
      <w:r w:rsidRPr="00C23C35">
        <w:rPr>
          <w:rFonts w:ascii="Times New Roman" w:hAnsi="Times New Roman" w:cs="Times New Roman"/>
          <w:sz w:val="26"/>
          <w:szCs w:val="26"/>
        </w:rPr>
        <w:br/>
        <w:t xml:space="preserve">          dqn_raw = +0.31 → scale ×5000 = +1,550</w:t>
      </w:r>
      <w:r w:rsidRPr="00C23C35">
        <w:rPr>
          <w:rFonts w:ascii="Times New Roman" w:hAnsi="Times New Roman" w:cs="Times New Roman"/>
          <w:sz w:val="26"/>
          <w:szCs w:val="26"/>
        </w:rPr>
        <w:br/>
        <w:t xml:space="preserve">          score = 0.55×4200 + 0.45×1550 = +3,007</w:t>
      </w:r>
      <w:r w:rsidRPr="00C23C35">
        <w:rPr>
          <w:rFonts w:ascii="Times New Roman" w:hAnsi="Times New Roman" w:cs="Times New Roman"/>
          <w:sz w:val="26"/>
          <w:szCs w:val="26"/>
        </w:rPr>
        <w:br/>
        <w:t xml:space="preserve">      pop</w:t>
      </w:r>
      <w:r w:rsidRPr="00C23C35">
        <w:rPr>
          <w:rFonts w:ascii="Times New Roman" w:hAnsi="Times New Roman" w:cs="Times New Roman"/>
          <w:sz w:val="26"/>
          <w:szCs w:val="26"/>
        </w:rPr>
        <w:br/>
        <w:t xml:space="preserve">    pop</w:t>
      </w:r>
      <w:r w:rsidRPr="00C23C35">
        <w:rPr>
          <w:rFonts w:ascii="Times New Roman" w:hAnsi="Times New Roman" w:cs="Times New Roman"/>
          <w:sz w:val="26"/>
          <w:szCs w:val="26"/>
        </w:rPr>
        <w:br/>
        <w:t xml:space="preserve">  pop</w:t>
      </w:r>
      <w:r w:rsidRPr="00C23C35">
        <w:rPr>
          <w:rFonts w:ascii="Times New Roman" w:hAnsi="Times New Roman" w:cs="Times New Roman"/>
          <w:sz w:val="26"/>
          <w:szCs w:val="26"/>
        </w:rPr>
        <w:br/>
        <w:t>→ Giá trị minimax cho nhánh (7,8) = +2,800 (ví dụ)</w:t>
      </w:r>
    </w:p>
    <w:p w14:paraId="3EAB292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Lặp cho 13 nhánh còn lại, chọn nhánh có giá trị cao nhất.</w:t>
      </w:r>
    </w:p>
    <w:p w14:paraId="4757CBD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Bước 4 — Kết quả:</w:t>
      </w:r>
      <w:r w:rsidRPr="00C23C35">
        <w:rPr>
          <w:rFonts w:ascii="Times New Roman" w:hAnsi="Times New Roman" w:cs="Times New Roman"/>
          <w:sz w:val="26"/>
          <w:szCs w:val="26"/>
        </w:rPr>
        <w:t xml:space="preserve"> AI đặt quân tại ô có minimax value max — vừa tính phản ứng O, vừa có "cảm giác" DQN về thế cờ cuối nhánh.</w:t>
      </w:r>
    </w:p>
    <w:p w14:paraId="0E34A452" w14:textId="77777777" w:rsidR="00E57597" w:rsidRPr="00C23C35" w:rsidRDefault="00E57597" w:rsidP="009F07CF">
      <w:pPr>
        <w:pStyle w:val="Heading1"/>
        <w:spacing w:line="360" w:lineRule="auto"/>
        <w:jc w:val="both"/>
        <w:rPr>
          <w:rFonts w:cs="Times New Roman"/>
          <w:sz w:val="26"/>
          <w:szCs w:val="26"/>
        </w:rPr>
      </w:pPr>
      <w:bookmarkStart w:id="62" w:name="_Toc232703605"/>
      <w:r w:rsidRPr="00C23C35">
        <w:rPr>
          <w:rFonts w:cs="Times New Roman"/>
          <w:sz w:val="26"/>
          <w:szCs w:val="26"/>
        </w:rPr>
        <w:t>5.6. So sánh ba agent tổng hợp</w:t>
      </w:r>
      <w:bookmarkEnd w:id="62"/>
    </w:p>
    <w:tbl>
      <w:tblPr>
        <w:tblStyle w:val="TableGrid"/>
        <w:tblW w:w="0" w:type="auto"/>
        <w:tblLook w:val="04A0" w:firstRow="1" w:lastRow="0" w:firstColumn="1" w:lastColumn="0" w:noHBand="0" w:noVBand="1"/>
      </w:tblPr>
      <w:tblGrid>
        <w:gridCol w:w="2277"/>
        <w:gridCol w:w="2285"/>
        <w:gridCol w:w="2267"/>
        <w:gridCol w:w="2282"/>
      </w:tblGrid>
      <w:tr w:rsidR="00E57597" w:rsidRPr="00C23C35" w14:paraId="5621641D" w14:textId="77777777" w:rsidTr="006B0E2F">
        <w:tc>
          <w:tcPr>
            <w:tcW w:w="2422" w:type="dxa"/>
          </w:tcPr>
          <w:p w14:paraId="149098C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Tiêu chí</w:t>
            </w:r>
          </w:p>
        </w:tc>
        <w:tc>
          <w:tcPr>
            <w:tcW w:w="2422" w:type="dxa"/>
          </w:tcPr>
          <w:p w14:paraId="0A41227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Minimax</w:t>
            </w:r>
          </w:p>
        </w:tc>
        <w:tc>
          <w:tcPr>
            <w:tcW w:w="2422" w:type="dxa"/>
          </w:tcPr>
          <w:p w14:paraId="7FD32C5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DQN</w:t>
            </w:r>
          </w:p>
        </w:tc>
        <w:tc>
          <w:tcPr>
            <w:tcW w:w="2422" w:type="dxa"/>
          </w:tcPr>
          <w:p w14:paraId="6358863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Hybrid</w:t>
            </w:r>
          </w:p>
        </w:tc>
      </w:tr>
      <w:tr w:rsidR="00E57597" w:rsidRPr="00C23C35" w14:paraId="65BD827E" w14:textId="77777777" w:rsidTr="006B0E2F">
        <w:tc>
          <w:tcPr>
            <w:tcW w:w="2422" w:type="dxa"/>
          </w:tcPr>
          <w:p w14:paraId="5A0A839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Cần train</w:t>
            </w:r>
          </w:p>
        </w:tc>
        <w:tc>
          <w:tcPr>
            <w:tcW w:w="2422" w:type="dxa"/>
          </w:tcPr>
          <w:p w14:paraId="6067875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Không</w:t>
            </w:r>
          </w:p>
        </w:tc>
        <w:tc>
          <w:tcPr>
            <w:tcW w:w="2422" w:type="dxa"/>
          </w:tcPr>
          <w:p w14:paraId="7EBFA04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Có</w:t>
            </w:r>
          </w:p>
        </w:tc>
        <w:tc>
          <w:tcPr>
            <w:tcW w:w="2422" w:type="dxa"/>
          </w:tcPr>
          <w:p w14:paraId="187543F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Có (fallback OK)</w:t>
            </w:r>
          </w:p>
        </w:tc>
      </w:tr>
      <w:tr w:rsidR="00E57597" w:rsidRPr="00C23C35" w14:paraId="6CCCA6DD" w14:textId="77777777" w:rsidTr="006B0E2F">
        <w:tc>
          <w:tcPr>
            <w:tcW w:w="2422" w:type="dxa"/>
          </w:tcPr>
          <w:p w14:paraId="3244103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Nhìn xa</w:t>
            </w:r>
          </w:p>
        </w:tc>
        <w:tc>
          <w:tcPr>
            <w:tcW w:w="2422" w:type="dxa"/>
          </w:tcPr>
          <w:p w14:paraId="782ECBC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1–4 ply</w:t>
            </w:r>
          </w:p>
        </w:tc>
        <w:tc>
          <w:tcPr>
            <w:tcW w:w="2422" w:type="dxa"/>
          </w:tcPr>
          <w:p w14:paraId="364D255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Không</w:t>
            </w:r>
          </w:p>
        </w:tc>
        <w:tc>
          <w:tcPr>
            <w:tcW w:w="2422" w:type="dxa"/>
          </w:tcPr>
          <w:p w14:paraId="489DE7A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1–3 ply</w:t>
            </w:r>
          </w:p>
        </w:tc>
      </w:tr>
      <w:tr w:rsidR="00E57597" w:rsidRPr="00C23C35" w14:paraId="0C2CCFC2" w14:textId="77777777" w:rsidTr="006B0E2F">
        <w:tc>
          <w:tcPr>
            <w:tcW w:w="2422" w:type="dxa"/>
          </w:tcPr>
          <w:p w14:paraId="022A6B2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Đánh giá</w:t>
            </w:r>
          </w:p>
        </w:tc>
        <w:tc>
          <w:tcPr>
            <w:tcW w:w="2422" w:type="dxa"/>
          </w:tcPr>
          <w:p w14:paraId="305D0B7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Heuristic</w:t>
            </w:r>
          </w:p>
        </w:tc>
        <w:tc>
          <w:tcPr>
            <w:tcW w:w="2422" w:type="dxa"/>
          </w:tcPr>
          <w:p w14:paraId="7C8E71D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Q-network</w:t>
            </w:r>
          </w:p>
        </w:tc>
        <w:tc>
          <w:tcPr>
            <w:tcW w:w="2422" w:type="dxa"/>
          </w:tcPr>
          <w:p w14:paraId="7FB2DF4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55% H + 45% DQN</w:t>
            </w:r>
          </w:p>
        </w:tc>
      </w:tr>
      <w:tr w:rsidR="00E57597" w:rsidRPr="00C23C35" w14:paraId="0D96D78E" w14:textId="77777777" w:rsidTr="006B0E2F">
        <w:tc>
          <w:tcPr>
            <w:tcW w:w="2422" w:type="dxa"/>
          </w:tcPr>
          <w:p w14:paraId="2E2B100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Thời gian/lượt</w:t>
            </w:r>
          </w:p>
        </w:tc>
        <w:tc>
          <w:tcPr>
            <w:tcW w:w="2422" w:type="dxa"/>
          </w:tcPr>
          <w:p w14:paraId="4512D27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0.1–3s</w:t>
            </w:r>
          </w:p>
        </w:tc>
        <w:tc>
          <w:tcPr>
            <w:tcW w:w="2422" w:type="dxa"/>
          </w:tcPr>
          <w:p w14:paraId="7E218EC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~0.05s</w:t>
            </w:r>
          </w:p>
        </w:tc>
        <w:tc>
          <w:tcPr>
            <w:tcW w:w="2422" w:type="dxa"/>
          </w:tcPr>
          <w:p w14:paraId="686F36D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1–30s</w:t>
            </w:r>
          </w:p>
        </w:tc>
      </w:tr>
      <w:tr w:rsidR="00E57597" w:rsidRPr="00C23C35" w14:paraId="0D221002" w14:textId="77777777" w:rsidTr="006B0E2F">
        <w:tc>
          <w:tcPr>
            <w:tcW w:w="2422" w:type="dxa"/>
          </w:tcPr>
          <w:p w14:paraId="6ED81E1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Ổn định</w:t>
            </w:r>
          </w:p>
        </w:tc>
        <w:tc>
          <w:tcPr>
            <w:tcW w:w="2422" w:type="dxa"/>
          </w:tcPr>
          <w:p w14:paraId="7406C7A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Cao</w:t>
            </w:r>
          </w:p>
        </w:tc>
        <w:tc>
          <w:tcPr>
            <w:tcW w:w="2422" w:type="dxa"/>
          </w:tcPr>
          <w:p w14:paraId="4325F1D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Trung bình</w:t>
            </w:r>
          </w:p>
        </w:tc>
        <w:tc>
          <w:tcPr>
            <w:tcW w:w="2422" w:type="dxa"/>
          </w:tcPr>
          <w:p w14:paraId="21BA8F8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Cao (nhờ heuristic)</w:t>
            </w:r>
          </w:p>
        </w:tc>
      </w:tr>
      <w:tr w:rsidR="00E57597" w:rsidRPr="00C23C35" w14:paraId="48FA5237" w14:textId="77777777" w:rsidTr="006B0E2F">
        <w:tc>
          <w:tcPr>
            <w:tcW w:w="2422" w:type="dxa"/>
          </w:tcPr>
          <w:p w14:paraId="6ECCD2E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Phù hợp</w:t>
            </w:r>
          </w:p>
        </w:tc>
        <w:tc>
          <w:tcPr>
            <w:tcW w:w="2422" w:type="dxa"/>
          </w:tcPr>
          <w:p w14:paraId="42C3A7E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Demo, máy yếu</w:t>
            </w:r>
          </w:p>
        </w:tc>
        <w:tc>
          <w:tcPr>
            <w:tcW w:w="2422" w:type="dxa"/>
          </w:tcPr>
          <w:p w14:paraId="670D4DE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Sau train</w:t>
            </w:r>
          </w:p>
        </w:tc>
        <w:tc>
          <w:tcPr>
            <w:tcW w:w="2422" w:type="dxa"/>
          </w:tcPr>
          <w:p w14:paraId="0472F3A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Chơi khó, đã train</w:t>
            </w:r>
          </w:p>
        </w:tc>
      </w:tr>
    </w:tbl>
    <w:p w14:paraId="4630EE2F" w14:textId="77777777" w:rsidR="00E57597" w:rsidRPr="00C23C35" w:rsidRDefault="00E57597" w:rsidP="009F07CF">
      <w:pPr>
        <w:spacing w:line="360" w:lineRule="auto"/>
        <w:jc w:val="both"/>
        <w:rPr>
          <w:rFonts w:ascii="Times New Roman" w:hAnsi="Times New Roman" w:cs="Times New Roman"/>
          <w:sz w:val="26"/>
          <w:szCs w:val="26"/>
        </w:rPr>
      </w:pPr>
    </w:p>
    <w:p w14:paraId="5E2E519F" w14:textId="77777777" w:rsidR="00E57597" w:rsidRPr="00C23C35" w:rsidRDefault="00E57597" w:rsidP="009F07CF">
      <w:pPr>
        <w:spacing w:line="360" w:lineRule="auto"/>
        <w:jc w:val="both"/>
        <w:rPr>
          <w:rFonts w:ascii="Times New Roman" w:hAnsi="Times New Roman" w:cs="Times New Roman"/>
          <w:sz w:val="26"/>
          <w:szCs w:val="26"/>
        </w:rPr>
      </w:pPr>
    </w:p>
    <w:p w14:paraId="31FE24B8" w14:textId="5EFFA96F" w:rsidR="00E57597" w:rsidRPr="009F07CF" w:rsidRDefault="00C23C35" w:rsidP="009F07CF">
      <w:pPr>
        <w:pStyle w:val="Heading1"/>
        <w:spacing w:line="360" w:lineRule="auto"/>
        <w:rPr>
          <w:b/>
          <w:bCs/>
        </w:rPr>
      </w:pPr>
      <w:r>
        <w:rPr>
          <w:sz w:val="26"/>
          <w:szCs w:val="26"/>
        </w:rPr>
        <w:br w:type="column"/>
      </w:r>
      <w:bookmarkStart w:id="63" w:name="_Toc232703606"/>
      <w:r w:rsidR="00E57597" w:rsidRPr="009F07CF">
        <w:rPr>
          <w:b/>
          <w:bCs/>
        </w:rPr>
        <w:lastRenderedPageBreak/>
        <w:t>CHƯƠNG 6. THỬ NGHIỆM VÀ ĐÁNH GIÁ KẾT QUẢ</w:t>
      </w:r>
      <w:bookmarkEnd w:id="63"/>
    </w:p>
    <w:p w14:paraId="7DD36628" w14:textId="77777777" w:rsidR="00E57597" w:rsidRPr="00C23C35" w:rsidRDefault="00E57597" w:rsidP="009F07CF">
      <w:pPr>
        <w:pStyle w:val="Heading1"/>
        <w:spacing w:line="360" w:lineRule="auto"/>
        <w:jc w:val="both"/>
        <w:rPr>
          <w:rFonts w:cs="Times New Roman"/>
          <w:sz w:val="26"/>
          <w:szCs w:val="26"/>
        </w:rPr>
      </w:pPr>
      <w:bookmarkStart w:id="64" w:name="_Toc232703607"/>
      <w:r w:rsidRPr="00C23C35">
        <w:rPr>
          <w:rFonts w:cs="Times New Roman"/>
          <w:sz w:val="26"/>
          <w:szCs w:val="26"/>
        </w:rPr>
        <w:t>6.1. Môi trường thử nghiệm</w:t>
      </w:r>
      <w:bookmarkEnd w:id="64"/>
    </w:p>
    <w:tbl>
      <w:tblPr>
        <w:tblStyle w:val="TableGrid"/>
        <w:tblW w:w="0" w:type="auto"/>
        <w:tblLook w:val="04A0" w:firstRow="1" w:lastRow="0" w:firstColumn="1" w:lastColumn="0" w:noHBand="0" w:noVBand="1"/>
      </w:tblPr>
      <w:tblGrid>
        <w:gridCol w:w="4508"/>
        <w:gridCol w:w="4603"/>
      </w:tblGrid>
      <w:tr w:rsidR="00E57597" w:rsidRPr="00C23C35" w14:paraId="3C8D8F3D" w14:textId="77777777" w:rsidTr="006B0E2F">
        <w:tc>
          <w:tcPr>
            <w:tcW w:w="4844" w:type="dxa"/>
          </w:tcPr>
          <w:p w14:paraId="3202F90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Thành phần</w:t>
            </w:r>
          </w:p>
        </w:tc>
        <w:tc>
          <w:tcPr>
            <w:tcW w:w="4844" w:type="dxa"/>
          </w:tcPr>
          <w:p w14:paraId="37185BF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Thông số</w:t>
            </w:r>
          </w:p>
        </w:tc>
      </w:tr>
      <w:tr w:rsidR="00E57597" w:rsidRPr="00C23C35" w14:paraId="6A4212A8" w14:textId="77777777" w:rsidTr="006B0E2F">
        <w:tc>
          <w:tcPr>
            <w:tcW w:w="4844" w:type="dxa"/>
          </w:tcPr>
          <w:p w14:paraId="1DBCF5F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OS</w:t>
            </w:r>
          </w:p>
        </w:tc>
        <w:tc>
          <w:tcPr>
            <w:tcW w:w="4844" w:type="dxa"/>
          </w:tcPr>
          <w:p w14:paraId="7534162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macOS (darwin 25.3.0)</w:t>
            </w:r>
          </w:p>
        </w:tc>
      </w:tr>
      <w:tr w:rsidR="00E57597" w:rsidRPr="00C23C35" w14:paraId="0CE6BBB9" w14:textId="77777777" w:rsidTr="006B0E2F">
        <w:tc>
          <w:tcPr>
            <w:tcW w:w="4844" w:type="dxa"/>
          </w:tcPr>
          <w:p w14:paraId="03D29E1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Python</w:t>
            </w:r>
          </w:p>
        </w:tc>
        <w:tc>
          <w:tcPr>
            <w:tcW w:w="4844" w:type="dxa"/>
          </w:tcPr>
          <w:p w14:paraId="420675E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3.12</w:t>
            </w:r>
          </w:p>
        </w:tc>
      </w:tr>
      <w:tr w:rsidR="00E57597" w:rsidRPr="00C23C35" w14:paraId="668FD6FC" w14:textId="77777777" w:rsidTr="006B0E2F">
        <w:tc>
          <w:tcPr>
            <w:tcW w:w="4844" w:type="dxa"/>
          </w:tcPr>
          <w:p w14:paraId="0ABC6BA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CPU</w:t>
            </w:r>
          </w:p>
        </w:tc>
        <w:tc>
          <w:tcPr>
            <w:tcW w:w="4844" w:type="dxa"/>
          </w:tcPr>
          <w:p w14:paraId="797A5EB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Apple Silicon (MPS cho PyTorch)</w:t>
            </w:r>
          </w:p>
        </w:tc>
      </w:tr>
      <w:tr w:rsidR="00E57597" w:rsidRPr="00C23C35" w14:paraId="7AA5D8DE" w14:textId="77777777" w:rsidTr="006B0E2F">
        <w:tc>
          <w:tcPr>
            <w:tcW w:w="4844" w:type="dxa"/>
          </w:tcPr>
          <w:p w14:paraId="3737795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Bàn cờ</w:t>
            </w:r>
          </w:p>
        </w:tc>
        <w:tc>
          <w:tcPr>
            <w:tcW w:w="4844" w:type="dxa"/>
          </w:tcPr>
          <w:p w14:paraId="663782E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15×15</w:t>
            </w:r>
          </w:p>
        </w:tc>
      </w:tr>
      <w:tr w:rsidR="00E57597" w:rsidRPr="00C23C35" w14:paraId="02CACE3D" w14:textId="77777777" w:rsidTr="006B0E2F">
        <w:tc>
          <w:tcPr>
            <w:tcW w:w="4844" w:type="dxa"/>
          </w:tcPr>
          <w:p w14:paraId="477DADA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Checkpoint</w:t>
            </w:r>
          </w:p>
        </w:tc>
        <w:tc>
          <w:tcPr>
            <w:tcW w:w="4844" w:type="dxa"/>
          </w:tcPr>
          <w:p w14:paraId="3B7B431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`models/dqn_15.pth`</w:t>
            </w:r>
          </w:p>
        </w:tc>
      </w:tr>
    </w:tbl>
    <w:p w14:paraId="3956A2B2" w14:textId="77777777" w:rsidR="00E57597" w:rsidRPr="00C23C35" w:rsidRDefault="00E57597" w:rsidP="009F07CF">
      <w:pPr>
        <w:spacing w:line="360" w:lineRule="auto"/>
        <w:jc w:val="both"/>
        <w:rPr>
          <w:rFonts w:ascii="Times New Roman" w:hAnsi="Times New Roman" w:cs="Times New Roman"/>
          <w:sz w:val="26"/>
          <w:szCs w:val="26"/>
        </w:rPr>
      </w:pPr>
    </w:p>
    <w:p w14:paraId="4BAC6AC5" w14:textId="77777777" w:rsidR="00E57597" w:rsidRPr="00C23C35" w:rsidRDefault="00E57597" w:rsidP="009F07CF">
      <w:pPr>
        <w:pStyle w:val="Heading1"/>
        <w:spacing w:line="360" w:lineRule="auto"/>
        <w:jc w:val="both"/>
        <w:rPr>
          <w:rFonts w:cs="Times New Roman"/>
          <w:sz w:val="26"/>
          <w:szCs w:val="26"/>
        </w:rPr>
      </w:pPr>
      <w:bookmarkStart w:id="65" w:name="_Toc232703608"/>
      <w:r w:rsidRPr="00C23C35">
        <w:rPr>
          <w:rFonts w:cs="Times New Roman"/>
          <w:sz w:val="26"/>
          <w:szCs w:val="26"/>
        </w:rPr>
        <w:t>6.2. Quy trình huấn luyện DQN</w:t>
      </w:r>
      <w:bookmarkEnd w:id="65"/>
    </w:p>
    <w:p w14:paraId="3088EBD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Siêu tham số</w:t>
      </w:r>
      <w:r w:rsidRPr="00C23C35">
        <w:rPr>
          <w:rFonts w:ascii="Times New Roman" w:hAnsi="Times New Roman" w:cs="Times New Roman"/>
          <w:sz w:val="26"/>
          <w:szCs w:val="26"/>
        </w:rPr>
        <w:t xml:space="preserve"> (từ `config.py`):</w:t>
      </w:r>
    </w:p>
    <w:tbl>
      <w:tblPr>
        <w:tblStyle w:val="TableGrid"/>
        <w:tblW w:w="0" w:type="auto"/>
        <w:tblLook w:val="04A0" w:firstRow="1" w:lastRow="0" w:firstColumn="1" w:lastColumn="0" w:noHBand="0" w:noVBand="1"/>
      </w:tblPr>
      <w:tblGrid>
        <w:gridCol w:w="4550"/>
        <w:gridCol w:w="4561"/>
      </w:tblGrid>
      <w:tr w:rsidR="00E57597" w:rsidRPr="00C23C35" w14:paraId="2C1A6ED1" w14:textId="77777777" w:rsidTr="006B0E2F">
        <w:tc>
          <w:tcPr>
            <w:tcW w:w="4844" w:type="dxa"/>
          </w:tcPr>
          <w:p w14:paraId="0FCBB27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Tham số</w:t>
            </w:r>
          </w:p>
        </w:tc>
        <w:tc>
          <w:tcPr>
            <w:tcW w:w="4844" w:type="dxa"/>
          </w:tcPr>
          <w:p w14:paraId="148ACE5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Giá trị</w:t>
            </w:r>
          </w:p>
        </w:tc>
      </w:tr>
      <w:tr w:rsidR="00E57597" w:rsidRPr="00C23C35" w14:paraId="6FA1E0DE" w14:textId="77777777" w:rsidTr="006B0E2F">
        <w:tc>
          <w:tcPr>
            <w:tcW w:w="4844" w:type="dxa"/>
          </w:tcPr>
          <w:p w14:paraId="0D1A1CE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Learning rate</w:t>
            </w:r>
          </w:p>
        </w:tc>
        <w:tc>
          <w:tcPr>
            <w:tcW w:w="4844" w:type="dxa"/>
          </w:tcPr>
          <w:p w14:paraId="3DD3564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1e-4</w:t>
            </w:r>
          </w:p>
        </w:tc>
      </w:tr>
      <w:tr w:rsidR="00E57597" w:rsidRPr="00C23C35" w14:paraId="049D0A6A" w14:textId="77777777" w:rsidTr="006B0E2F">
        <w:tc>
          <w:tcPr>
            <w:tcW w:w="4844" w:type="dxa"/>
          </w:tcPr>
          <w:p w14:paraId="303CA74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Gamma</w:t>
            </w:r>
          </w:p>
        </w:tc>
        <w:tc>
          <w:tcPr>
            <w:tcW w:w="4844" w:type="dxa"/>
          </w:tcPr>
          <w:p w14:paraId="21E90CC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0.99</w:t>
            </w:r>
          </w:p>
        </w:tc>
      </w:tr>
      <w:tr w:rsidR="00E57597" w:rsidRPr="00C23C35" w14:paraId="0825DF34" w14:textId="77777777" w:rsidTr="006B0E2F">
        <w:tc>
          <w:tcPr>
            <w:tcW w:w="4844" w:type="dxa"/>
          </w:tcPr>
          <w:p w14:paraId="17A5343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Batch size</w:t>
            </w:r>
          </w:p>
        </w:tc>
        <w:tc>
          <w:tcPr>
            <w:tcW w:w="4844" w:type="dxa"/>
          </w:tcPr>
          <w:p w14:paraId="37D1D6B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64</w:t>
            </w:r>
          </w:p>
        </w:tc>
      </w:tr>
      <w:tr w:rsidR="00E57597" w:rsidRPr="00C23C35" w14:paraId="7BBCC7FA" w14:textId="77777777" w:rsidTr="006B0E2F">
        <w:tc>
          <w:tcPr>
            <w:tcW w:w="4844" w:type="dxa"/>
          </w:tcPr>
          <w:p w14:paraId="2FF0896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Buffer capacity</w:t>
            </w:r>
          </w:p>
        </w:tc>
        <w:tc>
          <w:tcPr>
            <w:tcW w:w="4844" w:type="dxa"/>
          </w:tcPr>
          <w:p w14:paraId="39D356F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50,000</w:t>
            </w:r>
          </w:p>
        </w:tc>
      </w:tr>
      <w:tr w:rsidR="00E57597" w:rsidRPr="00C23C35" w14:paraId="6CA997E3" w14:textId="77777777" w:rsidTr="006B0E2F">
        <w:tc>
          <w:tcPr>
            <w:tcW w:w="4844" w:type="dxa"/>
          </w:tcPr>
          <w:p w14:paraId="1450B82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Epsilon start → end</w:t>
            </w:r>
          </w:p>
        </w:tc>
        <w:tc>
          <w:tcPr>
            <w:tcW w:w="4844" w:type="dxa"/>
          </w:tcPr>
          <w:p w14:paraId="77B4C2F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1.0 → 0.05</w:t>
            </w:r>
          </w:p>
        </w:tc>
      </w:tr>
      <w:tr w:rsidR="00E57597" w:rsidRPr="00C23C35" w14:paraId="6F2607ED" w14:textId="77777777" w:rsidTr="006B0E2F">
        <w:tc>
          <w:tcPr>
            <w:tcW w:w="4844" w:type="dxa"/>
          </w:tcPr>
          <w:p w14:paraId="4134C4F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Epsilon decay</w:t>
            </w:r>
          </w:p>
        </w:tc>
        <w:tc>
          <w:tcPr>
            <w:tcW w:w="4844" w:type="dxa"/>
          </w:tcPr>
          <w:p w14:paraId="207622E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0.9995</w:t>
            </w:r>
          </w:p>
        </w:tc>
      </w:tr>
      <w:tr w:rsidR="00E57597" w:rsidRPr="00C23C35" w14:paraId="593946DC" w14:textId="77777777" w:rsidTr="006B0E2F">
        <w:tc>
          <w:tcPr>
            <w:tcW w:w="4844" w:type="dxa"/>
          </w:tcPr>
          <w:p w14:paraId="210B13A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Target sync</w:t>
            </w:r>
          </w:p>
        </w:tc>
        <w:tc>
          <w:tcPr>
            <w:tcW w:w="4844" w:type="dxa"/>
          </w:tcPr>
          <w:p w14:paraId="40FD873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mỗi 200 bước</w:t>
            </w:r>
          </w:p>
        </w:tc>
      </w:tr>
      <w:tr w:rsidR="00E57597" w:rsidRPr="00C23C35" w14:paraId="74F7AB3B" w14:textId="77777777" w:rsidTr="006B0E2F">
        <w:tc>
          <w:tcPr>
            <w:tcW w:w="4844" w:type="dxa"/>
          </w:tcPr>
          <w:p w14:paraId="056045C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Train every</w:t>
            </w:r>
          </w:p>
        </w:tc>
        <w:tc>
          <w:tcPr>
            <w:tcW w:w="4844" w:type="dxa"/>
          </w:tcPr>
          <w:p w14:paraId="5960E32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4 bước</w:t>
            </w:r>
          </w:p>
        </w:tc>
      </w:tr>
      <w:tr w:rsidR="00E57597" w:rsidRPr="00C23C35" w14:paraId="7FC9190B" w14:textId="77777777" w:rsidTr="006B0E2F">
        <w:tc>
          <w:tcPr>
            <w:tcW w:w="4844" w:type="dxa"/>
          </w:tcPr>
          <w:p w14:paraId="5C70E2A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Min buffer</w:t>
            </w:r>
          </w:p>
        </w:tc>
        <w:tc>
          <w:tcPr>
            <w:tcW w:w="4844" w:type="dxa"/>
          </w:tcPr>
          <w:p w14:paraId="71B31F6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256 transitions</w:t>
            </w:r>
          </w:p>
        </w:tc>
      </w:tr>
    </w:tbl>
    <w:p w14:paraId="60D2BECB" w14:textId="77777777" w:rsidR="00E57597" w:rsidRPr="00C23C35" w:rsidRDefault="00E57597" w:rsidP="009F07CF">
      <w:pPr>
        <w:spacing w:line="360" w:lineRule="auto"/>
        <w:jc w:val="both"/>
        <w:rPr>
          <w:rFonts w:ascii="Times New Roman" w:hAnsi="Times New Roman" w:cs="Times New Roman"/>
          <w:sz w:val="26"/>
          <w:szCs w:val="26"/>
        </w:rPr>
      </w:pPr>
    </w:p>
    <w:p w14:paraId="0FEE5F1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Quy trình em thực hiện:</w:t>
      </w:r>
    </w:p>
    <w:p w14:paraId="46C1E98A"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lastRenderedPageBreak/>
        <w:t>Giai đoạn 1: 800 ep vs Minimax depth=2</w:t>
      </w:r>
      <w:r w:rsidRPr="00C23C35">
        <w:rPr>
          <w:rFonts w:ascii="Times New Roman" w:hAnsi="Times New Roman" w:cs="Times New Roman"/>
          <w:sz w:val="26"/>
          <w:szCs w:val="26"/>
        </w:rPr>
        <w:br/>
        <w:t>Giai đoạn 2: 500 ep vs Minimax depth=3 (resume checkpoint)</w:t>
      </w:r>
      <w:r w:rsidRPr="00C23C35">
        <w:rPr>
          <w:rFonts w:ascii="Times New Roman" w:hAnsi="Times New Roman" w:cs="Times New Roman"/>
          <w:sz w:val="26"/>
          <w:szCs w:val="26"/>
        </w:rPr>
        <w:br/>
        <w:t>Giai đoạn 3: 300 ep vs Minimax depth=3 (fine-tune)</w:t>
      </w:r>
    </w:p>
    <w:p w14:paraId="18292F39" w14:textId="77777777" w:rsidR="00E57597" w:rsidRPr="00C23C35" w:rsidRDefault="00E57597" w:rsidP="009F07CF">
      <w:pPr>
        <w:pStyle w:val="Heading1"/>
        <w:spacing w:line="360" w:lineRule="auto"/>
        <w:jc w:val="both"/>
        <w:rPr>
          <w:rFonts w:cs="Times New Roman"/>
          <w:sz w:val="26"/>
          <w:szCs w:val="26"/>
        </w:rPr>
      </w:pPr>
      <w:bookmarkStart w:id="66" w:name="_Toc232703609"/>
      <w:r w:rsidRPr="00C23C35">
        <w:rPr>
          <w:rFonts w:cs="Times New Roman"/>
          <w:sz w:val="26"/>
          <w:szCs w:val="26"/>
        </w:rPr>
        <w:t>6.3. Kết quả huấn luyện thực tế</w:t>
      </w:r>
      <w:bookmarkEnd w:id="66"/>
    </w:p>
    <w:p w14:paraId="7F055A3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Trích từ `models/train_log.txt`:</w:t>
      </w:r>
    </w:p>
    <w:tbl>
      <w:tblPr>
        <w:tblStyle w:val="TableGrid"/>
        <w:tblW w:w="0" w:type="auto"/>
        <w:tblLook w:val="04A0" w:firstRow="1" w:lastRow="0" w:firstColumn="1" w:lastColumn="0" w:noHBand="0" w:noVBand="1"/>
      </w:tblPr>
      <w:tblGrid>
        <w:gridCol w:w="1534"/>
        <w:gridCol w:w="1488"/>
        <w:gridCol w:w="1488"/>
        <w:gridCol w:w="1509"/>
        <w:gridCol w:w="1547"/>
        <w:gridCol w:w="1545"/>
      </w:tblGrid>
      <w:tr w:rsidR="00E57597" w:rsidRPr="00C23C35" w14:paraId="4ABC55DD" w14:textId="77777777" w:rsidTr="006B0E2F">
        <w:tc>
          <w:tcPr>
            <w:tcW w:w="1615" w:type="dxa"/>
          </w:tcPr>
          <w:p w14:paraId="0B641A1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Episode</w:t>
            </w:r>
          </w:p>
        </w:tc>
        <w:tc>
          <w:tcPr>
            <w:tcW w:w="1615" w:type="dxa"/>
          </w:tcPr>
          <w:p w14:paraId="1A4A0AA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ε</w:t>
            </w:r>
          </w:p>
        </w:tc>
        <w:tc>
          <w:tcPr>
            <w:tcW w:w="1615" w:type="dxa"/>
          </w:tcPr>
          <w:p w14:paraId="258651E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Loss TB</w:t>
            </w:r>
          </w:p>
        </w:tc>
        <w:tc>
          <w:tcPr>
            <w:tcW w:w="1615" w:type="dxa"/>
          </w:tcPr>
          <w:p w14:paraId="2D01B49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Buffer</w:t>
            </w:r>
          </w:p>
        </w:tc>
        <w:tc>
          <w:tcPr>
            <w:tcW w:w="1615" w:type="dxa"/>
          </w:tcPr>
          <w:p w14:paraId="357A916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X thắng %</w:t>
            </w:r>
          </w:p>
        </w:tc>
        <w:tc>
          <w:tcPr>
            <w:tcW w:w="1615" w:type="dxa"/>
          </w:tcPr>
          <w:p w14:paraId="3A28CFE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Ghi chú</w:t>
            </w:r>
          </w:p>
        </w:tc>
      </w:tr>
      <w:tr w:rsidR="00E57597" w:rsidRPr="00C23C35" w14:paraId="644E7589" w14:textId="77777777" w:rsidTr="006B0E2F">
        <w:tc>
          <w:tcPr>
            <w:tcW w:w="1615" w:type="dxa"/>
          </w:tcPr>
          <w:p w14:paraId="3636D8A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50</w:t>
            </w:r>
          </w:p>
        </w:tc>
        <w:tc>
          <w:tcPr>
            <w:tcW w:w="1615" w:type="dxa"/>
          </w:tcPr>
          <w:p w14:paraId="7123331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0.589</w:t>
            </w:r>
          </w:p>
        </w:tc>
        <w:tc>
          <w:tcPr>
            <w:tcW w:w="1615" w:type="dxa"/>
          </w:tcPr>
          <w:p w14:paraId="6E6B2BA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0.139</w:t>
            </w:r>
          </w:p>
        </w:tc>
        <w:tc>
          <w:tcPr>
            <w:tcW w:w="1615" w:type="dxa"/>
          </w:tcPr>
          <w:p w14:paraId="2076981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1,059</w:t>
            </w:r>
          </w:p>
        </w:tc>
        <w:tc>
          <w:tcPr>
            <w:tcW w:w="1615" w:type="dxa"/>
          </w:tcPr>
          <w:p w14:paraId="00B5458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54.0%</w:t>
            </w:r>
          </w:p>
        </w:tc>
        <w:tc>
          <w:tcPr>
            <w:tcW w:w="1615" w:type="dxa"/>
          </w:tcPr>
          <w:p w14:paraId="453A2FF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Khám phá nhiều</w:t>
            </w:r>
          </w:p>
        </w:tc>
      </w:tr>
      <w:tr w:rsidR="00E57597" w:rsidRPr="00C23C35" w14:paraId="3882AB48" w14:textId="77777777" w:rsidTr="006B0E2F">
        <w:tc>
          <w:tcPr>
            <w:tcW w:w="1615" w:type="dxa"/>
          </w:tcPr>
          <w:p w14:paraId="3100028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100</w:t>
            </w:r>
          </w:p>
        </w:tc>
        <w:tc>
          <w:tcPr>
            <w:tcW w:w="1615" w:type="dxa"/>
          </w:tcPr>
          <w:p w14:paraId="686DD54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0.330</w:t>
            </w:r>
          </w:p>
        </w:tc>
        <w:tc>
          <w:tcPr>
            <w:tcW w:w="1615" w:type="dxa"/>
          </w:tcPr>
          <w:p w14:paraId="589ADAC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1.166</w:t>
            </w:r>
          </w:p>
        </w:tc>
        <w:tc>
          <w:tcPr>
            <w:tcW w:w="1615" w:type="dxa"/>
          </w:tcPr>
          <w:p w14:paraId="47C7FF0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2,219</w:t>
            </w:r>
          </w:p>
        </w:tc>
        <w:tc>
          <w:tcPr>
            <w:tcW w:w="1615" w:type="dxa"/>
          </w:tcPr>
          <w:p w14:paraId="5E8F773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53.0%</w:t>
            </w:r>
          </w:p>
        </w:tc>
        <w:tc>
          <w:tcPr>
            <w:tcW w:w="1615" w:type="dxa"/>
          </w:tcPr>
          <w:p w14:paraId="40DEA59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Bắt đầu khai thác</w:t>
            </w:r>
          </w:p>
        </w:tc>
      </w:tr>
      <w:tr w:rsidR="00E57597" w:rsidRPr="00C23C35" w14:paraId="70B54E7A" w14:textId="77777777" w:rsidTr="006B0E2F">
        <w:tc>
          <w:tcPr>
            <w:tcW w:w="1615" w:type="dxa"/>
          </w:tcPr>
          <w:p w14:paraId="07F1A97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200</w:t>
            </w:r>
          </w:p>
        </w:tc>
        <w:tc>
          <w:tcPr>
            <w:tcW w:w="1615" w:type="dxa"/>
          </w:tcPr>
          <w:p w14:paraId="5CFE4E68"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0.106</w:t>
            </w:r>
          </w:p>
        </w:tc>
        <w:tc>
          <w:tcPr>
            <w:tcW w:w="1615" w:type="dxa"/>
          </w:tcPr>
          <w:p w14:paraId="2312DD6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9.518</w:t>
            </w:r>
          </w:p>
        </w:tc>
        <w:tc>
          <w:tcPr>
            <w:tcW w:w="1615" w:type="dxa"/>
          </w:tcPr>
          <w:p w14:paraId="25C36D7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4,491</w:t>
            </w:r>
          </w:p>
        </w:tc>
        <w:tc>
          <w:tcPr>
            <w:tcW w:w="1615" w:type="dxa"/>
          </w:tcPr>
          <w:p w14:paraId="554A390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50.5%</w:t>
            </w:r>
          </w:p>
        </w:tc>
        <w:tc>
          <w:tcPr>
            <w:tcW w:w="1615" w:type="dxa"/>
          </w:tcPr>
          <w:p w14:paraId="1B7B9FF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Eval: DQN thắng 50% vs Minimax d=2</w:t>
            </w:r>
          </w:p>
        </w:tc>
      </w:tr>
      <w:tr w:rsidR="00E57597" w:rsidRPr="00C23C35" w14:paraId="59744C2E" w14:textId="77777777" w:rsidTr="006B0E2F">
        <w:tc>
          <w:tcPr>
            <w:tcW w:w="1615" w:type="dxa"/>
          </w:tcPr>
          <w:p w14:paraId="7690868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300</w:t>
            </w:r>
          </w:p>
        </w:tc>
        <w:tc>
          <w:tcPr>
            <w:tcW w:w="1615" w:type="dxa"/>
          </w:tcPr>
          <w:p w14:paraId="218675D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0.332</w:t>
            </w:r>
          </w:p>
        </w:tc>
        <w:tc>
          <w:tcPr>
            <w:tcW w:w="1615" w:type="dxa"/>
          </w:tcPr>
          <w:p w14:paraId="3E62750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8.055</w:t>
            </w:r>
          </w:p>
        </w:tc>
        <w:tc>
          <w:tcPr>
            <w:tcW w:w="1615" w:type="dxa"/>
          </w:tcPr>
          <w:p w14:paraId="62300D1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2,203</w:t>
            </w:r>
          </w:p>
        </w:tc>
        <w:tc>
          <w:tcPr>
            <w:tcW w:w="1615" w:type="dxa"/>
          </w:tcPr>
          <w:p w14:paraId="6873281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59.0%</w:t>
            </w:r>
          </w:p>
        </w:tc>
        <w:tc>
          <w:tcPr>
            <w:tcW w:w="1615" w:type="dxa"/>
          </w:tcPr>
          <w:p w14:paraId="24D6A492"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Sau resume, cải thiện</w:t>
            </w:r>
          </w:p>
        </w:tc>
      </w:tr>
    </w:tbl>
    <w:p w14:paraId="5D9B6410" w14:textId="77777777" w:rsidR="00E57597" w:rsidRPr="00C23C35" w:rsidRDefault="00E57597" w:rsidP="009F07CF">
      <w:pPr>
        <w:spacing w:line="360" w:lineRule="auto"/>
        <w:jc w:val="both"/>
        <w:rPr>
          <w:rFonts w:ascii="Times New Roman" w:hAnsi="Times New Roman" w:cs="Times New Roman"/>
          <w:sz w:val="26"/>
          <w:szCs w:val="26"/>
        </w:rPr>
      </w:pPr>
    </w:p>
    <w:p w14:paraId="2D5AB47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b/>
          <w:sz w:val="26"/>
          <w:szCs w:val="26"/>
        </w:rPr>
        <w:t>Nhận xét:</w:t>
      </w:r>
    </w:p>
    <w:p w14:paraId="0BCA46B3" w14:textId="77777777" w:rsidR="00E57597" w:rsidRPr="00C23C35" w:rsidRDefault="00E57597" w:rsidP="009F07CF">
      <w:pPr>
        <w:pStyle w:val="ListNumber"/>
        <w:tabs>
          <w:tab w:val="num" w:pos="360"/>
        </w:tabs>
        <w:spacing w:line="360" w:lineRule="auto"/>
        <w:ind w:left="360" w:hanging="360"/>
        <w:jc w:val="both"/>
        <w:rPr>
          <w:rFonts w:cs="Times New Roman"/>
          <w:szCs w:val="26"/>
        </w:rPr>
      </w:pPr>
      <w:r w:rsidRPr="00C23C35">
        <w:rPr>
          <w:rFonts w:cs="Times New Roman"/>
          <w:b/>
          <w:szCs w:val="26"/>
        </w:rPr>
        <w:t>Tỷ lệ thắng ~50%</w:t>
      </w:r>
      <w:r w:rsidRPr="00C23C35">
        <w:rPr>
          <w:rFonts w:cs="Times New Roman"/>
          <w:szCs w:val="26"/>
        </w:rPr>
        <w:t xml:space="preserve"> vs Minimax depth 2 nghĩa là DQN đã học được cách </w:t>
      </w:r>
      <w:r w:rsidRPr="00C23C35">
        <w:rPr>
          <w:rFonts w:cs="Times New Roman"/>
          <w:b/>
          <w:szCs w:val="26"/>
        </w:rPr>
        <w:t>cân bằng</w:t>
      </w:r>
      <w:r w:rsidRPr="00C23C35">
        <w:rPr>
          <w:rFonts w:cs="Times New Roman"/>
          <w:szCs w:val="26"/>
        </w:rPr>
        <w:t xml:space="preserve"> với đối thủ có logic — không còn random.</w:t>
      </w:r>
    </w:p>
    <w:p w14:paraId="6A06F21A" w14:textId="77777777" w:rsidR="00E57597" w:rsidRPr="00C23C35" w:rsidRDefault="00E57597" w:rsidP="009F07CF">
      <w:pPr>
        <w:pStyle w:val="ListNumber"/>
        <w:tabs>
          <w:tab w:val="num" w:pos="360"/>
        </w:tabs>
        <w:spacing w:line="360" w:lineRule="auto"/>
        <w:ind w:left="360" w:hanging="360"/>
        <w:jc w:val="both"/>
        <w:rPr>
          <w:rFonts w:cs="Times New Roman"/>
          <w:szCs w:val="26"/>
        </w:rPr>
      </w:pPr>
      <w:r w:rsidRPr="00C23C35">
        <w:rPr>
          <w:rFonts w:cs="Times New Roman"/>
          <w:b/>
          <w:szCs w:val="26"/>
        </w:rPr>
        <w:t>Loss tăng</w:t>
      </w:r>
      <w:r w:rsidRPr="00C23C35">
        <w:rPr>
          <w:rFonts w:cs="Times New Roman"/>
          <w:szCs w:val="26"/>
        </w:rPr>
        <w:t xml:space="preserve"> (0.14 → 17+) là hiện tượng </w:t>
      </w:r>
      <w:r w:rsidRPr="00C23C35">
        <w:rPr>
          <w:rFonts w:cs="Times New Roman"/>
          <w:b/>
          <w:szCs w:val="26"/>
        </w:rPr>
        <w:t>bình thường</w:t>
      </w:r>
      <w:r w:rsidRPr="00C23C35">
        <w:rPr>
          <w:rFonts w:cs="Times New Roman"/>
          <w:szCs w:val="26"/>
        </w:rPr>
        <w:t xml:space="preserve"> với DQN: target network và policy network liên tục thay đổi, Q-value scale lớn dần — không đồng nghĩa model tệ đi.</w:t>
      </w:r>
    </w:p>
    <w:p w14:paraId="2782CEAD" w14:textId="77777777" w:rsidR="00E57597" w:rsidRPr="00C23C35" w:rsidRDefault="00E57597" w:rsidP="009F07CF">
      <w:pPr>
        <w:pStyle w:val="ListNumber"/>
        <w:tabs>
          <w:tab w:val="num" w:pos="360"/>
        </w:tabs>
        <w:spacing w:line="360" w:lineRule="auto"/>
        <w:ind w:left="360" w:hanging="360"/>
        <w:jc w:val="both"/>
        <w:rPr>
          <w:rFonts w:cs="Times New Roman"/>
          <w:szCs w:val="26"/>
        </w:rPr>
      </w:pPr>
      <w:r w:rsidRPr="00C23C35">
        <w:rPr>
          <w:rFonts w:cs="Times New Roman"/>
          <w:szCs w:val="26"/>
        </w:rPr>
        <w:t xml:space="preserve">Train vs Minimax depth 3 </w:t>
      </w:r>
      <w:r w:rsidRPr="00C23C35">
        <w:rPr>
          <w:rFonts w:cs="Times New Roman"/>
          <w:b/>
          <w:szCs w:val="26"/>
        </w:rPr>
        <w:t>khó hơn</w:t>
      </w:r>
      <w:r w:rsidRPr="00C23C35">
        <w:rPr>
          <w:rFonts w:cs="Times New Roman"/>
          <w:szCs w:val="26"/>
        </w:rPr>
        <w:t xml:space="preserve"> — cần thêm episode hoặc curriculum (tăng depth dần).</w:t>
      </w:r>
    </w:p>
    <w:p w14:paraId="603F86A8" w14:textId="77777777" w:rsidR="00E57597" w:rsidRPr="00C23C35" w:rsidRDefault="00E57597" w:rsidP="009F07CF">
      <w:pPr>
        <w:pStyle w:val="ListNumber"/>
        <w:tabs>
          <w:tab w:val="num" w:pos="360"/>
        </w:tabs>
        <w:spacing w:line="360" w:lineRule="auto"/>
        <w:ind w:left="360" w:hanging="360"/>
        <w:jc w:val="both"/>
        <w:rPr>
          <w:rFonts w:cs="Times New Roman"/>
          <w:szCs w:val="26"/>
        </w:rPr>
      </w:pPr>
      <w:r w:rsidRPr="00C23C35">
        <w:rPr>
          <w:rFonts w:cs="Times New Roman"/>
          <w:szCs w:val="26"/>
        </w:rPr>
        <w:t xml:space="preserve">Tổng thời gian một lần train 200 ep: </w:t>
      </w:r>
      <w:r w:rsidRPr="00C23C35">
        <w:rPr>
          <w:rFonts w:cs="Times New Roman"/>
          <w:b/>
          <w:szCs w:val="26"/>
        </w:rPr>
        <w:t>~2154 giây (~36 phút)</w:t>
      </w:r>
      <w:r w:rsidRPr="00C23C35">
        <w:rPr>
          <w:rFonts w:cs="Times New Roman"/>
          <w:szCs w:val="26"/>
        </w:rPr>
        <w:t xml:space="preserve"> trên máy em.</w:t>
      </w:r>
    </w:p>
    <w:p w14:paraId="001DC3A3" w14:textId="77777777" w:rsidR="00E57597" w:rsidRPr="00C23C35" w:rsidRDefault="00E57597" w:rsidP="009F07CF">
      <w:pPr>
        <w:pStyle w:val="Heading1"/>
        <w:spacing w:line="360" w:lineRule="auto"/>
        <w:jc w:val="both"/>
        <w:rPr>
          <w:rFonts w:cs="Times New Roman"/>
          <w:sz w:val="26"/>
          <w:szCs w:val="26"/>
        </w:rPr>
      </w:pPr>
      <w:bookmarkStart w:id="67" w:name="_Toc232703610"/>
      <w:r w:rsidRPr="00C23C35">
        <w:rPr>
          <w:rFonts w:cs="Times New Roman"/>
          <w:sz w:val="26"/>
          <w:szCs w:val="26"/>
        </w:rPr>
        <w:lastRenderedPageBreak/>
        <w:t>6.4. Kiểm thử tự động</w:t>
      </w:r>
      <w:bookmarkEnd w:id="67"/>
    </w:p>
    <w:p w14:paraId="10E6E736" w14:textId="77777777" w:rsidR="00E57597" w:rsidRPr="00C23C35" w:rsidRDefault="00E57597" w:rsidP="009F07CF">
      <w:pPr>
        <w:spacing w:line="360" w:lineRule="auto"/>
        <w:ind w:left="283"/>
        <w:jc w:val="both"/>
        <w:rPr>
          <w:rFonts w:ascii="Times New Roman" w:hAnsi="Times New Roman" w:cs="Times New Roman"/>
          <w:sz w:val="26"/>
          <w:szCs w:val="26"/>
        </w:rPr>
      </w:pPr>
      <w:r w:rsidRPr="00C23C35">
        <w:rPr>
          <w:rFonts w:ascii="Times New Roman" w:hAnsi="Times New Roman" w:cs="Times New Roman"/>
          <w:sz w:val="26"/>
          <w:szCs w:val="26"/>
        </w:rPr>
        <w:t>python agent_tools.py test    # pytest</w:t>
      </w:r>
      <w:r w:rsidRPr="00C23C35">
        <w:rPr>
          <w:rFonts w:ascii="Times New Roman" w:hAnsi="Times New Roman" w:cs="Times New Roman"/>
          <w:sz w:val="26"/>
          <w:szCs w:val="26"/>
        </w:rPr>
        <w:br/>
        <w:t>python agent_tools.py lint    # ruff + mypy</w:t>
      </w:r>
      <w:r w:rsidRPr="00C23C35">
        <w:rPr>
          <w:rFonts w:ascii="Times New Roman" w:hAnsi="Times New Roman" w:cs="Times New Roman"/>
          <w:sz w:val="26"/>
          <w:szCs w:val="26"/>
        </w:rPr>
        <w:br/>
        <w:t>python agent_tools.py eval --games 20</w:t>
      </w:r>
    </w:p>
    <w:tbl>
      <w:tblPr>
        <w:tblStyle w:val="TableGrid"/>
        <w:tblW w:w="0" w:type="auto"/>
        <w:tblLook w:val="04A0" w:firstRow="1" w:lastRow="0" w:firstColumn="1" w:lastColumn="0" w:noHBand="0" w:noVBand="1"/>
      </w:tblPr>
      <w:tblGrid>
        <w:gridCol w:w="4641"/>
        <w:gridCol w:w="4470"/>
      </w:tblGrid>
      <w:tr w:rsidR="00E57597" w:rsidRPr="00C23C35" w14:paraId="3BA79CA7" w14:textId="77777777" w:rsidTr="006B0E2F">
        <w:tc>
          <w:tcPr>
            <w:tcW w:w="4844" w:type="dxa"/>
          </w:tcPr>
          <w:p w14:paraId="0540AF6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File test</w:t>
            </w:r>
          </w:p>
        </w:tc>
        <w:tc>
          <w:tcPr>
            <w:tcW w:w="4844" w:type="dxa"/>
          </w:tcPr>
          <w:p w14:paraId="1D96C24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Kiểm tra gì</w:t>
            </w:r>
          </w:p>
        </w:tc>
      </w:tr>
      <w:tr w:rsidR="00E57597" w:rsidRPr="00C23C35" w14:paraId="434BD207" w14:textId="77777777" w:rsidTr="006B0E2F">
        <w:tc>
          <w:tcPr>
            <w:tcW w:w="4844" w:type="dxa"/>
          </w:tcPr>
          <w:p w14:paraId="2831789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`test_caro_env.py`</w:t>
            </w:r>
          </w:p>
        </w:tc>
        <w:tc>
          <w:tcPr>
            <w:tcW w:w="4844" w:type="dxa"/>
          </w:tcPr>
          <w:p w14:paraId="0CEB8B4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Luật game, thắng, hòa, push/pop</w:t>
            </w:r>
          </w:p>
        </w:tc>
      </w:tr>
      <w:tr w:rsidR="00E57597" w:rsidRPr="00C23C35" w14:paraId="3E84FC3E" w14:textId="77777777" w:rsidTr="006B0E2F">
        <w:tc>
          <w:tcPr>
            <w:tcW w:w="4844" w:type="dxa"/>
          </w:tcPr>
          <w:p w14:paraId="4EC5343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`test_minimax.py`</w:t>
            </w:r>
          </w:p>
        </w:tc>
        <w:tc>
          <w:tcPr>
            <w:tcW w:w="4844" w:type="dxa"/>
          </w:tcPr>
          <w:p w14:paraId="7E708AA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Chọn nước thắng/chặn, alpha-beta</w:t>
            </w:r>
          </w:p>
        </w:tc>
      </w:tr>
      <w:tr w:rsidR="00E57597" w:rsidRPr="00C23C35" w14:paraId="4A6D0BF6" w14:textId="77777777" w:rsidTr="006B0E2F">
        <w:tc>
          <w:tcPr>
            <w:tcW w:w="4844" w:type="dxa"/>
          </w:tcPr>
          <w:p w14:paraId="0ECDB7D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`test_dqn.py`</w:t>
            </w:r>
          </w:p>
        </w:tc>
        <w:tc>
          <w:tcPr>
            <w:tcW w:w="4844" w:type="dxa"/>
          </w:tcPr>
          <w:p w14:paraId="0513248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Encode, forward, save/load</w:t>
            </w:r>
          </w:p>
        </w:tc>
      </w:tr>
      <w:tr w:rsidR="00E57597" w:rsidRPr="00C23C35" w14:paraId="6374A9BF" w14:textId="77777777" w:rsidTr="006B0E2F">
        <w:tc>
          <w:tcPr>
            <w:tcW w:w="4844" w:type="dxa"/>
          </w:tcPr>
          <w:p w14:paraId="5470A9B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`test_hybrid.py`</w:t>
            </w:r>
          </w:p>
        </w:tc>
        <w:tc>
          <w:tcPr>
            <w:tcW w:w="4844" w:type="dxa"/>
          </w:tcPr>
          <w:p w14:paraId="012AD68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Fallback heuristic, trộn điểm</w:t>
            </w:r>
          </w:p>
        </w:tc>
      </w:tr>
      <w:tr w:rsidR="00E57597" w:rsidRPr="00C23C35" w14:paraId="638BB6E8" w14:textId="77777777" w:rsidTr="006B0E2F">
        <w:tc>
          <w:tcPr>
            <w:tcW w:w="4844" w:type="dxa"/>
          </w:tcPr>
          <w:p w14:paraId="0DA0E0C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`test_heuristic_tactical.py`</w:t>
            </w:r>
          </w:p>
        </w:tc>
        <w:tc>
          <w:tcPr>
            <w:tcW w:w="4844" w:type="dxa"/>
          </w:tcPr>
          <w:p w14:paraId="6FDBEFC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Thứ tự ưu tiên tactical</w:t>
            </w:r>
          </w:p>
        </w:tc>
      </w:tr>
      <w:tr w:rsidR="00E57597" w:rsidRPr="00C23C35" w14:paraId="779DE2F9" w14:textId="77777777" w:rsidTr="006B0E2F">
        <w:tc>
          <w:tcPr>
            <w:tcW w:w="4844" w:type="dxa"/>
          </w:tcPr>
          <w:p w14:paraId="01F4D2E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`test_threats.py`</w:t>
            </w:r>
          </w:p>
        </w:tc>
        <w:tc>
          <w:tcPr>
            <w:tcW w:w="4844" w:type="dxa"/>
          </w:tcPr>
          <w:p w14:paraId="284B9B9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Phát hiện tam/tứ mở</w:t>
            </w:r>
          </w:p>
        </w:tc>
      </w:tr>
      <w:tr w:rsidR="00E57597" w:rsidRPr="00C23C35" w14:paraId="5B0A31A4" w14:textId="77777777" w:rsidTr="006B0E2F">
        <w:tc>
          <w:tcPr>
            <w:tcW w:w="4844" w:type="dxa"/>
          </w:tcPr>
          <w:p w14:paraId="7F1974D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`test_web_session.py`</w:t>
            </w:r>
          </w:p>
        </w:tc>
        <w:tc>
          <w:tcPr>
            <w:tcW w:w="4844" w:type="dxa"/>
          </w:tcPr>
          <w:p w14:paraId="0EA4958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API web session</w:t>
            </w:r>
          </w:p>
        </w:tc>
      </w:tr>
    </w:tbl>
    <w:p w14:paraId="311F3E3D" w14:textId="77777777" w:rsidR="00E57597" w:rsidRPr="00C23C35" w:rsidRDefault="00E57597" w:rsidP="009F07CF">
      <w:pPr>
        <w:spacing w:line="360" w:lineRule="auto"/>
        <w:jc w:val="both"/>
        <w:rPr>
          <w:rFonts w:ascii="Times New Roman" w:hAnsi="Times New Roman" w:cs="Times New Roman"/>
          <w:sz w:val="26"/>
          <w:szCs w:val="26"/>
        </w:rPr>
      </w:pPr>
    </w:p>
    <w:p w14:paraId="16A385F3" w14:textId="77777777" w:rsidR="00E57597" w:rsidRPr="00C23C35" w:rsidRDefault="00E57597" w:rsidP="009F07CF">
      <w:pPr>
        <w:pStyle w:val="Heading1"/>
        <w:spacing w:line="360" w:lineRule="auto"/>
        <w:jc w:val="both"/>
        <w:rPr>
          <w:rFonts w:cs="Times New Roman"/>
          <w:sz w:val="26"/>
          <w:szCs w:val="26"/>
        </w:rPr>
      </w:pPr>
      <w:bookmarkStart w:id="68" w:name="_Toc232703611"/>
      <w:r w:rsidRPr="00C23C35">
        <w:rPr>
          <w:rFonts w:cs="Times New Roman"/>
          <w:sz w:val="26"/>
          <w:szCs w:val="26"/>
        </w:rPr>
        <w:t>6.5. Đánh giá chủ quan khi chơi thử</w:t>
      </w:r>
      <w:bookmarkEnd w:id="68"/>
    </w:p>
    <w:p w14:paraId="1A56825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Em và các bạn trong nhóm chơi thử trên web UI:</w:t>
      </w:r>
    </w:p>
    <w:tbl>
      <w:tblPr>
        <w:tblStyle w:val="TableGrid"/>
        <w:tblW w:w="0" w:type="auto"/>
        <w:tblLook w:val="04A0" w:firstRow="1" w:lastRow="0" w:firstColumn="1" w:lastColumn="0" w:noHBand="0" w:noVBand="1"/>
      </w:tblPr>
      <w:tblGrid>
        <w:gridCol w:w="3047"/>
        <w:gridCol w:w="3013"/>
        <w:gridCol w:w="3051"/>
      </w:tblGrid>
      <w:tr w:rsidR="00E57597" w:rsidRPr="00C23C35" w14:paraId="7A0FF492" w14:textId="77777777" w:rsidTr="006B0E2F">
        <w:tc>
          <w:tcPr>
            <w:tcW w:w="3230" w:type="dxa"/>
          </w:tcPr>
          <w:p w14:paraId="03D1F20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AI</w:t>
            </w:r>
          </w:p>
        </w:tc>
        <w:tc>
          <w:tcPr>
            <w:tcW w:w="3230" w:type="dxa"/>
          </w:tcPr>
          <w:p w14:paraId="283EF4E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Độ khó</w:t>
            </w:r>
          </w:p>
        </w:tc>
        <w:tc>
          <w:tcPr>
            <w:tcW w:w="3230" w:type="dxa"/>
          </w:tcPr>
          <w:p w14:paraId="1244F24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Nhận xét</w:t>
            </w:r>
          </w:p>
        </w:tc>
      </w:tr>
      <w:tr w:rsidR="00E57597" w:rsidRPr="00C23C35" w14:paraId="10EEF6EE" w14:textId="77777777" w:rsidTr="006B0E2F">
        <w:tc>
          <w:tcPr>
            <w:tcW w:w="3230" w:type="dxa"/>
          </w:tcPr>
          <w:p w14:paraId="51267043"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Minimax</w:t>
            </w:r>
          </w:p>
        </w:tc>
        <w:tc>
          <w:tcPr>
            <w:tcW w:w="3230" w:type="dxa"/>
          </w:tcPr>
          <w:p w14:paraId="4AAD917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Dễ (d=1)</w:t>
            </w:r>
          </w:p>
        </w:tc>
        <w:tc>
          <w:tcPr>
            <w:tcW w:w="3230" w:type="dxa"/>
          </w:tcPr>
          <w:p w14:paraId="7FB2FF0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Dễ thắng nếu biết tạo 2 đầu mở</w:t>
            </w:r>
          </w:p>
        </w:tc>
      </w:tr>
      <w:tr w:rsidR="00E57597" w:rsidRPr="00C23C35" w14:paraId="57732B74" w14:textId="77777777" w:rsidTr="006B0E2F">
        <w:tc>
          <w:tcPr>
            <w:tcW w:w="3230" w:type="dxa"/>
          </w:tcPr>
          <w:p w14:paraId="3A83C94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Minimax</w:t>
            </w:r>
          </w:p>
        </w:tc>
        <w:tc>
          <w:tcPr>
            <w:tcW w:w="3230" w:type="dxa"/>
          </w:tcPr>
          <w:p w14:paraId="6CCD60D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TB (d=2)</w:t>
            </w:r>
          </w:p>
        </w:tc>
        <w:tc>
          <w:tcPr>
            <w:tcW w:w="3230" w:type="dxa"/>
          </w:tcPr>
          <w:p w14:paraId="1E08ECD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Bắt đầu khó, chặn tam mở ổn</w:t>
            </w:r>
          </w:p>
        </w:tc>
      </w:tr>
      <w:tr w:rsidR="00E57597" w:rsidRPr="00C23C35" w14:paraId="6D479BA5" w14:textId="77777777" w:rsidTr="006B0E2F">
        <w:tc>
          <w:tcPr>
            <w:tcW w:w="3230" w:type="dxa"/>
          </w:tcPr>
          <w:p w14:paraId="7856ED2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Minimax</w:t>
            </w:r>
          </w:p>
        </w:tc>
        <w:tc>
          <w:tcPr>
            <w:tcW w:w="3230" w:type="dxa"/>
          </w:tcPr>
          <w:p w14:paraId="39D6216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CGE (d=4)</w:t>
            </w:r>
          </w:p>
        </w:tc>
        <w:tc>
          <w:tcPr>
            <w:tcW w:w="3230" w:type="dxa"/>
          </w:tcPr>
          <w:p w14:paraId="66CD4E7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Khó rõ, phản xạ tứ mở nhanh</w:t>
            </w:r>
          </w:p>
        </w:tc>
      </w:tr>
      <w:tr w:rsidR="00E57597" w:rsidRPr="00C23C35" w14:paraId="2DB449FB" w14:textId="77777777" w:rsidTr="006B0E2F">
        <w:tc>
          <w:tcPr>
            <w:tcW w:w="3230" w:type="dxa"/>
          </w:tcPr>
          <w:p w14:paraId="6F2AEB2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DQN</w:t>
            </w:r>
          </w:p>
        </w:tc>
        <w:tc>
          <w:tcPr>
            <w:tcW w:w="3230" w:type="dxa"/>
          </w:tcPr>
          <w:p w14:paraId="5C8CD5E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Đã train</w:t>
            </w:r>
          </w:p>
        </w:tc>
        <w:tc>
          <w:tcPr>
            <w:tcW w:w="3230" w:type="dxa"/>
          </w:tcPr>
          <w:p w14:paraId="21F7779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Thỉnh thoảng nước lạ, không bỏ lỡ chặn thua</w:t>
            </w:r>
          </w:p>
        </w:tc>
      </w:tr>
      <w:tr w:rsidR="00E57597" w:rsidRPr="00C23C35" w14:paraId="3AC72A43" w14:textId="77777777" w:rsidTr="006B0E2F">
        <w:tc>
          <w:tcPr>
            <w:tcW w:w="3230" w:type="dxa"/>
          </w:tcPr>
          <w:p w14:paraId="7886DF66"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Hybrid</w:t>
            </w:r>
          </w:p>
        </w:tc>
        <w:tc>
          <w:tcPr>
            <w:tcW w:w="3230" w:type="dxa"/>
          </w:tcPr>
          <w:p w14:paraId="6935354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CGE (d=3)</w:t>
            </w:r>
          </w:p>
        </w:tc>
        <w:tc>
          <w:tcPr>
            <w:tcW w:w="3230" w:type="dxa"/>
          </w:tcPr>
          <w:p w14:paraId="3948D95A"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Cân bằng — chặt + thỉnh thoảng tấn công bất ngờ</w:t>
            </w:r>
          </w:p>
        </w:tc>
      </w:tr>
      <w:tr w:rsidR="00E57597" w:rsidRPr="00C23C35" w14:paraId="5C64AB45" w14:textId="77777777" w:rsidTr="006B0E2F">
        <w:tc>
          <w:tcPr>
            <w:tcW w:w="3230" w:type="dxa"/>
          </w:tcPr>
          <w:p w14:paraId="05AD1AA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lastRenderedPageBreak/>
              <w:t>Hybrid</w:t>
            </w:r>
          </w:p>
        </w:tc>
        <w:tc>
          <w:tcPr>
            <w:tcW w:w="3230" w:type="dxa"/>
          </w:tcPr>
          <w:p w14:paraId="5CE3D84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Chưa train DQN</w:t>
            </w:r>
          </w:p>
        </w:tc>
        <w:tc>
          <w:tcPr>
            <w:tcW w:w="3230" w:type="dxa"/>
          </w:tcPr>
          <w:p w14:paraId="2BEDC9D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Giống Minimax (fallback) — vẫn chơi được</w:t>
            </w:r>
          </w:p>
        </w:tc>
      </w:tr>
    </w:tbl>
    <w:p w14:paraId="1D0B6D6E" w14:textId="77777777" w:rsidR="00E57597" w:rsidRPr="00C23C35" w:rsidRDefault="00E57597" w:rsidP="009F07CF">
      <w:pPr>
        <w:spacing w:line="360" w:lineRule="auto"/>
        <w:jc w:val="both"/>
        <w:rPr>
          <w:rFonts w:ascii="Times New Roman" w:hAnsi="Times New Roman" w:cs="Times New Roman"/>
          <w:sz w:val="26"/>
          <w:szCs w:val="26"/>
        </w:rPr>
      </w:pPr>
    </w:p>
    <w:p w14:paraId="5A71D5FF" w14:textId="77777777" w:rsidR="00E57597" w:rsidRPr="00C23C35" w:rsidRDefault="00E57597" w:rsidP="009F07CF">
      <w:pPr>
        <w:spacing w:line="360" w:lineRule="auto"/>
        <w:jc w:val="center"/>
        <w:rPr>
          <w:rFonts w:ascii="Times New Roman" w:hAnsi="Times New Roman" w:cs="Times New Roman"/>
          <w:sz w:val="32"/>
          <w:szCs w:val="32"/>
        </w:rPr>
      </w:pPr>
    </w:p>
    <w:p w14:paraId="5C2B8AF3" w14:textId="7724EF5D" w:rsidR="00E57597" w:rsidRPr="009F07CF" w:rsidRDefault="00C23C35" w:rsidP="009F07CF">
      <w:pPr>
        <w:pStyle w:val="Heading1"/>
        <w:spacing w:line="360" w:lineRule="auto"/>
        <w:rPr>
          <w:b/>
          <w:bCs/>
        </w:rPr>
      </w:pPr>
      <w:r>
        <w:br w:type="column"/>
      </w:r>
      <w:bookmarkStart w:id="69" w:name="_Toc232703612"/>
      <w:r w:rsidR="00E57597" w:rsidRPr="009F07CF">
        <w:rPr>
          <w:b/>
          <w:bCs/>
        </w:rPr>
        <w:lastRenderedPageBreak/>
        <w:t>CHƯƠNG 7. KẾT LUẬN VÀ HƯỚNG PHÁT TRIỂN</w:t>
      </w:r>
      <w:bookmarkEnd w:id="69"/>
    </w:p>
    <w:p w14:paraId="0D7E7B06" w14:textId="77777777" w:rsidR="00E57597" w:rsidRPr="00C23C35" w:rsidRDefault="00E57597" w:rsidP="009F07CF">
      <w:pPr>
        <w:pStyle w:val="Heading1"/>
        <w:spacing w:line="360" w:lineRule="auto"/>
        <w:jc w:val="both"/>
        <w:rPr>
          <w:rFonts w:cs="Times New Roman"/>
          <w:b/>
          <w:bCs/>
          <w:sz w:val="26"/>
          <w:szCs w:val="26"/>
        </w:rPr>
      </w:pPr>
      <w:bookmarkStart w:id="70" w:name="_Toc232703613"/>
      <w:r w:rsidRPr="00C23C35">
        <w:rPr>
          <w:rFonts w:cs="Times New Roman"/>
          <w:b/>
          <w:bCs/>
          <w:sz w:val="26"/>
          <w:szCs w:val="26"/>
        </w:rPr>
        <w:t>7.1. Kết luận</w:t>
      </w:r>
      <w:bookmarkEnd w:id="70"/>
    </w:p>
    <w:p w14:paraId="48425A7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Qua đồ án </w:t>
      </w:r>
      <w:r w:rsidRPr="00C23C35">
        <w:rPr>
          <w:rFonts w:ascii="Times New Roman" w:hAnsi="Times New Roman" w:cs="Times New Roman"/>
          <w:b/>
          <w:sz w:val="26"/>
          <w:szCs w:val="26"/>
        </w:rPr>
        <w:t>Xây dựng hệ thống AI chơi Cờ Caro kết hợp Minimax + Alpha-Beta và DQN</w:t>
      </w:r>
      <w:r w:rsidRPr="00C23C35">
        <w:rPr>
          <w:rFonts w:ascii="Times New Roman" w:hAnsi="Times New Roman" w:cs="Times New Roman"/>
          <w:sz w:val="26"/>
          <w:szCs w:val="26"/>
        </w:rPr>
        <w:t>, nhóm em đã:</w:t>
      </w:r>
    </w:p>
    <w:p w14:paraId="349647ED" w14:textId="77777777" w:rsidR="00E57597" w:rsidRPr="00C23C35" w:rsidRDefault="00E57597" w:rsidP="009F07CF">
      <w:pPr>
        <w:pStyle w:val="ListNumber"/>
        <w:tabs>
          <w:tab w:val="num" w:pos="360"/>
        </w:tabs>
        <w:spacing w:line="360" w:lineRule="auto"/>
        <w:ind w:left="360" w:hanging="360"/>
        <w:jc w:val="both"/>
        <w:rPr>
          <w:rFonts w:cs="Times New Roman"/>
          <w:szCs w:val="26"/>
        </w:rPr>
      </w:pPr>
      <w:r w:rsidRPr="00C23C35">
        <w:rPr>
          <w:rFonts w:cs="Times New Roman"/>
          <w:b/>
          <w:szCs w:val="26"/>
        </w:rPr>
        <w:t>Nắm vững lý thuyết</w:t>
      </w:r>
      <w:r w:rsidRPr="00C23C35">
        <w:rPr>
          <w:rFonts w:cs="Times New Roman"/>
          <w:szCs w:val="26"/>
        </w:rPr>
        <w:t xml:space="preserve"> tìm kiếm đối kháng (Minimax, Alpha-Beta) và học tăng cường (DQN) — nội dung trực tiếp của môn Trí tuệ nhân tạo.</w:t>
      </w:r>
    </w:p>
    <w:p w14:paraId="045212C3" w14:textId="77777777" w:rsidR="00E57597" w:rsidRPr="00C23C35" w:rsidRDefault="00E57597" w:rsidP="009F07CF">
      <w:pPr>
        <w:pStyle w:val="ListNumber"/>
        <w:tabs>
          <w:tab w:val="num" w:pos="360"/>
        </w:tabs>
        <w:spacing w:line="360" w:lineRule="auto"/>
        <w:ind w:left="360" w:hanging="360"/>
        <w:jc w:val="both"/>
        <w:rPr>
          <w:rFonts w:cs="Times New Roman"/>
          <w:szCs w:val="26"/>
        </w:rPr>
      </w:pPr>
      <w:r w:rsidRPr="00C23C35">
        <w:rPr>
          <w:rFonts w:cs="Times New Roman"/>
          <w:b/>
          <w:szCs w:val="26"/>
        </w:rPr>
        <w:t>Cài đặt thành công</w:t>
      </w:r>
      <w:r w:rsidRPr="00C23C35">
        <w:rPr>
          <w:rFonts w:cs="Times New Roman"/>
          <w:szCs w:val="26"/>
        </w:rPr>
        <w:t xml:space="preserve"> ba loại agent (Minimax, DQN, Hybrid) trên nền tảng Python với kiến trúc tách lớp rõ ràng.</w:t>
      </w:r>
    </w:p>
    <w:p w14:paraId="5BA67723" w14:textId="77777777" w:rsidR="00E57597" w:rsidRPr="00C23C35" w:rsidRDefault="00E57597" w:rsidP="009F07CF">
      <w:pPr>
        <w:pStyle w:val="ListNumber"/>
        <w:tabs>
          <w:tab w:val="num" w:pos="360"/>
        </w:tabs>
        <w:spacing w:line="360" w:lineRule="auto"/>
        <w:ind w:left="360" w:hanging="360"/>
        <w:jc w:val="both"/>
        <w:rPr>
          <w:rFonts w:cs="Times New Roman"/>
          <w:szCs w:val="26"/>
        </w:rPr>
      </w:pPr>
      <w:r w:rsidRPr="00C23C35">
        <w:rPr>
          <w:rFonts w:cs="Times New Roman"/>
          <w:b/>
          <w:szCs w:val="26"/>
        </w:rPr>
        <w:t>Kết hợp hai thuật toán</w:t>
      </w:r>
      <w:r w:rsidRPr="00C23C35">
        <w:rPr>
          <w:rFonts w:cs="Times New Roman"/>
          <w:szCs w:val="26"/>
        </w:rPr>
        <w:t xml:space="preserve"> theo hướng lai ghép thực tế: Minimax duyệt cây có giới hạn, DQN đánh giá node lá — không phải chạy riêng lẻ mà </w:t>
      </w:r>
      <w:r w:rsidRPr="00C23C35">
        <w:rPr>
          <w:rFonts w:cs="Times New Roman"/>
          <w:b/>
          <w:szCs w:val="26"/>
        </w:rPr>
        <w:t>tích hợp trong cùng một pipeline ra quyết định</w:t>
      </w:r>
      <w:r w:rsidRPr="00C23C35">
        <w:rPr>
          <w:rFonts w:cs="Times New Roman"/>
          <w:szCs w:val="26"/>
        </w:rPr>
        <w:t>.</w:t>
      </w:r>
    </w:p>
    <w:p w14:paraId="1C3571AD" w14:textId="77777777" w:rsidR="00E57597" w:rsidRPr="00C23C35" w:rsidRDefault="00E57597" w:rsidP="009F07CF">
      <w:pPr>
        <w:pStyle w:val="ListNumber"/>
        <w:tabs>
          <w:tab w:val="num" w:pos="360"/>
        </w:tabs>
        <w:spacing w:line="360" w:lineRule="auto"/>
        <w:ind w:left="360" w:hanging="360"/>
        <w:jc w:val="both"/>
        <w:rPr>
          <w:rFonts w:cs="Times New Roman"/>
          <w:szCs w:val="26"/>
        </w:rPr>
      </w:pPr>
      <w:r w:rsidRPr="00C23C35">
        <w:rPr>
          <w:rFonts w:cs="Times New Roman"/>
          <w:b/>
          <w:szCs w:val="26"/>
        </w:rPr>
        <w:t>Xây dựng sản phẩm hoàn chỉnh</w:t>
      </w:r>
      <w:r w:rsidRPr="00C23C35">
        <w:rPr>
          <w:rFonts w:cs="Times New Roman"/>
          <w:szCs w:val="26"/>
        </w:rPr>
        <w:t xml:space="preserve"> có giao diện web/desktop, pipeline huấn luyện, unit test — đủ demo và báo cáo.</w:t>
      </w:r>
    </w:p>
    <w:p w14:paraId="4956CC4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hAnsi="Times New Roman" w:cs="Times New Roman"/>
          <w:sz w:val="26"/>
          <w:szCs w:val="26"/>
        </w:rPr>
        <w:t xml:space="preserve">Bài học lớn nhất với em: </w:t>
      </w:r>
      <w:r w:rsidRPr="00C23C35">
        <w:rPr>
          <w:rFonts w:ascii="Times New Roman" w:hAnsi="Times New Roman" w:cs="Times New Roman"/>
          <w:b/>
          <w:sz w:val="26"/>
          <w:szCs w:val="26"/>
        </w:rPr>
        <w:t>không có thuật toán "tốt nhất" tuyệt đối</w:t>
      </w:r>
      <w:r w:rsidRPr="00C23C35">
        <w:rPr>
          <w:rFonts w:ascii="Times New Roman" w:hAnsi="Times New Roman" w:cs="Times New Roman"/>
          <w:sz w:val="26"/>
          <w:szCs w:val="26"/>
        </w:rPr>
        <w:t xml:space="preserve"> — Minimax mạnh về logic và ổn định, DQN mạnh về học mẫu phức tạp, Hybrid là compromise hợp lý khi muốn cả hai. Quan trọng là hiểu </w:t>
      </w:r>
      <w:r w:rsidRPr="00C23C35">
        <w:rPr>
          <w:rFonts w:ascii="Times New Roman" w:hAnsi="Times New Roman" w:cs="Times New Roman"/>
          <w:b/>
          <w:sz w:val="26"/>
          <w:szCs w:val="26"/>
        </w:rPr>
        <w:t>trade-off</w:t>
      </w:r>
      <w:r w:rsidRPr="00C23C35">
        <w:rPr>
          <w:rFonts w:ascii="Times New Roman" w:hAnsi="Times New Roman" w:cs="Times New Roman"/>
          <w:sz w:val="26"/>
          <w:szCs w:val="26"/>
        </w:rPr>
        <w:t xml:space="preserve"> giữa thời gian, độ sâu, và chất lượng đánh giá.</w:t>
      </w:r>
    </w:p>
    <w:p w14:paraId="21E7456A" w14:textId="77777777" w:rsidR="00E57597" w:rsidRPr="00C23C35" w:rsidRDefault="00E57597" w:rsidP="009F07CF">
      <w:pPr>
        <w:pStyle w:val="Heading1"/>
        <w:spacing w:line="360" w:lineRule="auto"/>
        <w:jc w:val="both"/>
        <w:rPr>
          <w:rFonts w:cs="Times New Roman"/>
          <w:b/>
          <w:bCs/>
          <w:sz w:val="26"/>
          <w:szCs w:val="26"/>
        </w:rPr>
      </w:pPr>
      <w:bookmarkStart w:id="71" w:name="_Toc232703614"/>
      <w:r w:rsidRPr="00C23C35">
        <w:rPr>
          <w:rFonts w:cs="Times New Roman"/>
          <w:b/>
          <w:bCs/>
          <w:sz w:val="26"/>
          <w:szCs w:val="26"/>
        </w:rPr>
        <w:t>7.2. Hạn chế</w:t>
      </w:r>
      <w:bookmarkEnd w:id="71"/>
    </w:p>
    <w:p w14:paraId="405EBEE3"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 xml:space="preserve">DQN với ~1,500 episode </w:t>
      </w:r>
      <w:r w:rsidRPr="00C23C35">
        <w:rPr>
          <w:rFonts w:cs="Times New Roman"/>
          <w:b/>
          <w:szCs w:val="26"/>
        </w:rPr>
        <w:t>chưa vượt</w:t>
      </w:r>
      <w:r w:rsidRPr="00C23C35">
        <w:rPr>
          <w:rFonts w:cs="Times New Roman"/>
          <w:szCs w:val="26"/>
        </w:rPr>
        <w:t xml:space="preserve"> Minimax EXPERT trên bàn 15×15.</w:t>
      </w:r>
    </w:p>
    <w:p w14:paraId="0DCDD9F8"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 xml:space="preserve">Hybrid </w:t>
      </w:r>
      <w:r w:rsidRPr="00C23C35">
        <w:rPr>
          <w:rFonts w:cs="Times New Roman"/>
          <w:b/>
          <w:szCs w:val="26"/>
        </w:rPr>
        <w:t>chậm</w:t>
      </w:r>
      <w:r w:rsidRPr="00C23C35">
        <w:rPr>
          <w:rFonts w:cs="Times New Roman"/>
          <w:szCs w:val="26"/>
        </w:rPr>
        <w:t xml:space="preserve"> do forward DQN lặp ở nhiều node lá.</w:t>
      </w:r>
    </w:p>
    <w:p w14:paraId="2D2FA7DB"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Chưa có đánh giá Elo khách quan giữa các agent.</w:t>
      </w:r>
    </w:p>
    <w:p w14:paraId="18474F35" w14:textId="77777777" w:rsidR="00E57597" w:rsidRPr="00C23C35" w:rsidRDefault="00E57597" w:rsidP="009F07CF">
      <w:pPr>
        <w:pStyle w:val="ListBullet"/>
        <w:tabs>
          <w:tab w:val="num" w:pos="360"/>
        </w:tabs>
        <w:spacing w:line="360" w:lineRule="auto"/>
        <w:ind w:left="360" w:hanging="360"/>
        <w:jc w:val="both"/>
        <w:rPr>
          <w:rFonts w:cs="Times New Roman"/>
          <w:szCs w:val="26"/>
        </w:rPr>
      </w:pPr>
      <w:r w:rsidRPr="00C23C35">
        <w:rPr>
          <w:rFonts w:cs="Times New Roman"/>
          <w:szCs w:val="26"/>
        </w:rPr>
        <w:t>Reward shaping có thể chưa tối ưu cho opening/endgame.</w:t>
      </w:r>
    </w:p>
    <w:p w14:paraId="02B66525" w14:textId="77777777" w:rsidR="00E57597" w:rsidRPr="00C23C35" w:rsidRDefault="00E57597" w:rsidP="009F07CF">
      <w:pPr>
        <w:pStyle w:val="Heading1"/>
        <w:spacing w:line="360" w:lineRule="auto"/>
        <w:jc w:val="both"/>
        <w:rPr>
          <w:rFonts w:cs="Times New Roman"/>
          <w:b/>
          <w:bCs/>
          <w:sz w:val="26"/>
          <w:szCs w:val="26"/>
        </w:rPr>
      </w:pPr>
      <w:bookmarkStart w:id="72" w:name="_Toc232703615"/>
      <w:r w:rsidRPr="00C23C35">
        <w:rPr>
          <w:rFonts w:cs="Times New Roman"/>
          <w:b/>
          <w:bCs/>
          <w:sz w:val="26"/>
          <w:szCs w:val="26"/>
        </w:rPr>
        <w:t>7.3. Hướng phát triển</w:t>
      </w:r>
      <w:bookmarkEnd w:id="72"/>
    </w:p>
    <w:tbl>
      <w:tblPr>
        <w:tblStyle w:val="TableGrid"/>
        <w:tblW w:w="0" w:type="auto"/>
        <w:tblLook w:val="04A0" w:firstRow="1" w:lastRow="0" w:firstColumn="1" w:lastColumn="0" w:noHBand="0" w:noVBand="1"/>
      </w:tblPr>
      <w:tblGrid>
        <w:gridCol w:w="4556"/>
        <w:gridCol w:w="4555"/>
      </w:tblGrid>
      <w:tr w:rsidR="00E57597" w:rsidRPr="00C23C35" w14:paraId="39C4358D" w14:textId="77777777" w:rsidTr="006B0E2F">
        <w:tc>
          <w:tcPr>
            <w:tcW w:w="4844" w:type="dxa"/>
          </w:tcPr>
          <w:p w14:paraId="2A52FB75"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Hướng</w:t>
            </w:r>
          </w:p>
        </w:tc>
        <w:tc>
          <w:tcPr>
            <w:tcW w:w="4844" w:type="dxa"/>
          </w:tcPr>
          <w:p w14:paraId="4C858821"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b/>
                <w:sz w:val="26"/>
                <w:szCs w:val="26"/>
              </w:rPr>
              <w:t>Mô tả</w:t>
            </w:r>
          </w:p>
        </w:tc>
      </w:tr>
      <w:tr w:rsidR="00E57597" w:rsidRPr="00C23C35" w14:paraId="33171368" w14:textId="77777777" w:rsidTr="006B0E2F">
        <w:tc>
          <w:tcPr>
            <w:tcW w:w="4844" w:type="dxa"/>
          </w:tcPr>
          <w:p w14:paraId="37473AB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Curriculum learning</w:t>
            </w:r>
          </w:p>
        </w:tc>
        <w:tc>
          <w:tcPr>
            <w:tcW w:w="4844" w:type="dxa"/>
          </w:tcPr>
          <w:p w14:paraId="42A445D0"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Tăng dần depth Minimax đối thủ khi train</w:t>
            </w:r>
          </w:p>
        </w:tc>
      </w:tr>
      <w:tr w:rsidR="00E57597" w:rsidRPr="00C23C35" w14:paraId="26199B81" w14:textId="77777777" w:rsidTr="006B0E2F">
        <w:tc>
          <w:tcPr>
            <w:tcW w:w="4844" w:type="dxa"/>
          </w:tcPr>
          <w:p w14:paraId="17504444"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lastRenderedPageBreak/>
              <w:t>MCTS + NN</w:t>
            </w:r>
          </w:p>
        </w:tc>
        <w:tc>
          <w:tcPr>
            <w:tcW w:w="4844" w:type="dxa"/>
          </w:tcPr>
          <w:p w14:paraId="7D57A31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Hướng AlphaZero — search linh hoạt hơn depth cố định</w:t>
            </w:r>
          </w:p>
        </w:tc>
      </w:tr>
      <w:tr w:rsidR="00E57597" w:rsidRPr="00C23C35" w14:paraId="678CE220" w14:textId="77777777" w:rsidTr="006B0E2F">
        <w:tc>
          <w:tcPr>
            <w:tcW w:w="4844" w:type="dxa"/>
          </w:tcPr>
          <w:p w14:paraId="3F6F6307"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Prioritized replay</w:t>
            </w:r>
          </w:p>
        </w:tc>
        <w:tc>
          <w:tcPr>
            <w:tcW w:w="4844" w:type="dxa"/>
          </w:tcPr>
          <w:p w14:paraId="2F36E21B"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Ưu tiên transition "surprise" trong buffer</w:t>
            </w:r>
          </w:p>
        </w:tc>
      </w:tr>
      <w:tr w:rsidR="00E57597" w:rsidRPr="00C23C35" w14:paraId="6E0679F3" w14:textId="77777777" w:rsidTr="006B0E2F">
        <w:tc>
          <w:tcPr>
            <w:tcW w:w="4844" w:type="dxa"/>
          </w:tcPr>
          <w:p w14:paraId="22CBC7EF"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Hybrid thông minh</w:t>
            </w:r>
          </w:p>
        </w:tc>
        <w:tc>
          <w:tcPr>
            <w:tcW w:w="4844" w:type="dxa"/>
          </w:tcPr>
          <w:p w14:paraId="7EC1DB49"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Chỉ gọi DQN khi heuristic score các nước gần nhau</w:t>
            </w:r>
          </w:p>
        </w:tc>
      </w:tr>
      <w:tr w:rsidR="00E57597" w:rsidRPr="00C23C35" w14:paraId="602CD640" w14:textId="77777777" w:rsidTr="006B0E2F">
        <w:tc>
          <w:tcPr>
            <w:tcW w:w="4844" w:type="dxa"/>
          </w:tcPr>
          <w:p w14:paraId="098157F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Elo rating</w:t>
            </w:r>
          </w:p>
        </w:tc>
        <w:tc>
          <w:tcPr>
            <w:tcW w:w="4844" w:type="dxa"/>
          </w:tcPr>
          <w:p w14:paraId="4219505D"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Đo sức mạnh agent khách quan</w:t>
            </w:r>
          </w:p>
        </w:tc>
      </w:tr>
      <w:tr w:rsidR="00E57597" w:rsidRPr="00C23C35" w14:paraId="0B88629B" w14:textId="77777777" w:rsidTr="006B0E2F">
        <w:tc>
          <w:tcPr>
            <w:tcW w:w="4844" w:type="dxa"/>
          </w:tcPr>
          <w:p w14:paraId="3324469E"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Mobile UI</w:t>
            </w:r>
          </w:p>
        </w:tc>
        <w:tc>
          <w:tcPr>
            <w:tcW w:w="4844" w:type="dxa"/>
          </w:tcPr>
          <w:p w14:paraId="11B5EE6C" w14:textId="77777777" w:rsidR="00E57597" w:rsidRPr="00C23C35" w:rsidRDefault="00E57597" w:rsidP="009F07CF">
            <w:pPr>
              <w:spacing w:line="360" w:lineRule="auto"/>
              <w:jc w:val="both"/>
              <w:rPr>
                <w:rFonts w:ascii="Times New Roman" w:hAnsi="Times New Roman" w:cs="Times New Roman"/>
                <w:sz w:val="26"/>
                <w:szCs w:val="26"/>
              </w:rPr>
            </w:pPr>
            <w:r w:rsidRPr="00C23C35">
              <w:rPr>
                <w:rFonts w:ascii="Times New Roman" w:eastAsia="Times New Roman" w:hAnsi="Times New Roman" w:cs="Times New Roman"/>
                <w:sz w:val="26"/>
                <w:szCs w:val="26"/>
              </w:rPr>
              <w:t>Responsive web hoặc app</w:t>
            </w:r>
          </w:p>
        </w:tc>
      </w:tr>
    </w:tbl>
    <w:p w14:paraId="0A3B7EB9" w14:textId="77777777" w:rsidR="00E57597" w:rsidRPr="00C23C35" w:rsidRDefault="00E57597" w:rsidP="009F07CF">
      <w:pPr>
        <w:spacing w:line="360" w:lineRule="auto"/>
        <w:jc w:val="both"/>
        <w:rPr>
          <w:rFonts w:ascii="Times New Roman" w:hAnsi="Times New Roman" w:cs="Times New Roman"/>
          <w:sz w:val="26"/>
          <w:szCs w:val="26"/>
        </w:rPr>
      </w:pPr>
    </w:p>
    <w:p w14:paraId="27792B57" w14:textId="77777777" w:rsidR="00E57597" w:rsidRPr="00C23C35" w:rsidRDefault="00E57597" w:rsidP="009F07CF">
      <w:pPr>
        <w:spacing w:line="360" w:lineRule="auto"/>
        <w:jc w:val="both"/>
        <w:rPr>
          <w:rFonts w:ascii="Times New Roman" w:hAnsi="Times New Roman" w:cs="Times New Roman"/>
          <w:sz w:val="26"/>
          <w:szCs w:val="26"/>
        </w:rPr>
      </w:pPr>
    </w:p>
    <w:p w14:paraId="6E8081EB" w14:textId="2C125860" w:rsidR="00E57597" w:rsidRPr="00C23C35" w:rsidRDefault="00E57597" w:rsidP="009F07CF">
      <w:pPr>
        <w:pStyle w:val="Heading1"/>
        <w:spacing w:line="360" w:lineRule="auto"/>
      </w:pPr>
      <w:r w:rsidRPr="00C23C35">
        <w:rPr>
          <w:sz w:val="26"/>
          <w:szCs w:val="26"/>
        </w:rPr>
        <w:br w:type="column"/>
      </w:r>
      <w:bookmarkStart w:id="73" w:name="_Toc232703616"/>
      <w:r w:rsidRPr="00C23C35">
        <w:lastRenderedPageBreak/>
        <w:t>TÀI LIỆU THAM KHẢO</w:t>
      </w:r>
      <w:bookmarkEnd w:id="73"/>
    </w:p>
    <w:p w14:paraId="505F9070" w14:textId="77777777" w:rsidR="007E5088" w:rsidRPr="007E5088" w:rsidRDefault="007E5088" w:rsidP="009F07CF">
      <w:pPr>
        <w:spacing w:line="360" w:lineRule="auto"/>
        <w:ind w:firstLine="567"/>
        <w:jc w:val="both"/>
        <w:rPr>
          <w:rFonts w:ascii="Times New Roman" w:eastAsia="Times New Roman" w:hAnsi="Times New Roman" w:cs="Times New Roman"/>
          <w:sz w:val="26"/>
          <w:szCs w:val="26"/>
          <w:lang w:eastAsia="en-US"/>
        </w:rPr>
      </w:pPr>
      <w:r w:rsidRPr="007E5088">
        <w:rPr>
          <w:rFonts w:ascii="Times New Roman" w:eastAsia="Times New Roman" w:hAnsi="Times New Roman" w:cs="Times New Roman"/>
          <w:sz w:val="26"/>
          <w:szCs w:val="26"/>
          <w:lang w:eastAsia="en-US"/>
        </w:rPr>
        <w:t xml:space="preserve">[1] S. Russell and P. Norvig, </w:t>
      </w:r>
      <w:r w:rsidRPr="007E5088">
        <w:rPr>
          <w:rFonts w:ascii="Times New Roman" w:eastAsia="Times New Roman" w:hAnsi="Times New Roman" w:cs="Times New Roman"/>
          <w:i/>
          <w:iCs/>
          <w:sz w:val="26"/>
          <w:szCs w:val="26"/>
          <w:lang w:eastAsia="en-US"/>
        </w:rPr>
        <w:t>Artificial Intelligence: A Modern Approach</w:t>
      </w:r>
      <w:r w:rsidRPr="007E5088">
        <w:rPr>
          <w:rFonts w:ascii="Times New Roman" w:eastAsia="Times New Roman" w:hAnsi="Times New Roman" w:cs="Times New Roman"/>
          <w:sz w:val="26"/>
          <w:szCs w:val="26"/>
          <w:lang w:eastAsia="en-US"/>
        </w:rPr>
        <w:t>, 4th ed. Hoboken, NJ, USA: Pearson, 2020.</w:t>
      </w:r>
    </w:p>
    <w:p w14:paraId="7D34E988" w14:textId="77777777" w:rsidR="007E5088" w:rsidRPr="007E5088" w:rsidRDefault="007E5088" w:rsidP="009F07CF">
      <w:pPr>
        <w:spacing w:line="360" w:lineRule="auto"/>
        <w:ind w:firstLine="567"/>
        <w:jc w:val="both"/>
        <w:rPr>
          <w:rFonts w:ascii="Times New Roman" w:eastAsia="Times New Roman" w:hAnsi="Times New Roman" w:cs="Times New Roman"/>
          <w:sz w:val="26"/>
          <w:szCs w:val="26"/>
          <w:lang w:eastAsia="en-US"/>
        </w:rPr>
      </w:pPr>
      <w:r w:rsidRPr="007E5088">
        <w:rPr>
          <w:rFonts w:ascii="Times New Roman" w:eastAsia="Times New Roman" w:hAnsi="Times New Roman" w:cs="Times New Roman"/>
          <w:sz w:val="26"/>
          <w:szCs w:val="26"/>
          <w:lang w:eastAsia="en-US"/>
        </w:rPr>
        <w:t xml:space="preserve">[2] V. Mnih </w:t>
      </w:r>
      <w:r w:rsidRPr="007E5088">
        <w:rPr>
          <w:rFonts w:ascii="Times New Roman" w:eastAsia="Times New Roman" w:hAnsi="Times New Roman" w:cs="Times New Roman"/>
          <w:i/>
          <w:iCs/>
          <w:sz w:val="26"/>
          <w:szCs w:val="26"/>
          <w:lang w:eastAsia="en-US"/>
        </w:rPr>
        <w:t>et al.</w:t>
      </w:r>
      <w:r w:rsidRPr="007E5088">
        <w:rPr>
          <w:rFonts w:ascii="Times New Roman" w:eastAsia="Times New Roman" w:hAnsi="Times New Roman" w:cs="Times New Roman"/>
          <w:sz w:val="26"/>
          <w:szCs w:val="26"/>
          <w:lang w:eastAsia="en-US"/>
        </w:rPr>
        <w:t xml:space="preserve">, "Playing Atari with Deep Reinforcement Learning," </w:t>
      </w:r>
      <w:r w:rsidRPr="007E5088">
        <w:rPr>
          <w:rFonts w:ascii="Times New Roman" w:eastAsia="Times New Roman" w:hAnsi="Times New Roman" w:cs="Times New Roman"/>
          <w:i/>
          <w:iCs/>
          <w:sz w:val="26"/>
          <w:szCs w:val="26"/>
          <w:lang w:eastAsia="en-US"/>
        </w:rPr>
        <w:t>arXiv preprint arXiv:1312.5602</w:t>
      </w:r>
      <w:r w:rsidRPr="007E5088">
        <w:rPr>
          <w:rFonts w:ascii="Times New Roman" w:eastAsia="Times New Roman" w:hAnsi="Times New Roman" w:cs="Times New Roman"/>
          <w:sz w:val="26"/>
          <w:szCs w:val="26"/>
          <w:lang w:eastAsia="en-US"/>
        </w:rPr>
        <w:t>, 2013.</w:t>
      </w:r>
    </w:p>
    <w:p w14:paraId="71F0063B" w14:textId="77777777" w:rsidR="007E5088" w:rsidRPr="007E5088" w:rsidRDefault="007E5088" w:rsidP="009F07CF">
      <w:pPr>
        <w:spacing w:line="360" w:lineRule="auto"/>
        <w:ind w:firstLine="567"/>
        <w:jc w:val="both"/>
        <w:rPr>
          <w:rFonts w:ascii="Times New Roman" w:eastAsia="Times New Roman" w:hAnsi="Times New Roman" w:cs="Times New Roman"/>
          <w:sz w:val="26"/>
          <w:szCs w:val="26"/>
          <w:lang w:eastAsia="en-US"/>
        </w:rPr>
      </w:pPr>
      <w:r w:rsidRPr="007E5088">
        <w:rPr>
          <w:rFonts w:ascii="Times New Roman" w:eastAsia="Times New Roman" w:hAnsi="Times New Roman" w:cs="Times New Roman"/>
          <w:sz w:val="26"/>
          <w:szCs w:val="26"/>
          <w:lang w:eastAsia="en-US"/>
        </w:rPr>
        <w:t xml:space="preserve">[3] P. Norvig, "AIMA Python - games.py," </w:t>
      </w:r>
      <w:r w:rsidRPr="007E5088">
        <w:rPr>
          <w:rFonts w:ascii="Times New Roman" w:eastAsia="Times New Roman" w:hAnsi="Times New Roman" w:cs="Times New Roman"/>
          <w:i/>
          <w:iCs/>
          <w:sz w:val="26"/>
          <w:szCs w:val="26"/>
          <w:lang w:eastAsia="en-US"/>
        </w:rPr>
        <w:t>Artificial Intelligence: A Modern Approach</w:t>
      </w:r>
      <w:r w:rsidRPr="007E5088">
        <w:rPr>
          <w:rFonts w:ascii="Times New Roman" w:eastAsia="Times New Roman" w:hAnsi="Times New Roman" w:cs="Times New Roman"/>
          <w:sz w:val="26"/>
          <w:szCs w:val="26"/>
          <w:lang w:eastAsia="en-US"/>
        </w:rPr>
        <w:t xml:space="preserve">. </w:t>
      </w:r>
      <w:hyperlink r:id="rId12" w:tgtFrame="_blank" w:history="1">
        <w:r w:rsidRPr="007E5088">
          <w:rPr>
            <w:rStyle w:val="Hyperlink"/>
            <w:rFonts w:ascii="Times New Roman" w:eastAsia="Times New Roman" w:hAnsi="Times New Roman" w:cs="Times New Roman"/>
            <w:sz w:val="26"/>
            <w:szCs w:val="26"/>
            <w:lang w:eastAsia="en-US"/>
          </w:rPr>
          <w:t>https://aima.cs.berkeley.edu/python/games.html</w:t>
        </w:r>
      </w:hyperlink>
      <w:r w:rsidRPr="007E5088">
        <w:rPr>
          <w:rFonts w:ascii="Times New Roman" w:eastAsia="Times New Roman" w:hAnsi="Times New Roman" w:cs="Times New Roman"/>
          <w:sz w:val="26"/>
          <w:szCs w:val="26"/>
          <w:lang w:eastAsia="en-US"/>
        </w:rPr>
        <w:t xml:space="preserve"> (accessed Jun. 18, 2026).</w:t>
      </w:r>
    </w:p>
    <w:p w14:paraId="202C0124" w14:textId="77777777" w:rsidR="007E5088" w:rsidRPr="007E5088" w:rsidRDefault="007E5088" w:rsidP="009F07CF">
      <w:pPr>
        <w:spacing w:line="360" w:lineRule="auto"/>
        <w:ind w:firstLine="567"/>
        <w:jc w:val="both"/>
        <w:rPr>
          <w:rFonts w:ascii="Times New Roman" w:eastAsia="Times New Roman" w:hAnsi="Times New Roman" w:cs="Times New Roman"/>
          <w:sz w:val="26"/>
          <w:szCs w:val="26"/>
          <w:lang w:eastAsia="en-US"/>
        </w:rPr>
      </w:pPr>
      <w:r w:rsidRPr="007E5088">
        <w:rPr>
          <w:rFonts w:ascii="Times New Roman" w:eastAsia="Times New Roman" w:hAnsi="Times New Roman" w:cs="Times New Roman"/>
          <w:sz w:val="26"/>
          <w:szCs w:val="26"/>
          <w:lang w:eastAsia="en-US"/>
        </w:rPr>
        <w:t>[4] N. V. An, "Xây dựng hệ thống chơi game cờ Caro sử dụng thuật toán Minimax và Alpha-Beta Pruning," ICTU Repository, Trường Đại học Công nghệ Thông tin và Truyền thông - ĐH Thái Nguyên, [Năm xuất bản].</w:t>
      </w:r>
    </w:p>
    <w:p w14:paraId="533497B8" w14:textId="77777777" w:rsidR="007E5088" w:rsidRPr="007E5088" w:rsidRDefault="007E5088" w:rsidP="009F07CF">
      <w:pPr>
        <w:spacing w:line="360" w:lineRule="auto"/>
        <w:ind w:firstLine="567"/>
        <w:jc w:val="both"/>
        <w:rPr>
          <w:rFonts w:ascii="Times New Roman" w:eastAsia="Times New Roman" w:hAnsi="Times New Roman" w:cs="Times New Roman"/>
          <w:sz w:val="26"/>
          <w:szCs w:val="26"/>
          <w:lang w:eastAsia="en-US"/>
        </w:rPr>
      </w:pPr>
      <w:r w:rsidRPr="007E5088">
        <w:rPr>
          <w:rFonts w:ascii="Times New Roman" w:eastAsia="Times New Roman" w:hAnsi="Times New Roman" w:cs="Times New Roman"/>
          <w:sz w:val="26"/>
          <w:szCs w:val="26"/>
          <w:lang w:eastAsia="en-US"/>
        </w:rPr>
        <w:t>[5] "Báo cáo mẫu — Áp dụng Minmax và cắt tỉa Alpha-Beta xây dựng trò chơi cờ Caro," 123docz.com, [Năm xuất bản].</w:t>
      </w:r>
    </w:p>
    <w:p w14:paraId="4D92E7D0" w14:textId="72A31A5F" w:rsidR="00A72933" w:rsidRPr="007E5088" w:rsidRDefault="007E5088" w:rsidP="009F07CF">
      <w:pPr>
        <w:spacing w:line="360" w:lineRule="auto"/>
        <w:ind w:firstLine="567"/>
        <w:jc w:val="both"/>
        <w:rPr>
          <w:rFonts w:ascii="Times New Roman" w:eastAsia="Times New Roman" w:hAnsi="Times New Roman" w:cs="Times New Roman"/>
          <w:sz w:val="26"/>
          <w:szCs w:val="26"/>
          <w:lang w:eastAsia="en-US"/>
        </w:rPr>
      </w:pPr>
      <w:r w:rsidRPr="007E5088">
        <w:rPr>
          <w:rFonts w:ascii="Times New Roman" w:eastAsia="Times New Roman" w:hAnsi="Times New Roman" w:cs="Times New Roman"/>
          <w:sz w:val="26"/>
          <w:szCs w:val="26"/>
          <w:lang w:eastAsia="en-US"/>
        </w:rPr>
        <w:t xml:space="preserve">[6] "PyTorch Documentation," PyTorch, 2026. </w:t>
      </w:r>
      <w:hyperlink r:id="rId13" w:tgtFrame="_blank" w:history="1">
        <w:r w:rsidRPr="007E5088">
          <w:rPr>
            <w:rStyle w:val="Hyperlink"/>
            <w:rFonts w:ascii="Times New Roman" w:eastAsia="Times New Roman" w:hAnsi="Times New Roman" w:cs="Times New Roman"/>
            <w:sz w:val="26"/>
            <w:szCs w:val="26"/>
            <w:lang w:eastAsia="en-US"/>
          </w:rPr>
          <w:t>https://pytorch.org/docs/</w:t>
        </w:r>
      </w:hyperlink>
      <w:r w:rsidRPr="007E5088">
        <w:rPr>
          <w:rFonts w:ascii="Times New Roman" w:eastAsia="Times New Roman" w:hAnsi="Times New Roman" w:cs="Times New Roman"/>
          <w:sz w:val="26"/>
          <w:szCs w:val="26"/>
          <w:lang w:eastAsia="en-US"/>
        </w:rPr>
        <w:t xml:space="preserve"> (accessed Jun. 18, 2026).</w:t>
      </w:r>
    </w:p>
    <w:p w14:paraId="6FDAA8F2" w14:textId="29501E0A" w:rsidR="00D06887" w:rsidRPr="00C23C35" w:rsidRDefault="00D06887" w:rsidP="009F07CF">
      <w:pPr>
        <w:pStyle w:val="TOCHeading"/>
        <w:spacing w:line="360" w:lineRule="auto"/>
        <w:jc w:val="both"/>
        <w:rPr>
          <w:rFonts w:ascii="Times New Roman" w:hAnsi="Times New Roman" w:cs="Times New Roman"/>
          <w:sz w:val="26"/>
          <w:szCs w:val="26"/>
        </w:rPr>
      </w:pPr>
    </w:p>
    <w:sectPr w:rsidR="00D06887" w:rsidRPr="00C23C35" w:rsidSect="00EC0882">
      <w:headerReference w:type="default" r:id="rId14"/>
      <w:pgSz w:w="12240" w:h="15840" w:code="1"/>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12167" w14:textId="77777777" w:rsidR="00E2375E" w:rsidRDefault="00E2375E">
      <w:pPr>
        <w:spacing w:after="0" w:line="240" w:lineRule="auto"/>
      </w:pPr>
      <w:r>
        <w:separator/>
      </w:r>
    </w:p>
  </w:endnote>
  <w:endnote w:type="continuationSeparator" w:id="0">
    <w:p w14:paraId="7824DF40" w14:textId="77777777" w:rsidR="00E2375E" w:rsidRDefault="00E23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A30E" w14:textId="6777EF8F" w:rsidR="00D678CA" w:rsidRDefault="00D678CA">
    <w:pPr>
      <w:pStyle w:val="Footer"/>
      <w:jc w:val="center"/>
    </w:pPr>
  </w:p>
  <w:p w14:paraId="59873995" w14:textId="77777777" w:rsidR="00D678CA" w:rsidRDefault="00D67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6A638" w14:textId="77777777" w:rsidR="00E2375E" w:rsidRDefault="00E2375E">
      <w:pPr>
        <w:spacing w:after="0" w:line="240" w:lineRule="auto"/>
      </w:pPr>
      <w:r>
        <w:separator/>
      </w:r>
    </w:p>
  </w:footnote>
  <w:footnote w:type="continuationSeparator" w:id="0">
    <w:p w14:paraId="5A841819" w14:textId="77777777" w:rsidR="00E2375E" w:rsidRDefault="00E23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0CFD4" w14:textId="1380B745" w:rsidR="00D75B0E" w:rsidRDefault="00D75B0E">
    <w:pPr>
      <w:pStyle w:val="Header"/>
      <w:jc w:val="center"/>
    </w:pPr>
  </w:p>
  <w:p w14:paraId="3E8AC6FB" w14:textId="6D006D6A" w:rsidR="00D124F4" w:rsidRDefault="00D124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587918"/>
      <w:docPartObj>
        <w:docPartGallery w:val="Page Numbers (Top of Page)"/>
        <w:docPartUnique/>
      </w:docPartObj>
    </w:sdtPr>
    <w:sdtEndPr>
      <w:rPr>
        <w:noProof/>
      </w:rPr>
    </w:sdtEndPr>
    <w:sdtContent>
      <w:p w14:paraId="726DF42B" w14:textId="4162FA81" w:rsidR="0060505E" w:rsidRDefault="0060505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48A5A9B" w14:textId="77777777" w:rsidR="00D75B0E" w:rsidRDefault="00D75B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533C7CBA"/>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E8D4CEE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D00454"/>
    <w:multiLevelType w:val="hybridMultilevel"/>
    <w:tmpl w:val="8104023A"/>
    <w:lvl w:ilvl="0" w:tplc="6C847476">
      <w:start w:val="1"/>
      <w:numFmt w:val="decimal"/>
      <w:pStyle w:val="Style10"/>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33B3C"/>
    <w:multiLevelType w:val="hybridMultilevel"/>
    <w:tmpl w:val="1ECA7FE6"/>
    <w:lvl w:ilvl="0" w:tplc="D890B5DC">
      <w:start w:val="1"/>
      <w:numFmt w:val="decimal"/>
      <w:pStyle w:val="Style09"/>
      <w:lvlText w:val="2.2.%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884908"/>
    <w:multiLevelType w:val="hybridMultilevel"/>
    <w:tmpl w:val="D986948C"/>
    <w:lvl w:ilvl="0" w:tplc="31E8EC7A">
      <w:start w:val="1"/>
      <w:numFmt w:val="decimal"/>
      <w:pStyle w:val="Style11"/>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F9470C"/>
    <w:multiLevelType w:val="hybridMultilevel"/>
    <w:tmpl w:val="9E0CD09C"/>
    <w:lvl w:ilvl="0" w:tplc="8E54A44C">
      <w:start w:val="1"/>
      <w:numFmt w:val="decimal"/>
      <w:pStyle w:val="Style03"/>
      <w:lvlText w:val="1.%1."/>
      <w:lvlJc w:val="center"/>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54628D"/>
    <w:multiLevelType w:val="hybridMultilevel"/>
    <w:tmpl w:val="018EE13E"/>
    <w:lvl w:ilvl="0" w:tplc="E3F2599A">
      <w:start w:val="1"/>
      <w:numFmt w:val="decimal"/>
      <w:pStyle w:val="Style1"/>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3B38F0"/>
    <w:multiLevelType w:val="hybridMultilevel"/>
    <w:tmpl w:val="091E2E4A"/>
    <w:lvl w:ilvl="0" w:tplc="82CAFA64">
      <w:start w:val="1"/>
      <w:numFmt w:val="decimal"/>
      <w:pStyle w:val="Style06"/>
      <w:lvlText w:val="2.1.%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15:restartNumberingAfterBreak="0">
    <w:nsid w:val="39622CF8"/>
    <w:multiLevelType w:val="hybridMultilevel"/>
    <w:tmpl w:val="BEBEFEEA"/>
    <w:lvl w:ilvl="0" w:tplc="2FDA13A8">
      <w:start w:val="1"/>
      <w:numFmt w:val="decimal"/>
      <w:pStyle w:val="Style02"/>
      <w:lvlText w:val="Chương %1:"/>
      <w:lvlJc w:val="left"/>
      <w:pPr>
        <w:ind w:left="5464" w:hanging="360"/>
      </w:pPr>
      <w:rPr>
        <w:rFonts w:hint="default"/>
      </w:rPr>
    </w:lvl>
    <w:lvl w:ilvl="1" w:tplc="04090019" w:tentative="1">
      <w:start w:val="1"/>
      <w:numFmt w:val="lowerLetter"/>
      <w:lvlText w:val="%2."/>
      <w:lvlJc w:val="left"/>
      <w:pPr>
        <w:ind w:left="6184" w:hanging="360"/>
      </w:pPr>
    </w:lvl>
    <w:lvl w:ilvl="2" w:tplc="0409001B" w:tentative="1">
      <w:start w:val="1"/>
      <w:numFmt w:val="lowerRoman"/>
      <w:lvlText w:val="%3."/>
      <w:lvlJc w:val="right"/>
      <w:pPr>
        <w:ind w:left="6904" w:hanging="180"/>
      </w:pPr>
    </w:lvl>
    <w:lvl w:ilvl="3" w:tplc="0409000F" w:tentative="1">
      <w:start w:val="1"/>
      <w:numFmt w:val="decimal"/>
      <w:lvlText w:val="%4."/>
      <w:lvlJc w:val="left"/>
      <w:pPr>
        <w:ind w:left="7624" w:hanging="360"/>
      </w:pPr>
    </w:lvl>
    <w:lvl w:ilvl="4" w:tplc="04090019" w:tentative="1">
      <w:start w:val="1"/>
      <w:numFmt w:val="lowerLetter"/>
      <w:lvlText w:val="%5."/>
      <w:lvlJc w:val="left"/>
      <w:pPr>
        <w:ind w:left="8344" w:hanging="360"/>
      </w:pPr>
    </w:lvl>
    <w:lvl w:ilvl="5" w:tplc="0409001B" w:tentative="1">
      <w:start w:val="1"/>
      <w:numFmt w:val="lowerRoman"/>
      <w:lvlText w:val="%6."/>
      <w:lvlJc w:val="right"/>
      <w:pPr>
        <w:ind w:left="9064" w:hanging="180"/>
      </w:pPr>
    </w:lvl>
    <w:lvl w:ilvl="6" w:tplc="0409000F" w:tentative="1">
      <w:start w:val="1"/>
      <w:numFmt w:val="decimal"/>
      <w:lvlText w:val="%7."/>
      <w:lvlJc w:val="left"/>
      <w:pPr>
        <w:ind w:left="9784" w:hanging="360"/>
      </w:pPr>
    </w:lvl>
    <w:lvl w:ilvl="7" w:tplc="04090019" w:tentative="1">
      <w:start w:val="1"/>
      <w:numFmt w:val="lowerLetter"/>
      <w:lvlText w:val="%8."/>
      <w:lvlJc w:val="left"/>
      <w:pPr>
        <w:ind w:left="10504" w:hanging="360"/>
      </w:pPr>
    </w:lvl>
    <w:lvl w:ilvl="8" w:tplc="0409001B" w:tentative="1">
      <w:start w:val="1"/>
      <w:numFmt w:val="lowerRoman"/>
      <w:lvlText w:val="%9."/>
      <w:lvlJc w:val="right"/>
      <w:pPr>
        <w:ind w:left="11224" w:hanging="180"/>
      </w:pPr>
    </w:lvl>
  </w:abstractNum>
  <w:abstractNum w:abstractNumId="13" w15:restartNumberingAfterBreak="0">
    <w:nsid w:val="4E350F13"/>
    <w:multiLevelType w:val="hybridMultilevel"/>
    <w:tmpl w:val="F8DC9D6A"/>
    <w:lvl w:ilvl="0" w:tplc="5A32C234">
      <w:start w:val="1"/>
      <w:numFmt w:val="decimal"/>
      <w:pStyle w:val="Style04"/>
      <w:lvlText w:val="2.%1"/>
      <w:lvlJc w:val="center"/>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C72269"/>
    <w:multiLevelType w:val="hybridMultilevel"/>
    <w:tmpl w:val="AFFE316A"/>
    <w:lvl w:ilvl="0" w:tplc="A1D4F208">
      <w:start w:val="1"/>
      <w:numFmt w:val="decimal"/>
      <w:pStyle w:val="Style01"/>
      <w:lvlText w:val="%1."/>
      <w:lvlJc w:val="center"/>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03234C"/>
    <w:multiLevelType w:val="hybridMultilevel"/>
    <w:tmpl w:val="C3C6078A"/>
    <w:lvl w:ilvl="0" w:tplc="4CE4323A">
      <w:start w:val="1"/>
      <w:numFmt w:val="decimal"/>
      <w:pStyle w:val="Style08"/>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593E6E"/>
    <w:multiLevelType w:val="hybridMultilevel"/>
    <w:tmpl w:val="6602F53C"/>
    <w:lvl w:ilvl="0" w:tplc="A66AD066">
      <w:start w:val="1"/>
      <w:numFmt w:val="decimal"/>
      <w:pStyle w:val="Style05"/>
      <w:lvlText w:val="[%1]"/>
      <w:lvlJc w:val="center"/>
      <w:pPr>
        <w:ind w:left="3133" w:hanging="360"/>
      </w:pPr>
      <w:rPr>
        <w:rFonts w:hint="default"/>
        <w:b w:val="0"/>
        <w:i w:val="0"/>
      </w:rPr>
    </w:lvl>
    <w:lvl w:ilvl="1" w:tplc="04090019" w:tentative="1">
      <w:start w:val="1"/>
      <w:numFmt w:val="lowerLetter"/>
      <w:lvlText w:val="%2."/>
      <w:lvlJc w:val="left"/>
      <w:pPr>
        <w:ind w:left="2511" w:hanging="360"/>
      </w:pPr>
    </w:lvl>
    <w:lvl w:ilvl="2" w:tplc="0409001B" w:tentative="1">
      <w:start w:val="1"/>
      <w:numFmt w:val="lowerRoman"/>
      <w:lvlText w:val="%3."/>
      <w:lvlJc w:val="right"/>
      <w:pPr>
        <w:ind w:left="3231" w:hanging="180"/>
      </w:pPr>
    </w:lvl>
    <w:lvl w:ilvl="3" w:tplc="0409000F" w:tentative="1">
      <w:start w:val="1"/>
      <w:numFmt w:val="decimal"/>
      <w:lvlText w:val="%4."/>
      <w:lvlJc w:val="left"/>
      <w:pPr>
        <w:ind w:left="3951" w:hanging="360"/>
      </w:pPr>
    </w:lvl>
    <w:lvl w:ilvl="4" w:tplc="04090019" w:tentative="1">
      <w:start w:val="1"/>
      <w:numFmt w:val="lowerLetter"/>
      <w:lvlText w:val="%5."/>
      <w:lvlJc w:val="left"/>
      <w:pPr>
        <w:ind w:left="4671" w:hanging="360"/>
      </w:pPr>
    </w:lvl>
    <w:lvl w:ilvl="5" w:tplc="0409001B" w:tentative="1">
      <w:start w:val="1"/>
      <w:numFmt w:val="lowerRoman"/>
      <w:lvlText w:val="%6."/>
      <w:lvlJc w:val="right"/>
      <w:pPr>
        <w:ind w:left="5391" w:hanging="180"/>
      </w:pPr>
    </w:lvl>
    <w:lvl w:ilvl="6" w:tplc="0409000F" w:tentative="1">
      <w:start w:val="1"/>
      <w:numFmt w:val="decimal"/>
      <w:lvlText w:val="%7."/>
      <w:lvlJc w:val="left"/>
      <w:pPr>
        <w:ind w:left="6111" w:hanging="360"/>
      </w:pPr>
    </w:lvl>
    <w:lvl w:ilvl="7" w:tplc="04090019" w:tentative="1">
      <w:start w:val="1"/>
      <w:numFmt w:val="lowerLetter"/>
      <w:lvlText w:val="%8."/>
      <w:lvlJc w:val="left"/>
      <w:pPr>
        <w:ind w:left="6831" w:hanging="360"/>
      </w:pPr>
    </w:lvl>
    <w:lvl w:ilvl="8" w:tplc="0409001B" w:tentative="1">
      <w:start w:val="1"/>
      <w:numFmt w:val="lowerRoman"/>
      <w:lvlText w:val="%9."/>
      <w:lvlJc w:val="right"/>
      <w:pPr>
        <w:ind w:left="7551" w:hanging="180"/>
      </w:pPr>
    </w:lvl>
  </w:abstractNum>
  <w:abstractNum w:abstractNumId="17" w15:restartNumberingAfterBreak="0">
    <w:nsid w:val="6E4E7839"/>
    <w:multiLevelType w:val="hybridMultilevel"/>
    <w:tmpl w:val="0366BF20"/>
    <w:lvl w:ilvl="0" w:tplc="996661FA">
      <w:start w:val="1"/>
      <w:numFmt w:val="decimal"/>
      <w:pStyle w:val="Style07"/>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8218601">
    <w:abstractNumId w:val="14"/>
  </w:num>
  <w:num w:numId="2" w16cid:durableId="1584533826">
    <w:abstractNumId w:val="12"/>
  </w:num>
  <w:num w:numId="3" w16cid:durableId="1397167089">
    <w:abstractNumId w:val="9"/>
  </w:num>
  <w:num w:numId="4" w16cid:durableId="2016299765">
    <w:abstractNumId w:val="13"/>
  </w:num>
  <w:num w:numId="5" w16cid:durableId="1273056940">
    <w:abstractNumId w:val="16"/>
  </w:num>
  <w:num w:numId="6" w16cid:durableId="1272084879">
    <w:abstractNumId w:val="11"/>
  </w:num>
  <w:num w:numId="7" w16cid:durableId="340472300">
    <w:abstractNumId w:val="17"/>
  </w:num>
  <w:num w:numId="8" w16cid:durableId="1704162170">
    <w:abstractNumId w:val="15"/>
  </w:num>
  <w:num w:numId="9" w16cid:durableId="1681083123">
    <w:abstractNumId w:val="7"/>
  </w:num>
  <w:num w:numId="10" w16cid:durableId="871766457">
    <w:abstractNumId w:val="6"/>
  </w:num>
  <w:num w:numId="11" w16cid:durableId="1667629963">
    <w:abstractNumId w:val="8"/>
  </w:num>
  <w:num w:numId="12" w16cid:durableId="1813134237">
    <w:abstractNumId w:val="10"/>
  </w:num>
  <w:num w:numId="13" w16cid:durableId="507057777">
    <w:abstractNumId w:val="5"/>
  </w:num>
  <w:num w:numId="14" w16cid:durableId="1597666762">
    <w:abstractNumId w:val="3"/>
  </w:num>
  <w:num w:numId="15" w16cid:durableId="921328939">
    <w:abstractNumId w:val="2"/>
  </w:num>
  <w:num w:numId="16" w16cid:durableId="1821459137">
    <w:abstractNumId w:val="4"/>
  </w:num>
  <w:num w:numId="17" w16cid:durableId="829634023">
    <w:abstractNumId w:val="1"/>
  </w:num>
  <w:num w:numId="18" w16cid:durableId="605576840">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A20"/>
    <w:rsid w:val="0000092B"/>
    <w:rsid w:val="00017C0C"/>
    <w:rsid w:val="00025F3F"/>
    <w:rsid w:val="00034A20"/>
    <w:rsid w:val="00072493"/>
    <w:rsid w:val="00073EBD"/>
    <w:rsid w:val="000840C4"/>
    <w:rsid w:val="000B0133"/>
    <w:rsid w:val="000C0AA1"/>
    <w:rsid w:val="000E39B9"/>
    <w:rsid w:val="000E657B"/>
    <w:rsid w:val="00123FBD"/>
    <w:rsid w:val="00150684"/>
    <w:rsid w:val="00150FE4"/>
    <w:rsid w:val="001609D7"/>
    <w:rsid w:val="0016686E"/>
    <w:rsid w:val="00167246"/>
    <w:rsid w:val="00172E29"/>
    <w:rsid w:val="001A298C"/>
    <w:rsid w:val="001B35D4"/>
    <w:rsid w:val="001F71D3"/>
    <w:rsid w:val="00235EC6"/>
    <w:rsid w:val="002466EA"/>
    <w:rsid w:val="00270C7B"/>
    <w:rsid w:val="002C5AFE"/>
    <w:rsid w:val="002D5568"/>
    <w:rsid w:val="002D5A5E"/>
    <w:rsid w:val="00362A9A"/>
    <w:rsid w:val="00383883"/>
    <w:rsid w:val="003A29A9"/>
    <w:rsid w:val="003A3B67"/>
    <w:rsid w:val="003C40F9"/>
    <w:rsid w:val="003D057C"/>
    <w:rsid w:val="003D4E01"/>
    <w:rsid w:val="003F5ABB"/>
    <w:rsid w:val="004129E5"/>
    <w:rsid w:val="00412C6F"/>
    <w:rsid w:val="00414E9A"/>
    <w:rsid w:val="00443397"/>
    <w:rsid w:val="00465392"/>
    <w:rsid w:val="00473645"/>
    <w:rsid w:val="00485EEF"/>
    <w:rsid w:val="00487122"/>
    <w:rsid w:val="004929B2"/>
    <w:rsid w:val="00497F8A"/>
    <w:rsid w:val="004A1BC1"/>
    <w:rsid w:val="004C07C5"/>
    <w:rsid w:val="004C55B1"/>
    <w:rsid w:val="00511BC1"/>
    <w:rsid w:val="00545979"/>
    <w:rsid w:val="00556D94"/>
    <w:rsid w:val="00560648"/>
    <w:rsid w:val="00571775"/>
    <w:rsid w:val="005922AA"/>
    <w:rsid w:val="00593C8F"/>
    <w:rsid w:val="005C194F"/>
    <w:rsid w:val="005D12E7"/>
    <w:rsid w:val="005D398C"/>
    <w:rsid w:val="005F66ED"/>
    <w:rsid w:val="00602F29"/>
    <w:rsid w:val="0060505E"/>
    <w:rsid w:val="006259E4"/>
    <w:rsid w:val="0063104A"/>
    <w:rsid w:val="006352AD"/>
    <w:rsid w:val="00637DDE"/>
    <w:rsid w:val="00637EF3"/>
    <w:rsid w:val="0064603B"/>
    <w:rsid w:val="00660503"/>
    <w:rsid w:val="00675049"/>
    <w:rsid w:val="00676F57"/>
    <w:rsid w:val="00692590"/>
    <w:rsid w:val="006C3444"/>
    <w:rsid w:val="006C34D5"/>
    <w:rsid w:val="006D0E8C"/>
    <w:rsid w:val="006D1903"/>
    <w:rsid w:val="006D79D4"/>
    <w:rsid w:val="006E1A2C"/>
    <w:rsid w:val="007024FD"/>
    <w:rsid w:val="00702D76"/>
    <w:rsid w:val="00705CFE"/>
    <w:rsid w:val="00730CEF"/>
    <w:rsid w:val="007372B1"/>
    <w:rsid w:val="00753E9D"/>
    <w:rsid w:val="007948FA"/>
    <w:rsid w:val="007A448E"/>
    <w:rsid w:val="007B4186"/>
    <w:rsid w:val="007E5088"/>
    <w:rsid w:val="00800316"/>
    <w:rsid w:val="0082350F"/>
    <w:rsid w:val="00833637"/>
    <w:rsid w:val="00845111"/>
    <w:rsid w:val="008457CB"/>
    <w:rsid w:val="008513EF"/>
    <w:rsid w:val="00854780"/>
    <w:rsid w:val="00880377"/>
    <w:rsid w:val="008A18A5"/>
    <w:rsid w:val="008B3F9A"/>
    <w:rsid w:val="008D2E00"/>
    <w:rsid w:val="008F05A1"/>
    <w:rsid w:val="00900309"/>
    <w:rsid w:val="00900811"/>
    <w:rsid w:val="00902094"/>
    <w:rsid w:val="0092341E"/>
    <w:rsid w:val="0093399A"/>
    <w:rsid w:val="00937367"/>
    <w:rsid w:val="0094494F"/>
    <w:rsid w:val="00955D13"/>
    <w:rsid w:val="009632F2"/>
    <w:rsid w:val="00976B08"/>
    <w:rsid w:val="00982466"/>
    <w:rsid w:val="00986D84"/>
    <w:rsid w:val="00996E00"/>
    <w:rsid w:val="009C6431"/>
    <w:rsid w:val="009D25C6"/>
    <w:rsid w:val="009F07CF"/>
    <w:rsid w:val="00A177DC"/>
    <w:rsid w:val="00A24C6E"/>
    <w:rsid w:val="00A46F34"/>
    <w:rsid w:val="00A5612C"/>
    <w:rsid w:val="00A72933"/>
    <w:rsid w:val="00A74552"/>
    <w:rsid w:val="00AA0E98"/>
    <w:rsid w:val="00AB3AD4"/>
    <w:rsid w:val="00B0360E"/>
    <w:rsid w:val="00B15CC8"/>
    <w:rsid w:val="00B35C59"/>
    <w:rsid w:val="00B43582"/>
    <w:rsid w:val="00B767FD"/>
    <w:rsid w:val="00B82BE3"/>
    <w:rsid w:val="00B96238"/>
    <w:rsid w:val="00B96943"/>
    <w:rsid w:val="00BC77E7"/>
    <w:rsid w:val="00BD068D"/>
    <w:rsid w:val="00BE652B"/>
    <w:rsid w:val="00BF180A"/>
    <w:rsid w:val="00C054AF"/>
    <w:rsid w:val="00C23C35"/>
    <w:rsid w:val="00C3485A"/>
    <w:rsid w:val="00C535E0"/>
    <w:rsid w:val="00CA6124"/>
    <w:rsid w:val="00CB16F7"/>
    <w:rsid w:val="00CD3468"/>
    <w:rsid w:val="00CD3D41"/>
    <w:rsid w:val="00CD6D1F"/>
    <w:rsid w:val="00CE56D8"/>
    <w:rsid w:val="00CE6A55"/>
    <w:rsid w:val="00CE7CB9"/>
    <w:rsid w:val="00D0332E"/>
    <w:rsid w:val="00D06887"/>
    <w:rsid w:val="00D124F4"/>
    <w:rsid w:val="00D2562C"/>
    <w:rsid w:val="00D31CFB"/>
    <w:rsid w:val="00D32472"/>
    <w:rsid w:val="00D368C6"/>
    <w:rsid w:val="00D44479"/>
    <w:rsid w:val="00D51C9A"/>
    <w:rsid w:val="00D678CA"/>
    <w:rsid w:val="00D75B0E"/>
    <w:rsid w:val="00D83CFF"/>
    <w:rsid w:val="00DB626E"/>
    <w:rsid w:val="00DF3CB5"/>
    <w:rsid w:val="00E04253"/>
    <w:rsid w:val="00E21A74"/>
    <w:rsid w:val="00E2297A"/>
    <w:rsid w:val="00E2375E"/>
    <w:rsid w:val="00E31FD5"/>
    <w:rsid w:val="00E41C26"/>
    <w:rsid w:val="00E57597"/>
    <w:rsid w:val="00E75EEF"/>
    <w:rsid w:val="00E81E22"/>
    <w:rsid w:val="00EB5A37"/>
    <w:rsid w:val="00EB668C"/>
    <w:rsid w:val="00EC0882"/>
    <w:rsid w:val="00ED1A04"/>
    <w:rsid w:val="00ED347F"/>
    <w:rsid w:val="00ED3B3A"/>
    <w:rsid w:val="00ED6A99"/>
    <w:rsid w:val="00EF6B4F"/>
    <w:rsid w:val="00EF6E35"/>
    <w:rsid w:val="00F022ED"/>
    <w:rsid w:val="00F02AEC"/>
    <w:rsid w:val="00F0694E"/>
    <w:rsid w:val="00F36A3C"/>
    <w:rsid w:val="00F4219E"/>
    <w:rsid w:val="00F64FC9"/>
    <w:rsid w:val="00F80CC9"/>
    <w:rsid w:val="00F8568E"/>
    <w:rsid w:val="00F976D7"/>
    <w:rsid w:val="00F97AAA"/>
    <w:rsid w:val="00FD14FB"/>
    <w:rsid w:val="00FE3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EACB3"/>
  <w15:chartTrackingRefBased/>
  <w15:docId w15:val="{42D564BD-36A2-4484-A177-D844CEFCF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8CA"/>
    <w:pPr>
      <w:spacing w:line="259" w:lineRule="auto"/>
    </w:pPr>
    <w:rPr>
      <w:rFonts w:eastAsiaTheme="minorEastAsia"/>
      <w:kern w:val="0"/>
      <w:sz w:val="22"/>
      <w:szCs w:val="22"/>
      <w:lang w:eastAsia="ja-JP"/>
      <w14:ligatures w14:val="none"/>
    </w:rPr>
  </w:style>
  <w:style w:type="paragraph" w:styleId="Heading1">
    <w:name w:val="heading 1"/>
    <w:basedOn w:val="Normal"/>
    <w:next w:val="Normal"/>
    <w:link w:val="Heading1Char"/>
    <w:uiPriority w:val="9"/>
    <w:qFormat/>
    <w:rsid w:val="00487122"/>
    <w:pPr>
      <w:keepNext/>
      <w:keepLines/>
      <w:spacing w:before="360" w:after="80" w:line="278" w:lineRule="auto"/>
      <w:jc w:val="center"/>
      <w:outlineLvl w:val="0"/>
    </w:pPr>
    <w:rPr>
      <w:rFonts w:ascii="Times New Roman" w:eastAsiaTheme="majorEastAsia" w:hAnsi="Times New Roman" w:cstheme="majorBidi"/>
      <w:color w:val="000000" w:themeColor="text1"/>
      <w:kern w:val="2"/>
      <w:sz w:val="32"/>
      <w:szCs w:val="40"/>
      <w:lang w:eastAsia="en-US"/>
      <w14:ligatures w14:val="standardContextual"/>
    </w:rPr>
  </w:style>
  <w:style w:type="paragraph" w:styleId="Heading2">
    <w:name w:val="heading 2"/>
    <w:basedOn w:val="Normal"/>
    <w:next w:val="Normal"/>
    <w:link w:val="Heading2Char"/>
    <w:uiPriority w:val="9"/>
    <w:unhideWhenUsed/>
    <w:qFormat/>
    <w:rsid w:val="007B4186"/>
    <w:pPr>
      <w:keepNext/>
      <w:keepLines/>
      <w:spacing w:before="160" w:after="80" w:line="278" w:lineRule="auto"/>
      <w:outlineLvl w:val="1"/>
    </w:pPr>
    <w:rPr>
      <w:rFonts w:ascii="Times New Roman" w:eastAsiaTheme="majorEastAsia" w:hAnsi="Times New Roman" w:cstheme="majorBidi"/>
      <w:color w:val="000000" w:themeColor="text1"/>
      <w:kern w:val="2"/>
      <w:sz w:val="26"/>
      <w:szCs w:val="32"/>
      <w:lang w:eastAsia="en-US"/>
      <w14:ligatures w14:val="standardContextual"/>
    </w:rPr>
  </w:style>
  <w:style w:type="paragraph" w:styleId="Heading3">
    <w:name w:val="heading 3"/>
    <w:basedOn w:val="Normal"/>
    <w:next w:val="Normal"/>
    <w:link w:val="Heading3Char"/>
    <w:uiPriority w:val="9"/>
    <w:unhideWhenUsed/>
    <w:qFormat/>
    <w:rsid w:val="003F5ABB"/>
    <w:pPr>
      <w:keepNext/>
      <w:keepLines/>
      <w:spacing w:before="160" w:after="80" w:line="278" w:lineRule="auto"/>
      <w:outlineLvl w:val="2"/>
    </w:pPr>
    <w:rPr>
      <w:rFonts w:ascii="Times New Roman" w:eastAsiaTheme="majorEastAsia" w:hAnsi="Times New Roman" w:cstheme="majorBidi"/>
      <w:color w:val="000000" w:themeColor="text1"/>
      <w:kern w:val="2"/>
      <w:sz w:val="26"/>
      <w:szCs w:val="28"/>
      <w:lang w:eastAsia="en-US"/>
      <w14:ligatures w14:val="standardContextual"/>
    </w:rPr>
  </w:style>
  <w:style w:type="paragraph" w:styleId="Heading4">
    <w:name w:val="heading 4"/>
    <w:basedOn w:val="Normal"/>
    <w:next w:val="Normal"/>
    <w:link w:val="Heading4Char"/>
    <w:uiPriority w:val="9"/>
    <w:semiHidden/>
    <w:unhideWhenUsed/>
    <w:qFormat/>
    <w:rsid w:val="00034A20"/>
    <w:pPr>
      <w:keepNext/>
      <w:keepLines/>
      <w:spacing w:before="80" w:after="40" w:line="278" w:lineRule="auto"/>
      <w:outlineLvl w:val="3"/>
    </w:pPr>
    <w:rPr>
      <w:rFonts w:eastAsiaTheme="majorEastAsia"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034A20"/>
    <w:pPr>
      <w:keepNext/>
      <w:keepLines/>
      <w:spacing w:before="80" w:after="40" w:line="278" w:lineRule="auto"/>
      <w:outlineLvl w:val="4"/>
    </w:pPr>
    <w:rPr>
      <w:rFonts w:eastAsiaTheme="majorEastAsia"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034A20"/>
    <w:pPr>
      <w:keepNext/>
      <w:keepLines/>
      <w:spacing w:before="40" w:after="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034A20"/>
    <w:pPr>
      <w:keepNext/>
      <w:keepLines/>
      <w:spacing w:before="40" w:after="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034A20"/>
    <w:pPr>
      <w:keepNext/>
      <w:keepLines/>
      <w:spacing w:after="0"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034A20"/>
    <w:pPr>
      <w:keepNext/>
      <w:keepLines/>
      <w:spacing w:after="0"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122"/>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7B4186"/>
    <w:rPr>
      <w:rFonts w:ascii="Times New Roman" w:eastAsiaTheme="majorEastAsia" w:hAnsi="Times New Roman" w:cstheme="majorBidi"/>
      <w:color w:val="000000" w:themeColor="text1"/>
      <w:sz w:val="26"/>
      <w:szCs w:val="32"/>
    </w:rPr>
  </w:style>
  <w:style w:type="character" w:customStyle="1" w:styleId="Heading3Char">
    <w:name w:val="Heading 3 Char"/>
    <w:basedOn w:val="DefaultParagraphFont"/>
    <w:link w:val="Heading3"/>
    <w:uiPriority w:val="9"/>
    <w:rsid w:val="003F5ABB"/>
    <w:rPr>
      <w:rFonts w:ascii="Times New Roman" w:eastAsiaTheme="majorEastAsia" w:hAnsi="Times New Roman" w:cstheme="majorBidi"/>
      <w:color w:val="000000" w:themeColor="text1"/>
      <w:sz w:val="26"/>
      <w:szCs w:val="28"/>
    </w:rPr>
  </w:style>
  <w:style w:type="character" w:customStyle="1" w:styleId="Heading4Char">
    <w:name w:val="Heading 4 Char"/>
    <w:basedOn w:val="DefaultParagraphFont"/>
    <w:link w:val="Heading4"/>
    <w:uiPriority w:val="9"/>
    <w:semiHidden/>
    <w:rsid w:val="00034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A20"/>
    <w:rPr>
      <w:rFonts w:eastAsiaTheme="majorEastAsia" w:cstheme="majorBidi"/>
      <w:color w:val="272727" w:themeColor="text1" w:themeTint="D8"/>
    </w:rPr>
  </w:style>
  <w:style w:type="paragraph" w:styleId="Title">
    <w:name w:val="Title"/>
    <w:basedOn w:val="Normal"/>
    <w:next w:val="Normal"/>
    <w:link w:val="TitleChar"/>
    <w:uiPriority w:val="10"/>
    <w:qFormat/>
    <w:rsid w:val="00034A20"/>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034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A20"/>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34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A20"/>
    <w:pPr>
      <w:spacing w:before="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034A20"/>
    <w:rPr>
      <w:i/>
      <w:iCs/>
      <w:color w:val="404040" w:themeColor="text1" w:themeTint="BF"/>
    </w:rPr>
  </w:style>
  <w:style w:type="paragraph" w:styleId="ListParagraph">
    <w:name w:val="List Paragraph"/>
    <w:basedOn w:val="Normal"/>
    <w:uiPriority w:val="34"/>
    <w:qFormat/>
    <w:rsid w:val="00034A20"/>
    <w:pPr>
      <w:spacing w:line="278" w:lineRule="auto"/>
      <w:ind w:left="720"/>
      <w:contextualSpacing/>
    </w:pPr>
    <w:rPr>
      <w:rFonts w:eastAsiaTheme="minorHAnsi"/>
      <w:kern w:val="2"/>
      <w:sz w:val="24"/>
      <w:szCs w:val="24"/>
      <w:lang w:eastAsia="en-US"/>
      <w14:ligatures w14:val="standardContextual"/>
    </w:rPr>
  </w:style>
  <w:style w:type="character" w:styleId="IntenseEmphasis">
    <w:name w:val="Intense Emphasis"/>
    <w:basedOn w:val="DefaultParagraphFont"/>
    <w:uiPriority w:val="21"/>
    <w:qFormat/>
    <w:rsid w:val="00034A20"/>
    <w:rPr>
      <w:i/>
      <w:iCs/>
      <w:color w:val="0F4761" w:themeColor="accent1" w:themeShade="BF"/>
    </w:rPr>
  </w:style>
  <w:style w:type="paragraph" w:styleId="IntenseQuote">
    <w:name w:val="Intense Quote"/>
    <w:basedOn w:val="Normal"/>
    <w:next w:val="Normal"/>
    <w:link w:val="IntenseQuoteChar"/>
    <w:uiPriority w:val="30"/>
    <w:qFormat/>
    <w:rsid w:val="00034A2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034A20"/>
    <w:rPr>
      <w:i/>
      <w:iCs/>
      <w:color w:val="0F4761" w:themeColor="accent1" w:themeShade="BF"/>
    </w:rPr>
  </w:style>
  <w:style w:type="character" w:styleId="IntenseReference">
    <w:name w:val="Intense Reference"/>
    <w:basedOn w:val="DefaultParagraphFont"/>
    <w:uiPriority w:val="32"/>
    <w:qFormat/>
    <w:rsid w:val="00034A20"/>
    <w:rPr>
      <w:b/>
      <w:bCs/>
      <w:smallCaps/>
      <w:color w:val="0F4761" w:themeColor="accent1" w:themeShade="BF"/>
      <w:spacing w:val="5"/>
    </w:rPr>
  </w:style>
  <w:style w:type="paragraph" w:styleId="Footer">
    <w:name w:val="footer"/>
    <w:basedOn w:val="Normal"/>
    <w:link w:val="FooterChar"/>
    <w:uiPriority w:val="99"/>
    <w:unhideWhenUsed/>
    <w:rsid w:val="00D67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8CA"/>
    <w:rPr>
      <w:rFonts w:eastAsiaTheme="minorEastAsia"/>
      <w:kern w:val="0"/>
      <w:sz w:val="22"/>
      <w:szCs w:val="22"/>
      <w:lang w:eastAsia="ja-JP"/>
      <w14:ligatures w14:val="none"/>
    </w:rPr>
  </w:style>
  <w:style w:type="paragraph" w:customStyle="1" w:styleId="Style01">
    <w:name w:val="Style01"/>
    <w:basedOn w:val="Normal"/>
    <w:link w:val="Style01Char"/>
    <w:qFormat/>
    <w:rsid w:val="00A24C6E"/>
    <w:pPr>
      <w:numPr>
        <w:numId w:val="1"/>
      </w:numPr>
    </w:pPr>
    <w:rPr>
      <w:rFonts w:ascii="Times New Roman" w:hAnsi="Times New Roman" w:cs="Times New Roman"/>
      <w:sz w:val="28"/>
      <w:szCs w:val="32"/>
    </w:rPr>
  </w:style>
  <w:style w:type="character" w:customStyle="1" w:styleId="Style01Char">
    <w:name w:val="Style01 Char"/>
    <w:basedOn w:val="DefaultParagraphFont"/>
    <w:link w:val="Style01"/>
    <w:rsid w:val="00A24C6E"/>
    <w:rPr>
      <w:rFonts w:ascii="Times New Roman" w:eastAsiaTheme="minorEastAsia" w:hAnsi="Times New Roman" w:cs="Times New Roman"/>
      <w:kern w:val="0"/>
      <w:sz w:val="28"/>
      <w:szCs w:val="32"/>
      <w:lang w:eastAsia="ja-JP"/>
      <w14:ligatures w14:val="none"/>
    </w:rPr>
  </w:style>
  <w:style w:type="paragraph" w:customStyle="1" w:styleId="Style02">
    <w:name w:val="Style02"/>
    <w:basedOn w:val="Normal"/>
    <w:link w:val="Style02Char"/>
    <w:qFormat/>
    <w:rsid w:val="0082350F"/>
    <w:pPr>
      <w:numPr>
        <w:numId w:val="2"/>
      </w:numPr>
    </w:pPr>
    <w:rPr>
      <w:rFonts w:ascii="Times New Roman" w:hAnsi="Times New Roman" w:cs="Times New Roman"/>
      <w:sz w:val="30"/>
      <w:szCs w:val="32"/>
    </w:rPr>
  </w:style>
  <w:style w:type="character" w:customStyle="1" w:styleId="Style02Char">
    <w:name w:val="Style02 Char"/>
    <w:basedOn w:val="DefaultParagraphFont"/>
    <w:link w:val="Style02"/>
    <w:rsid w:val="0082350F"/>
    <w:rPr>
      <w:rFonts w:ascii="Times New Roman" w:eastAsiaTheme="minorEastAsia" w:hAnsi="Times New Roman" w:cs="Times New Roman"/>
      <w:kern w:val="0"/>
      <w:sz w:val="30"/>
      <w:szCs w:val="32"/>
      <w:lang w:eastAsia="ja-JP"/>
      <w14:ligatures w14:val="none"/>
    </w:rPr>
  </w:style>
  <w:style w:type="paragraph" w:customStyle="1" w:styleId="Style03">
    <w:name w:val="Style03"/>
    <w:basedOn w:val="Style02"/>
    <w:link w:val="Style03Char"/>
    <w:qFormat/>
    <w:rsid w:val="0082350F"/>
    <w:pPr>
      <w:numPr>
        <w:numId w:val="3"/>
      </w:numPr>
    </w:pPr>
    <w:rPr>
      <w:sz w:val="28"/>
    </w:rPr>
  </w:style>
  <w:style w:type="character" w:customStyle="1" w:styleId="Style03Char">
    <w:name w:val="Style03 Char"/>
    <w:basedOn w:val="Style02Char"/>
    <w:link w:val="Style03"/>
    <w:rsid w:val="0082350F"/>
    <w:rPr>
      <w:rFonts w:ascii="Times New Roman" w:eastAsiaTheme="minorEastAsia" w:hAnsi="Times New Roman" w:cs="Times New Roman"/>
      <w:kern w:val="0"/>
      <w:sz w:val="28"/>
      <w:szCs w:val="32"/>
      <w:lang w:eastAsia="ja-JP"/>
      <w14:ligatures w14:val="none"/>
    </w:rPr>
  </w:style>
  <w:style w:type="paragraph" w:customStyle="1" w:styleId="Style04">
    <w:name w:val="Style04"/>
    <w:basedOn w:val="Normal"/>
    <w:link w:val="Style04Char"/>
    <w:qFormat/>
    <w:rsid w:val="00235EC6"/>
    <w:pPr>
      <w:numPr>
        <w:numId w:val="4"/>
      </w:numPr>
    </w:pPr>
    <w:rPr>
      <w:rFonts w:ascii="Times New Roman" w:hAnsi="Times New Roman"/>
      <w:sz w:val="28"/>
    </w:rPr>
  </w:style>
  <w:style w:type="character" w:customStyle="1" w:styleId="Style04Char">
    <w:name w:val="Style04 Char"/>
    <w:basedOn w:val="DefaultParagraphFont"/>
    <w:link w:val="Style04"/>
    <w:rsid w:val="00235EC6"/>
    <w:rPr>
      <w:rFonts w:ascii="Times New Roman" w:eastAsiaTheme="minorEastAsia" w:hAnsi="Times New Roman"/>
      <w:kern w:val="0"/>
      <w:sz w:val="28"/>
      <w:szCs w:val="22"/>
      <w:lang w:eastAsia="ja-JP"/>
      <w14:ligatures w14:val="none"/>
    </w:rPr>
  </w:style>
  <w:style w:type="paragraph" w:styleId="Header">
    <w:name w:val="header"/>
    <w:basedOn w:val="Normal"/>
    <w:link w:val="HeaderChar"/>
    <w:uiPriority w:val="99"/>
    <w:unhideWhenUsed/>
    <w:rsid w:val="000009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92B"/>
    <w:rPr>
      <w:rFonts w:eastAsiaTheme="minorEastAsia"/>
      <w:kern w:val="0"/>
      <w:sz w:val="22"/>
      <w:szCs w:val="22"/>
      <w:lang w:eastAsia="ja-JP"/>
      <w14:ligatures w14:val="none"/>
    </w:rPr>
  </w:style>
  <w:style w:type="character" w:styleId="Hyperlink">
    <w:name w:val="Hyperlink"/>
    <w:basedOn w:val="DefaultParagraphFont"/>
    <w:uiPriority w:val="99"/>
    <w:unhideWhenUsed/>
    <w:rsid w:val="00800316"/>
    <w:rPr>
      <w:color w:val="467886" w:themeColor="hyperlink"/>
      <w:u w:val="single"/>
    </w:rPr>
  </w:style>
  <w:style w:type="character" w:styleId="UnresolvedMention">
    <w:name w:val="Unresolved Mention"/>
    <w:basedOn w:val="DefaultParagraphFont"/>
    <w:uiPriority w:val="99"/>
    <w:semiHidden/>
    <w:unhideWhenUsed/>
    <w:rsid w:val="00800316"/>
    <w:rPr>
      <w:color w:val="605E5C"/>
      <w:shd w:val="clear" w:color="auto" w:fill="E1DFDD"/>
    </w:rPr>
  </w:style>
  <w:style w:type="character" w:styleId="FollowedHyperlink">
    <w:name w:val="FollowedHyperlink"/>
    <w:basedOn w:val="DefaultParagraphFont"/>
    <w:uiPriority w:val="99"/>
    <w:semiHidden/>
    <w:unhideWhenUsed/>
    <w:rsid w:val="005D398C"/>
    <w:rPr>
      <w:color w:val="96607D" w:themeColor="followedHyperlink"/>
      <w:u w:val="single"/>
    </w:rPr>
  </w:style>
  <w:style w:type="paragraph" w:customStyle="1" w:styleId="Style05">
    <w:name w:val="Style05"/>
    <w:basedOn w:val="Normal"/>
    <w:link w:val="Style05Char"/>
    <w:qFormat/>
    <w:rsid w:val="006C34D5"/>
    <w:pPr>
      <w:numPr>
        <w:numId w:val="5"/>
      </w:numPr>
      <w:spacing w:line="278" w:lineRule="auto"/>
      <w:jc w:val="both"/>
    </w:pPr>
    <w:rPr>
      <w:rFonts w:ascii="Times New Roman" w:hAnsi="Times New Roman" w:cs="Times New Roman"/>
      <w:sz w:val="26"/>
      <w:szCs w:val="26"/>
    </w:rPr>
  </w:style>
  <w:style w:type="character" w:customStyle="1" w:styleId="Style05Char">
    <w:name w:val="Style05 Char"/>
    <w:basedOn w:val="DefaultParagraphFont"/>
    <w:link w:val="Style05"/>
    <w:rsid w:val="006C34D5"/>
    <w:rPr>
      <w:rFonts w:ascii="Times New Roman" w:eastAsiaTheme="minorEastAsia" w:hAnsi="Times New Roman" w:cs="Times New Roman"/>
      <w:kern w:val="0"/>
      <w:sz w:val="26"/>
      <w:szCs w:val="26"/>
      <w:lang w:eastAsia="ja-JP"/>
      <w14:ligatures w14:val="none"/>
    </w:rPr>
  </w:style>
  <w:style w:type="paragraph" w:styleId="TOC4">
    <w:name w:val="toc 4"/>
    <w:basedOn w:val="Normal"/>
    <w:next w:val="Normal"/>
    <w:autoRedefine/>
    <w:uiPriority w:val="39"/>
    <w:semiHidden/>
    <w:unhideWhenUsed/>
    <w:rsid w:val="00BD068D"/>
    <w:pPr>
      <w:spacing w:after="100"/>
      <w:ind w:left="660"/>
    </w:pPr>
  </w:style>
  <w:style w:type="paragraph" w:customStyle="1" w:styleId="p1">
    <w:name w:val="p1"/>
    <w:basedOn w:val="Normal"/>
    <w:rsid w:val="0063104A"/>
    <w:pPr>
      <w:spacing w:after="0" w:line="240" w:lineRule="auto"/>
    </w:pPr>
    <w:rPr>
      <w:rFonts w:ascii="Times New Roman" w:eastAsia="Times New Roman" w:hAnsi="Times New Roman" w:cs="Times New Roman"/>
      <w:color w:val="000000"/>
      <w:sz w:val="17"/>
      <w:szCs w:val="17"/>
      <w:lang w:eastAsia="en-US"/>
    </w:rPr>
  </w:style>
  <w:style w:type="paragraph" w:customStyle="1" w:styleId="Style06">
    <w:name w:val="Style06"/>
    <w:basedOn w:val="Style04"/>
    <w:link w:val="Style06Char"/>
    <w:qFormat/>
    <w:rsid w:val="009D25C6"/>
    <w:pPr>
      <w:numPr>
        <w:numId w:val="6"/>
      </w:numPr>
    </w:pPr>
  </w:style>
  <w:style w:type="character" w:customStyle="1" w:styleId="Style06Char">
    <w:name w:val="Style06 Char"/>
    <w:basedOn w:val="Style04Char"/>
    <w:link w:val="Style06"/>
    <w:rsid w:val="009D25C6"/>
    <w:rPr>
      <w:rFonts w:ascii="Times New Roman" w:eastAsiaTheme="minorEastAsia" w:hAnsi="Times New Roman"/>
      <w:kern w:val="0"/>
      <w:sz w:val="28"/>
      <w:szCs w:val="22"/>
      <w:lang w:eastAsia="ja-JP"/>
      <w14:ligatures w14:val="none"/>
    </w:rPr>
  </w:style>
  <w:style w:type="paragraph" w:styleId="NormalWeb">
    <w:name w:val="Normal (Web)"/>
    <w:basedOn w:val="Normal"/>
    <w:uiPriority w:val="99"/>
    <w:unhideWhenUsed/>
    <w:rsid w:val="006259E4"/>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6259E4"/>
    <w:rPr>
      <w:b/>
      <w:bCs/>
    </w:rPr>
  </w:style>
  <w:style w:type="paragraph" w:customStyle="1" w:styleId="Style07">
    <w:name w:val="Style07"/>
    <w:basedOn w:val="Style02"/>
    <w:link w:val="Style07Char"/>
    <w:qFormat/>
    <w:rsid w:val="003D057C"/>
    <w:pPr>
      <w:numPr>
        <w:numId w:val="7"/>
      </w:numPr>
      <w:jc w:val="both"/>
    </w:pPr>
    <w:rPr>
      <w:b/>
      <w:sz w:val="26"/>
      <w:szCs w:val="26"/>
    </w:rPr>
  </w:style>
  <w:style w:type="character" w:customStyle="1" w:styleId="Style07Char">
    <w:name w:val="Style07 Char"/>
    <w:basedOn w:val="DefaultParagraphFont"/>
    <w:link w:val="Style07"/>
    <w:rsid w:val="003D057C"/>
    <w:rPr>
      <w:rFonts w:ascii="Times New Roman" w:eastAsiaTheme="minorEastAsia" w:hAnsi="Times New Roman" w:cs="Times New Roman"/>
      <w:b/>
      <w:kern w:val="0"/>
      <w:sz w:val="26"/>
      <w:szCs w:val="26"/>
      <w:lang w:eastAsia="ja-JP"/>
      <w14:ligatures w14:val="none"/>
    </w:rPr>
  </w:style>
  <w:style w:type="paragraph" w:customStyle="1" w:styleId="Style08">
    <w:name w:val="Style08"/>
    <w:basedOn w:val="Normal"/>
    <w:link w:val="Style08Char"/>
    <w:qFormat/>
    <w:rsid w:val="00150FE4"/>
    <w:pPr>
      <w:numPr>
        <w:numId w:val="8"/>
      </w:numPr>
    </w:pPr>
    <w:rPr>
      <w:rFonts w:ascii="Times New Roman" w:hAnsi="Times New Roman"/>
      <w:sz w:val="28"/>
    </w:rPr>
  </w:style>
  <w:style w:type="character" w:customStyle="1" w:styleId="Style08Char">
    <w:name w:val="Style08 Char"/>
    <w:basedOn w:val="DefaultParagraphFont"/>
    <w:link w:val="Style08"/>
    <w:rsid w:val="00ED6A99"/>
    <w:rPr>
      <w:rFonts w:ascii="Times New Roman" w:eastAsiaTheme="minorEastAsia" w:hAnsi="Times New Roman"/>
      <w:kern w:val="0"/>
      <w:sz w:val="28"/>
      <w:szCs w:val="22"/>
      <w:lang w:eastAsia="ja-JP"/>
      <w14:ligatures w14:val="none"/>
    </w:rPr>
  </w:style>
  <w:style w:type="paragraph" w:styleId="TOC1">
    <w:name w:val="toc 1"/>
    <w:basedOn w:val="Normal"/>
    <w:next w:val="Normal"/>
    <w:autoRedefine/>
    <w:uiPriority w:val="39"/>
    <w:unhideWhenUsed/>
    <w:rsid w:val="00412C6F"/>
    <w:pPr>
      <w:spacing w:after="100"/>
    </w:pPr>
  </w:style>
  <w:style w:type="paragraph" w:styleId="TOC2">
    <w:name w:val="toc 2"/>
    <w:basedOn w:val="Normal"/>
    <w:next w:val="Normal"/>
    <w:autoRedefine/>
    <w:uiPriority w:val="39"/>
    <w:unhideWhenUsed/>
    <w:rsid w:val="00412C6F"/>
    <w:pPr>
      <w:spacing w:after="100"/>
      <w:ind w:left="220"/>
    </w:pPr>
  </w:style>
  <w:style w:type="paragraph" w:styleId="TOC3">
    <w:name w:val="toc 3"/>
    <w:basedOn w:val="Normal"/>
    <w:next w:val="Normal"/>
    <w:autoRedefine/>
    <w:uiPriority w:val="39"/>
    <w:unhideWhenUsed/>
    <w:rsid w:val="00412C6F"/>
    <w:pPr>
      <w:spacing w:after="100"/>
      <w:ind w:left="440"/>
    </w:pPr>
  </w:style>
  <w:style w:type="paragraph" w:customStyle="1" w:styleId="Style09">
    <w:name w:val="Style09"/>
    <w:basedOn w:val="Normal"/>
    <w:link w:val="Style09Char"/>
    <w:qFormat/>
    <w:rsid w:val="00676F57"/>
    <w:pPr>
      <w:numPr>
        <w:numId w:val="9"/>
      </w:numPr>
      <w:spacing w:line="288" w:lineRule="auto"/>
    </w:pPr>
    <w:rPr>
      <w:rFonts w:ascii="Times New Roman" w:hAnsi="Times New Roman" w:cs="Times New Roman"/>
      <w:sz w:val="26"/>
      <w:szCs w:val="26"/>
    </w:rPr>
  </w:style>
  <w:style w:type="character" w:customStyle="1" w:styleId="Style09Char">
    <w:name w:val="Style09 Char"/>
    <w:basedOn w:val="DefaultParagraphFont"/>
    <w:link w:val="Style09"/>
    <w:rsid w:val="00676F57"/>
    <w:rPr>
      <w:rFonts w:ascii="Times New Roman" w:eastAsiaTheme="minorEastAsia" w:hAnsi="Times New Roman" w:cs="Times New Roman"/>
      <w:kern w:val="0"/>
      <w:sz w:val="26"/>
      <w:szCs w:val="26"/>
      <w:lang w:eastAsia="ja-JP"/>
      <w14:ligatures w14:val="none"/>
    </w:rPr>
  </w:style>
  <w:style w:type="paragraph" w:customStyle="1" w:styleId="paragraph">
    <w:name w:val="paragraph"/>
    <w:basedOn w:val="Normal"/>
    <w:rsid w:val="008F05A1"/>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rmaltextrun">
    <w:name w:val="normaltextrun"/>
    <w:basedOn w:val="DefaultParagraphFont"/>
    <w:rsid w:val="008F05A1"/>
  </w:style>
  <w:style w:type="character" w:customStyle="1" w:styleId="eop">
    <w:name w:val="eop"/>
    <w:basedOn w:val="DefaultParagraphFont"/>
    <w:rsid w:val="008F05A1"/>
  </w:style>
  <w:style w:type="paragraph" w:customStyle="1" w:styleId="Style10">
    <w:name w:val="Style10"/>
    <w:basedOn w:val="Normal"/>
    <w:link w:val="Style10Char"/>
    <w:qFormat/>
    <w:rsid w:val="00150FE4"/>
    <w:pPr>
      <w:numPr>
        <w:numId w:val="10"/>
      </w:numPr>
    </w:pPr>
  </w:style>
  <w:style w:type="character" w:customStyle="1" w:styleId="Style10Char">
    <w:name w:val="Style10 Char"/>
    <w:basedOn w:val="DefaultParagraphFont"/>
    <w:link w:val="Style10"/>
    <w:rsid w:val="00150FE4"/>
    <w:rPr>
      <w:rFonts w:eastAsiaTheme="minorEastAsia"/>
      <w:kern w:val="0"/>
      <w:sz w:val="22"/>
      <w:szCs w:val="22"/>
      <w:lang w:eastAsia="ja-JP"/>
      <w14:ligatures w14:val="none"/>
    </w:rPr>
  </w:style>
  <w:style w:type="paragraph" w:customStyle="1" w:styleId="Style11">
    <w:name w:val="Style11"/>
    <w:basedOn w:val="Normal"/>
    <w:link w:val="Style11Char"/>
    <w:qFormat/>
    <w:rsid w:val="00902094"/>
    <w:pPr>
      <w:numPr>
        <w:numId w:val="11"/>
      </w:numPr>
    </w:pPr>
    <w:rPr>
      <w:rFonts w:ascii="Times New Roman" w:hAnsi="Times New Roman"/>
      <w:sz w:val="28"/>
    </w:rPr>
  </w:style>
  <w:style w:type="character" w:customStyle="1" w:styleId="Style11Char">
    <w:name w:val="Style11 Char"/>
    <w:basedOn w:val="DefaultParagraphFont"/>
    <w:link w:val="Style11"/>
    <w:rsid w:val="00902094"/>
    <w:rPr>
      <w:rFonts w:ascii="Times New Roman" w:eastAsiaTheme="minorEastAsia" w:hAnsi="Times New Roman"/>
      <w:kern w:val="0"/>
      <w:sz w:val="28"/>
      <w:szCs w:val="22"/>
      <w:lang w:eastAsia="ja-JP"/>
      <w14:ligatures w14:val="none"/>
    </w:rPr>
  </w:style>
  <w:style w:type="paragraph" w:styleId="NoSpacing">
    <w:name w:val="No Spacing"/>
    <w:uiPriority w:val="1"/>
    <w:qFormat/>
    <w:rsid w:val="00E41C26"/>
    <w:pPr>
      <w:spacing w:after="0" w:line="240" w:lineRule="auto"/>
    </w:pPr>
    <w:rPr>
      <w:rFonts w:eastAsiaTheme="minorEastAsia"/>
      <w:kern w:val="0"/>
      <w:sz w:val="22"/>
      <w:szCs w:val="22"/>
      <w:lang w:eastAsia="ja-JP"/>
      <w14:ligatures w14:val="none"/>
    </w:rPr>
  </w:style>
  <w:style w:type="paragraph" w:customStyle="1" w:styleId="msonormal0">
    <w:name w:val="msonormal"/>
    <w:basedOn w:val="Normal"/>
    <w:rsid w:val="00E41C2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ds-markdown-paragraph">
    <w:name w:val="ds-markdown-paragraph"/>
    <w:basedOn w:val="Normal"/>
    <w:rsid w:val="00E41C26"/>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Emphasis">
    <w:name w:val="Emphasis"/>
    <w:basedOn w:val="DefaultParagraphFont"/>
    <w:uiPriority w:val="20"/>
    <w:qFormat/>
    <w:rsid w:val="00E41C26"/>
    <w:rPr>
      <w:i/>
      <w:iCs/>
    </w:rPr>
  </w:style>
  <w:style w:type="character" w:customStyle="1" w:styleId="d813de27">
    <w:name w:val="d813de27"/>
    <w:basedOn w:val="DefaultParagraphFont"/>
    <w:rsid w:val="00E41C26"/>
  </w:style>
  <w:style w:type="paragraph" w:styleId="HTMLPreformatted">
    <w:name w:val="HTML Preformatted"/>
    <w:basedOn w:val="Normal"/>
    <w:link w:val="HTMLPreformattedChar"/>
    <w:uiPriority w:val="99"/>
    <w:semiHidden/>
    <w:unhideWhenUsed/>
    <w:rsid w:val="00E41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E41C26"/>
    <w:rPr>
      <w:rFonts w:ascii="Courier New" w:eastAsia="Times New Roman" w:hAnsi="Courier New" w:cs="Courier New"/>
      <w:kern w:val="0"/>
      <w:sz w:val="20"/>
      <w:szCs w:val="20"/>
      <w14:ligatures w14:val="none"/>
    </w:rPr>
  </w:style>
  <w:style w:type="character" w:customStyle="1" w:styleId="token">
    <w:name w:val="token"/>
    <w:basedOn w:val="DefaultParagraphFont"/>
    <w:rsid w:val="00E41C26"/>
  </w:style>
  <w:style w:type="character" w:styleId="HTMLCode">
    <w:name w:val="HTML Code"/>
    <w:basedOn w:val="DefaultParagraphFont"/>
    <w:uiPriority w:val="99"/>
    <w:semiHidden/>
    <w:unhideWhenUsed/>
    <w:rsid w:val="00E41C26"/>
    <w:rPr>
      <w:rFonts w:ascii="Courier New" w:eastAsia="Times New Roman" w:hAnsi="Courier New" w:cs="Courier New"/>
      <w:sz w:val="20"/>
      <w:szCs w:val="20"/>
    </w:rPr>
  </w:style>
  <w:style w:type="table" w:styleId="GridTable1Light-Accent2">
    <w:name w:val="Grid Table 1 Light Accent 2"/>
    <w:basedOn w:val="TableNormal"/>
    <w:uiPriority w:val="46"/>
    <w:rsid w:val="00E41C2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7B41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5922AA"/>
    <w:pPr>
      <w:spacing w:before="240" w:after="0" w:line="259" w:lineRule="auto"/>
      <w:jc w:val="left"/>
      <w:outlineLvl w:val="9"/>
    </w:pPr>
    <w:rPr>
      <w:rFonts w:asciiTheme="majorHAnsi" w:hAnsiTheme="majorHAnsi"/>
      <w:color w:val="0F4761" w:themeColor="accent1" w:themeShade="BF"/>
      <w:kern w:val="0"/>
      <w:szCs w:val="32"/>
      <w14:ligatures w14:val="none"/>
    </w:rPr>
  </w:style>
  <w:style w:type="paragraph" w:customStyle="1" w:styleId="Style1">
    <w:name w:val="Style1"/>
    <w:basedOn w:val="Normal"/>
    <w:link w:val="Style1Char"/>
    <w:qFormat/>
    <w:rsid w:val="0016686E"/>
    <w:pPr>
      <w:numPr>
        <w:numId w:val="12"/>
      </w:numPr>
      <w:spacing w:line="278" w:lineRule="auto"/>
    </w:pPr>
    <w:rPr>
      <w:rFonts w:ascii="Times New Roman" w:eastAsia="Calibri" w:hAnsi="Times New Roman" w:cs="Times New Roman"/>
      <w:b/>
      <w:bCs/>
      <w:color w:val="000000" w:themeColor="text1"/>
      <w:sz w:val="26"/>
      <w:szCs w:val="32"/>
    </w:rPr>
  </w:style>
  <w:style w:type="character" w:customStyle="1" w:styleId="Style1Char">
    <w:name w:val="Style1 Char"/>
    <w:basedOn w:val="DefaultParagraphFont"/>
    <w:link w:val="Style1"/>
    <w:rsid w:val="0016686E"/>
    <w:rPr>
      <w:rFonts w:ascii="Times New Roman" w:eastAsia="Calibri" w:hAnsi="Times New Roman" w:cs="Times New Roman"/>
      <w:b/>
      <w:bCs/>
      <w:color w:val="000000" w:themeColor="text1"/>
      <w:kern w:val="0"/>
      <w:sz w:val="26"/>
      <w:szCs w:val="32"/>
      <w:lang w:eastAsia="ja-JP"/>
      <w14:ligatures w14:val="none"/>
    </w:rPr>
  </w:style>
  <w:style w:type="paragraph" w:styleId="BodyText">
    <w:name w:val="Body Text"/>
    <w:basedOn w:val="Normal"/>
    <w:link w:val="BodyTextChar"/>
    <w:uiPriority w:val="99"/>
    <w:unhideWhenUsed/>
    <w:rsid w:val="00E57597"/>
    <w:pPr>
      <w:spacing w:after="120" w:line="276" w:lineRule="auto"/>
    </w:pPr>
    <w:rPr>
      <w:rFonts w:ascii="Times New Roman" w:eastAsia="Times New Roman" w:hAnsi="Times New Roman"/>
      <w:sz w:val="26"/>
      <w:lang w:eastAsia="en-US"/>
    </w:rPr>
  </w:style>
  <w:style w:type="character" w:customStyle="1" w:styleId="BodyTextChar">
    <w:name w:val="Body Text Char"/>
    <w:basedOn w:val="DefaultParagraphFont"/>
    <w:link w:val="BodyText"/>
    <w:uiPriority w:val="99"/>
    <w:rsid w:val="00E57597"/>
    <w:rPr>
      <w:rFonts w:ascii="Times New Roman" w:eastAsia="Times New Roman" w:hAnsi="Times New Roman"/>
      <w:kern w:val="0"/>
      <w:sz w:val="26"/>
      <w:szCs w:val="22"/>
      <w14:ligatures w14:val="none"/>
    </w:rPr>
  </w:style>
  <w:style w:type="paragraph" w:styleId="BodyText2">
    <w:name w:val="Body Text 2"/>
    <w:basedOn w:val="Normal"/>
    <w:link w:val="BodyText2Char"/>
    <w:uiPriority w:val="99"/>
    <w:unhideWhenUsed/>
    <w:rsid w:val="00E57597"/>
    <w:pPr>
      <w:spacing w:after="120" w:line="480" w:lineRule="auto"/>
    </w:pPr>
    <w:rPr>
      <w:rFonts w:ascii="Times New Roman" w:eastAsia="Times New Roman" w:hAnsi="Times New Roman"/>
      <w:sz w:val="26"/>
      <w:lang w:eastAsia="en-US"/>
    </w:rPr>
  </w:style>
  <w:style w:type="character" w:customStyle="1" w:styleId="BodyText2Char">
    <w:name w:val="Body Text 2 Char"/>
    <w:basedOn w:val="DefaultParagraphFont"/>
    <w:link w:val="BodyText2"/>
    <w:uiPriority w:val="99"/>
    <w:rsid w:val="00E57597"/>
    <w:rPr>
      <w:rFonts w:ascii="Times New Roman" w:eastAsia="Times New Roman" w:hAnsi="Times New Roman"/>
      <w:kern w:val="0"/>
      <w:sz w:val="26"/>
      <w:szCs w:val="22"/>
      <w14:ligatures w14:val="none"/>
    </w:rPr>
  </w:style>
  <w:style w:type="paragraph" w:styleId="BodyText3">
    <w:name w:val="Body Text 3"/>
    <w:basedOn w:val="Normal"/>
    <w:link w:val="BodyText3Char"/>
    <w:uiPriority w:val="99"/>
    <w:unhideWhenUsed/>
    <w:rsid w:val="00E57597"/>
    <w:pPr>
      <w:spacing w:after="120" w:line="276" w:lineRule="auto"/>
    </w:pPr>
    <w:rPr>
      <w:rFonts w:ascii="Times New Roman" w:eastAsia="Times New Roman" w:hAnsi="Times New Roman"/>
      <w:sz w:val="16"/>
      <w:szCs w:val="16"/>
      <w:lang w:eastAsia="en-US"/>
    </w:rPr>
  </w:style>
  <w:style w:type="character" w:customStyle="1" w:styleId="BodyText3Char">
    <w:name w:val="Body Text 3 Char"/>
    <w:basedOn w:val="DefaultParagraphFont"/>
    <w:link w:val="BodyText3"/>
    <w:uiPriority w:val="99"/>
    <w:rsid w:val="00E57597"/>
    <w:rPr>
      <w:rFonts w:ascii="Times New Roman" w:eastAsia="Times New Roman" w:hAnsi="Times New Roman"/>
      <w:kern w:val="0"/>
      <w:sz w:val="16"/>
      <w:szCs w:val="16"/>
      <w14:ligatures w14:val="none"/>
    </w:rPr>
  </w:style>
  <w:style w:type="paragraph" w:styleId="List">
    <w:name w:val="List"/>
    <w:basedOn w:val="Normal"/>
    <w:uiPriority w:val="99"/>
    <w:unhideWhenUsed/>
    <w:rsid w:val="00E57597"/>
    <w:pPr>
      <w:spacing w:after="120" w:line="276" w:lineRule="auto"/>
      <w:ind w:left="360" w:hanging="360"/>
      <w:contextualSpacing/>
    </w:pPr>
    <w:rPr>
      <w:rFonts w:ascii="Times New Roman" w:eastAsia="Times New Roman" w:hAnsi="Times New Roman"/>
      <w:sz w:val="26"/>
      <w:lang w:eastAsia="en-US"/>
    </w:rPr>
  </w:style>
  <w:style w:type="paragraph" w:styleId="List2">
    <w:name w:val="List 2"/>
    <w:basedOn w:val="Normal"/>
    <w:uiPriority w:val="99"/>
    <w:unhideWhenUsed/>
    <w:rsid w:val="00E57597"/>
    <w:pPr>
      <w:spacing w:after="120" w:line="276" w:lineRule="auto"/>
      <w:ind w:left="720" w:hanging="360"/>
      <w:contextualSpacing/>
    </w:pPr>
    <w:rPr>
      <w:rFonts w:ascii="Times New Roman" w:eastAsia="Times New Roman" w:hAnsi="Times New Roman"/>
      <w:sz w:val="26"/>
      <w:lang w:eastAsia="en-US"/>
    </w:rPr>
  </w:style>
  <w:style w:type="paragraph" w:styleId="List3">
    <w:name w:val="List 3"/>
    <w:basedOn w:val="Normal"/>
    <w:uiPriority w:val="99"/>
    <w:unhideWhenUsed/>
    <w:rsid w:val="00E57597"/>
    <w:pPr>
      <w:spacing w:after="120" w:line="276" w:lineRule="auto"/>
      <w:ind w:left="1080" w:hanging="360"/>
      <w:contextualSpacing/>
    </w:pPr>
    <w:rPr>
      <w:rFonts w:ascii="Times New Roman" w:eastAsia="Times New Roman" w:hAnsi="Times New Roman"/>
      <w:sz w:val="26"/>
      <w:lang w:eastAsia="en-US"/>
    </w:rPr>
  </w:style>
  <w:style w:type="paragraph" w:styleId="ListBullet">
    <w:name w:val="List Bullet"/>
    <w:basedOn w:val="Normal"/>
    <w:uiPriority w:val="99"/>
    <w:unhideWhenUsed/>
    <w:rsid w:val="00E57597"/>
    <w:pPr>
      <w:numPr>
        <w:numId w:val="13"/>
      </w:numPr>
      <w:tabs>
        <w:tab w:val="clear" w:pos="360"/>
      </w:tabs>
      <w:spacing w:after="120" w:line="276" w:lineRule="auto"/>
      <w:ind w:left="0" w:firstLine="0"/>
      <w:contextualSpacing/>
    </w:pPr>
    <w:rPr>
      <w:rFonts w:ascii="Times New Roman" w:eastAsia="Times New Roman" w:hAnsi="Times New Roman"/>
      <w:sz w:val="26"/>
      <w:lang w:eastAsia="en-US"/>
    </w:rPr>
  </w:style>
  <w:style w:type="paragraph" w:styleId="ListBullet2">
    <w:name w:val="List Bullet 2"/>
    <w:basedOn w:val="Normal"/>
    <w:uiPriority w:val="99"/>
    <w:unhideWhenUsed/>
    <w:rsid w:val="00E57597"/>
    <w:pPr>
      <w:numPr>
        <w:numId w:val="14"/>
      </w:numPr>
      <w:tabs>
        <w:tab w:val="clear" w:pos="720"/>
      </w:tabs>
      <w:spacing w:after="120" w:line="276" w:lineRule="auto"/>
      <w:ind w:left="0" w:firstLine="0"/>
      <w:contextualSpacing/>
    </w:pPr>
    <w:rPr>
      <w:rFonts w:ascii="Times New Roman" w:eastAsia="Times New Roman" w:hAnsi="Times New Roman"/>
      <w:sz w:val="26"/>
      <w:lang w:eastAsia="en-US"/>
    </w:rPr>
  </w:style>
  <w:style w:type="paragraph" w:styleId="ListBullet3">
    <w:name w:val="List Bullet 3"/>
    <w:basedOn w:val="Normal"/>
    <w:uiPriority w:val="99"/>
    <w:unhideWhenUsed/>
    <w:rsid w:val="00E57597"/>
    <w:pPr>
      <w:numPr>
        <w:numId w:val="15"/>
      </w:numPr>
      <w:tabs>
        <w:tab w:val="clear" w:pos="1080"/>
      </w:tabs>
      <w:spacing w:after="120" w:line="276" w:lineRule="auto"/>
      <w:ind w:left="0" w:firstLine="0"/>
      <w:contextualSpacing/>
    </w:pPr>
    <w:rPr>
      <w:rFonts w:ascii="Times New Roman" w:eastAsia="Times New Roman" w:hAnsi="Times New Roman"/>
      <w:sz w:val="26"/>
      <w:lang w:eastAsia="en-US"/>
    </w:rPr>
  </w:style>
  <w:style w:type="paragraph" w:styleId="ListNumber">
    <w:name w:val="List Number"/>
    <w:basedOn w:val="Normal"/>
    <w:uiPriority w:val="99"/>
    <w:unhideWhenUsed/>
    <w:rsid w:val="00E57597"/>
    <w:pPr>
      <w:numPr>
        <w:numId w:val="16"/>
      </w:numPr>
      <w:tabs>
        <w:tab w:val="clear" w:pos="360"/>
      </w:tabs>
      <w:spacing w:after="120" w:line="276" w:lineRule="auto"/>
      <w:ind w:left="0" w:firstLine="0"/>
      <w:contextualSpacing/>
    </w:pPr>
    <w:rPr>
      <w:rFonts w:ascii="Times New Roman" w:eastAsia="Times New Roman" w:hAnsi="Times New Roman"/>
      <w:sz w:val="26"/>
      <w:lang w:eastAsia="en-US"/>
    </w:rPr>
  </w:style>
  <w:style w:type="paragraph" w:styleId="ListNumber2">
    <w:name w:val="List Number 2"/>
    <w:basedOn w:val="Normal"/>
    <w:uiPriority w:val="99"/>
    <w:unhideWhenUsed/>
    <w:rsid w:val="00E57597"/>
    <w:pPr>
      <w:numPr>
        <w:numId w:val="17"/>
      </w:numPr>
      <w:tabs>
        <w:tab w:val="clear" w:pos="720"/>
      </w:tabs>
      <w:spacing w:after="120" w:line="276" w:lineRule="auto"/>
      <w:ind w:left="0" w:firstLine="0"/>
      <w:contextualSpacing/>
    </w:pPr>
    <w:rPr>
      <w:rFonts w:ascii="Times New Roman" w:eastAsia="Times New Roman" w:hAnsi="Times New Roman"/>
      <w:sz w:val="26"/>
      <w:lang w:eastAsia="en-US"/>
    </w:rPr>
  </w:style>
  <w:style w:type="paragraph" w:styleId="ListNumber3">
    <w:name w:val="List Number 3"/>
    <w:basedOn w:val="Normal"/>
    <w:uiPriority w:val="99"/>
    <w:unhideWhenUsed/>
    <w:rsid w:val="00E57597"/>
    <w:pPr>
      <w:numPr>
        <w:numId w:val="18"/>
      </w:numPr>
      <w:tabs>
        <w:tab w:val="clear" w:pos="1080"/>
      </w:tabs>
      <w:spacing w:after="120" w:line="276" w:lineRule="auto"/>
      <w:ind w:left="0" w:firstLine="0"/>
      <w:contextualSpacing/>
    </w:pPr>
    <w:rPr>
      <w:rFonts w:ascii="Times New Roman" w:eastAsia="Times New Roman" w:hAnsi="Times New Roman"/>
      <w:sz w:val="26"/>
      <w:lang w:eastAsia="en-US"/>
    </w:rPr>
  </w:style>
  <w:style w:type="paragraph" w:styleId="ListContinue">
    <w:name w:val="List Continue"/>
    <w:basedOn w:val="Normal"/>
    <w:uiPriority w:val="99"/>
    <w:unhideWhenUsed/>
    <w:rsid w:val="00E57597"/>
    <w:pPr>
      <w:spacing w:after="120" w:line="276" w:lineRule="auto"/>
      <w:ind w:left="360"/>
      <w:contextualSpacing/>
    </w:pPr>
    <w:rPr>
      <w:rFonts w:ascii="Times New Roman" w:eastAsia="Times New Roman" w:hAnsi="Times New Roman"/>
      <w:sz w:val="26"/>
      <w:lang w:eastAsia="en-US"/>
    </w:rPr>
  </w:style>
  <w:style w:type="paragraph" w:styleId="ListContinue2">
    <w:name w:val="List Continue 2"/>
    <w:basedOn w:val="Normal"/>
    <w:uiPriority w:val="99"/>
    <w:unhideWhenUsed/>
    <w:rsid w:val="00E57597"/>
    <w:pPr>
      <w:spacing w:after="120" w:line="276" w:lineRule="auto"/>
      <w:ind w:left="720"/>
      <w:contextualSpacing/>
    </w:pPr>
    <w:rPr>
      <w:rFonts w:ascii="Times New Roman" w:eastAsia="Times New Roman" w:hAnsi="Times New Roman"/>
      <w:sz w:val="26"/>
      <w:lang w:eastAsia="en-US"/>
    </w:rPr>
  </w:style>
  <w:style w:type="paragraph" w:styleId="ListContinue3">
    <w:name w:val="List Continue 3"/>
    <w:basedOn w:val="Normal"/>
    <w:uiPriority w:val="99"/>
    <w:unhideWhenUsed/>
    <w:rsid w:val="00E57597"/>
    <w:pPr>
      <w:spacing w:after="120" w:line="276" w:lineRule="auto"/>
      <w:ind w:left="1080"/>
      <w:contextualSpacing/>
    </w:pPr>
    <w:rPr>
      <w:rFonts w:ascii="Times New Roman" w:eastAsia="Times New Roman" w:hAnsi="Times New Roman"/>
      <w:sz w:val="26"/>
      <w:lang w:eastAsia="en-US"/>
    </w:rPr>
  </w:style>
  <w:style w:type="paragraph" w:styleId="MacroText">
    <w:name w:val="macro"/>
    <w:link w:val="MacroTextChar"/>
    <w:uiPriority w:val="99"/>
    <w:unhideWhenUsed/>
    <w:rsid w:val="00E5759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E57597"/>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E57597"/>
    <w:pPr>
      <w:spacing w:after="120" w:line="240" w:lineRule="auto"/>
    </w:pPr>
    <w:rPr>
      <w:rFonts w:ascii="Times New Roman" w:eastAsia="Times New Roman" w:hAnsi="Times New Roman"/>
      <w:b/>
      <w:bCs/>
      <w:color w:val="156082" w:themeColor="accent1"/>
      <w:sz w:val="18"/>
      <w:szCs w:val="18"/>
      <w:lang w:eastAsia="en-US"/>
    </w:rPr>
  </w:style>
  <w:style w:type="character" w:styleId="SubtleEmphasis">
    <w:name w:val="Subtle Emphasis"/>
    <w:basedOn w:val="DefaultParagraphFont"/>
    <w:uiPriority w:val="19"/>
    <w:qFormat/>
    <w:rsid w:val="00E57597"/>
    <w:rPr>
      <w:i/>
      <w:iCs/>
      <w:color w:val="808080" w:themeColor="text1" w:themeTint="7F"/>
    </w:rPr>
  </w:style>
  <w:style w:type="character" w:styleId="SubtleReference">
    <w:name w:val="Subtle Reference"/>
    <w:basedOn w:val="DefaultParagraphFont"/>
    <w:uiPriority w:val="31"/>
    <w:qFormat/>
    <w:rsid w:val="00E57597"/>
    <w:rPr>
      <w:smallCaps/>
      <w:color w:val="E97132" w:themeColor="accent2"/>
      <w:u w:val="single"/>
    </w:rPr>
  </w:style>
  <w:style w:type="character" w:styleId="BookTitle">
    <w:name w:val="Book Title"/>
    <w:basedOn w:val="DefaultParagraphFont"/>
    <w:uiPriority w:val="33"/>
    <w:qFormat/>
    <w:rsid w:val="00E57597"/>
    <w:rPr>
      <w:b/>
      <w:bCs/>
      <w:smallCaps/>
      <w:spacing w:val="5"/>
    </w:rPr>
  </w:style>
  <w:style w:type="table" w:styleId="TableGrid">
    <w:name w:val="Table Grid"/>
    <w:basedOn w:val="TableNormal"/>
    <w:uiPriority w:val="59"/>
    <w:rsid w:val="00E57597"/>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57597"/>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57597"/>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57597"/>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E57597"/>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E57597"/>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E57597"/>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E57597"/>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5759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5759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5759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5759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5759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5759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5759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E5759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5759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5759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5759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5759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5759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5759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E5759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5759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5759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5759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5759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5759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5759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E5759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E5759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5759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E5759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E5759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E5759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E5759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E5759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5759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5759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E5759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E5759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E5759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E5759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E5759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E5759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ytorch.org/do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ima.cs.berkeley.edu/python/game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74CEA-AAFE-4AA9-8039-382FD3B7A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40</Pages>
  <Words>5029</Words>
  <Characters>28669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Long</dc:creator>
  <cp:keywords/>
  <dc:description/>
  <cp:lastModifiedBy>Công Long</cp:lastModifiedBy>
  <cp:revision>102</cp:revision>
  <cp:lastPrinted>2026-01-03T06:43:00Z</cp:lastPrinted>
  <dcterms:created xsi:type="dcterms:W3CDTF">2025-12-13T09:08:00Z</dcterms:created>
  <dcterms:modified xsi:type="dcterms:W3CDTF">2026-06-18T12:38:00Z</dcterms:modified>
</cp:coreProperties>
</file>
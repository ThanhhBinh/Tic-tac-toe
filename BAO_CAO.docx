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BÀI TẬP LỚN</w:t>
      </w:r>
    </w:p>
    <w:p>
      <w:pPr>
        <w:pStyle w:val="Heading1"/>
      </w:pPr>
      <w:r>
        <w:t>MÔN: TRÍ TUỆ NHÂN TẠO</w:t>
      </w:r>
    </w:p>
    <w:p>
      <w:pPr>
        <w:pStyle w:val="Heading1"/>
      </w:pPr>
      <w:r>
        <w:t>ĐỀ TÀI</w:t>
      </w:r>
    </w:p>
    <w:p>
      <w:pPr>
        <w:pStyle w:val="Heading2"/>
      </w:pPr>
      <w:r>
        <w:t>XÂY DỰNG HỆ THỐNG AI CHƠI CỜ CARO</w:t>
      </w:r>
    </w:p>
    <w:p>
      <w:pPr>
        <w:pStyle w:val="Heading2"/>
      </w:pPr>
      <w:r>
        <w:t>KẾT HỢP THUẬT TOÁN MINIMAX + ALPHA-BETA PRUNING</w:t>
      </w:r>
    </w:p>
    <w:p>
      <w:pPr>
        <w:pStyle w:val="Heading2"/>
      </w:pPr>
      <w:r>
        <w:t>VÀ DEEP Q-NETWORK (DQN)</w:t>
      </w:r>
    </w:p>
    <w:p>
      <w:pPr>
        <w:jc w:val="center"/>
      </w:pPr>
      <w:r>
        <w:rPr>
          <w:b/>
        </w:rPr>
        <w:t>Nhóm thực hiện:</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eastAsia="Times New Roman"/>
                <w:b/>
                <w:sz w:val="24"/>
              </w:rPr>
              <w:t>STT</w:t>
            </w:r>
          </w:p>
        </w:tc>
        <w:tc>
          <w:tcPr>
            <w:tcW w:type="dxa" w:w="2422"/>
          </w:tcPr>
          <w:p>
            <w:r>
              <w:rPr>
                <w:rFonts w:ascii="Times New Roman" w:hAnsi="Times New Roman" w:eastAsia="Times New Roman"/>
                <w:b/>
                <w:sz w:val="24"/>
              </w:rPr>
              <w:t>Họ và tên</w:t>
            </w:r>
          </w:p>
        </w:tc>
        <w:tc>
          <w:tcPr>
            <w:tcW w:type="dxa" w:w="2422"/>
          </w:tcPr>
          <w:p>
            <w:r>
              <w:rPr>
                <w:rFonts w:ascii="Times New Roman" w:hAnsi="Times New Roman" w:eastAsia="Times New Roman"/>
                <w:b/>
                <w:sz w:val="24"/>
              </w:rPr>
              <w:t>MSSV</w:t>
            </w:r>
          </w:p>
        </w:tc>
        <w:tc>
          <w:tcPr>
            <w:tcW w:type="dxa" w:w="2422"/>
          </w:tcPr>
          <w:p>
            <w:r>
              <w:rPr>
                <w:rFonts w:ascii="Times New Roman" w:hAnsi="Times New Roman" w:eastAsia="Times New Roman"/>
                <w:b/>
                <w:sz w:val="24"/>
              </w:rPr>
              <w:t>Vai trò</w:t>
            </w:r>
          </w:p>
        </w:tc>
      </w:tr>
      <w:tr>
        <w:tc>
          <w:tcPr>
            <w:tcW w:type="dxa" w:w="2422"/>
          </w:tcPr>
          <w:p>
            <w:r>
              <w:rPr>
                <w:rFonts w:ascii="Times New Roman" w:hAnsi="Times New Roman" w:eastAsia="Times New Roman"/>
                <w:sz w:val="24"/>
              </w:rPr>
              <w:t>1</w:t>
            </w:r>
          </w:p>
        </w:tc>
        <w:tc>
          <w:tcPr>
            <w:tcW w:type="dxa" w:w="2422"/>
          </w:tcPr>
          <w:p>
            <w:r>
              <w:rPr>
                <w:rFonts w:ascii="Times New Roman" w:hAnsi="Times New Roman" w:eastAsia="Times New Roman"/>
                <w:sz w:val="24"/>
              </w:rPr>
              <w:t>**Nguyễn Minh Quân**</w:t>
            </w:r>
          </w:p>
        </w:tc>
        <w:tc>
          <w:tcPr>
            <w:tcW w:type="dxa" w:w="2422"/>
          </w:tcPr>
          <w:p>
            <w:r>
              <w:rPr>
                <w:rFonts w:ascii="Times New Roman" w:hAnsi="Times New Roman" w:eastAsia="Times New Roman"/>
                <w:sz w:val="24"/>
              </w:rPr>
              <w:t>21521001</w:t>
            </w:r>
          </w:p>
        </w:tc>
        <w:tc>
          <w:tcPr>
            <w:tcW w:type="dxa" w:w="2422"/>
          </w:tcPr>
          <w:p>
            <w:r>
              <w:rPr>
                <w:rFonts w:ascii="Times New Roman" w:hAnsi="Times New Roman" w:eastAsia="Times New Roman"/>
                <w:sz w:val="24"/>
              </w:rPr>
              <w:t>Trưởng nhóm — Minimax, Hybrid</w:t>
            </w:r>
          </w:p>
        </w:tc>
      </w:tr>
      <w:tr>
        <w:tc>
          <w:tcPr>
            <w:tcW w:type="dxa" w:w="2422"/>
          </w:tcPr>
          <w:p>
            <w:r>
              <w:rPr>
                <w:rFonts w:ascii="Times New Roman" w:hAnsi="Times New Roman" w:eastAsia="Times New Roman"/>
                <w:sz w:val="24"/>
              </w:rPr>
              <w:t>2</w:t>
            </w:r>
          </w:p>
        </w:tc>
        <w:tc>
          <w:tcPr>
            <w:tcW w:type="dxa" w:w="2422"/>
          </w:tcPr>
          <w:p>
            <w:r>
              <w:rPr>
                <w:rFonts w:ascii="Times New Roman" w:hAnsi="Times New Roman" w:eastAsia="Times New Roman"/>
                <w:sz w:val="24"/>
              </w:rPr>
              <w:t>**Phạm Thị Lan Anh**</w:t>
            </w:r>
          </w:p>
        </w:tc>
        <w:tc>
          <w:tcPr>
            <w:tcW w:type="dxa" w:w="2422"/>
          </w:tcPr>
          <w:p>
            <w:r>
              <w:rPr>
                <w:rFonts w:ascii="Times New Roman" w:hAnsi="Times New Roman" w:eastAsia="Times New Roman"/>
                <w:sz w:val="24"/>
              </w:rPr>
              <w:t>21521015</w:t>
            </w:r>
          </w:p>
        </w:tc>
        <w:tc>
          <w:tcPr>
            <w:tcW w:type="dxa" w:w="2422"/>
          </w:tcPr>
          <w:p>
            <w:r>
              <w:rPr>
                <w:rFonts w:ascii="Times New Roman" w:hAnsi="Times New Roman" w:eastAsia="Times New Roman"/>
                <w:sz w:val="24"/>
              </w:rPr>
              <w:t>DQN, huấn luyện mô hình</w:t>
            </w:r>
          </w:p>
        </w:tc>
      </w:tr>
      <w:tr>
        <w:tc>
          <w:tcPr>
            <w:tcW w:type="dxa" w:w="2422"/>
          </w:tcPr>
          <w:p>
            <w:r>
              <w:rPr>
                <w:rFonts w:ascii="Times New Roman" w:hAnsi="Times New Roman" w:eastAsia="Times New Roman"/>
                <w:sz w:val="24"/>
              </w:rPr>
              <w:t>3</w:t>
            </w:r>
          </w:p>
        </w:tc>
        <w:tc>
          <w:tcPr>
            <w:tcW w:type="dxa" w:w="2422"/>
          </w:tcPr>
          <w:p>
            <w:r>
              <w:rPr>
                <w:rFonts w:ascii="Times New Roman" w:hAnsi="Times New Roman" w:eastAsia="Times New Roman"/>
                <w:sz w:val="24"/>
              </w:rPr>
              <w:t>**Trần Đức Huy**</w:t>
            </w:r>
          </w:p>
        </w:tc>
        <w:tc>
          <w:tcPr>
            <w:tcW w:type="dxa" w:w="2422"/>
          </w:tcPr>
          <w:p>
            <w:r>
              <w:rPr>
                <w:rFonts w:ascii="Times New Roman" w:hAnsi="Times New Roman" w:eastAsia="Times New Roman"/>
                <w:sz w:val="24"/>
              </w:rPr>
              <w:t>21521027</w:t>
            </w:r>
          </w:p>
        </w:tc>
        <w:tc>
          <w:tcPr>
            <w:tcW w:type="dxa" w:w="2422"/>
          </w:tcPr>
          <w:p>
            <w:r>
              <w:rPr>
                <w:rFonts w:ascii="Times New Roman" w:hAnsi="Times New Roman" w:eastAsia="Times New Roman"/>
                <w:sz w:val="24"/>
              </w:rPr>
              <w:t>Giao diện Web, FastAPI</w:t>
            </w:r>
          </w:p>
        </w:tc>
      </w:tr>
      <w:tr>
        <w:tc>
          <w:tcPr>
            <w:tcW w:type="dxa" w:w="2422"/>
          </w:tcPr>
          <w:p>
            <w:r>
              <w:rPr>
                <w:rFonts w:ascii="Times New Roman" w:hAnsi="Times New Roman" w:eastAsia="Times New Roman"/>
                <w:sz w:val="24"/>
              </w:rPr>
              <w:t>4</w:t>
            </w:r>
          </w:p>
        </w:tc>
        <w:tc>
          <w:tcPr>
            <w:tcW w:type="dxa" w:w="2422"/>
          </w:tcPr>
          <w:p>
            <w:r>
              <w:rPr>
                <w:rFonts w:ascii="Times New Roman" w:hAnsi="Times New Roman" w:eastAsia="Times New Roman"/>
                <w:sz w:val="24"/>
              </w:rPr>
              <w:t>**Lê Hoàng Phúc**</w:t>
            </w:r>
          </w:p>
        </w:tc>
        <w:tc>
          <w:tcPr>
            <w:tcW w:type="dxa" w:w="2422"/>
          </w:tcPr>
          <w:p>
            <w:r>
              <w:rPr>
                <w:rFonts w:ascii="Times New Roman" w:hAnsi="Times New Roman" w:eastAsia="Times New Roman"/>
                <w:sz w:val="24"/>
              </w:rPr>
              <w:t>21521033</w:t>
            </w:r>
          </w:p>
        </w:tc>
        <w:tc>
          <w:tcPr>
            <w:tcW w:type="dxa" w:w="2422"/>
          </w:tcPr>
          <w:p>
            <w:r>
              <w:rPr>
                <w:rFonts w:ascii="Times New Roman" w:hAnsi="Times New Roman" w:eastAsia="Times New Roman"/>
                <w:sz w:val="24"/>
              </w:rPr>
              <w:t>Giao diện Desktop, kiểm thử</w:t>
            </w:r>
          </w:p>
        </w:tc>
      </w:tr>
    </w:tbl>
    <w:p/>
    <w:p>
      <w:pPr>
        <w:jc w:val="center"/>
      </w:pPr>
      <w:r>
        <w:rPr>
          <w:b/>
        </w:rPr>
        <w:t>Lớp:</w:t>
      </w:r>
      <w:r>
        <w:t xml:space="preserve"> K215IT — Khóa 2021</w:t>
      </w:r>
    </w:p>
    <w:p>
      <w:pPr>
        <w:jc w:val="center"/>
      </w:pPr>
      <w:r>
        <w:rPr>
          <w:b/>
        </w:rPr>
        <w:t>Khoa:</w:t>
      </w:r>
      <w:r>
        <w:t xml:space="preserve"> Công nghệ Thông tin</w:t>
      </w:r>
    </w:p>
    <w:p>
      <w:pPr>
        <w:jc w:val="center"/>
      </w:pPr>
      <w:r>
        <w:rPr>
          <w:b/>
        </w:rPr>
        <w:t>Trường:</w:t>
      </w:r>
      <w:r>
        <w:t xml:space="preserve"> Đại học Công nghệ Thông tin — ĐHQG-HCM</w:t>
      </w:r>
    </w:p>
    <w:p>
      <w:pPr>
        <w:jc w:val="center"/>
      </w:pPr>
      <w:r>
        <w:rPr>
          <w:b/>
        </w:rPr>
        <w:t>Giảng viên hướng dẫn:</w:t>
      </w:r>
      <w:r>
        <w:t xml:space="preserve"> TS. Trần Văn Bình</w:t>
      </w:r>
    </w:p>
    <w:p>
      <w:pPr>
        <w:jc w:val="center"/>
      </w:pPr>
      <w:r>
        <w:rPr>
          <w:b/>
        </w:rPr>
        <w:t>TP. Hồ Chí Minh, tháng 06 năm 2026</w:t>
      </w:r>
    </w:p>
    <w:p/>
    <w:p>
      <w:pPr>
        <w:pStyle w:val="Heading1"/>
      </w:pPr>
      <w:r>
        <w:t>LỜI CẢM ƠN</w:t>
      </w:r>
    </w:p>
    <w:p>
      <w:r>
        <w:t xml:space="preserve">Trước hết, nhóm chúng em xin gửi lời cảm ơn chân thành tới </w:t>
      </w:r>
      <w:r>
        <w:rPr>
          <w:b/>
        </w:rPr>
        <w:t>TS. Trần Văn Bình</w:t>
      </w:r>
      <w:r>
        <w:t xml:space="preserve"> — giảng viên phụ trách môn Trí tuệ nhân tạo, đã tận tình giảng dạy, hướng dẫn và góp ý trong suốt quá trình thực hiện đồ án này.</w:t>
      </w:r>
    </w:p>
    <w:p>
      <w:r>
        <w:t>Em cũng xin cảm ơn các bạn trong lớp K215IT đã chia sẻ tài liệu, góp ý khi em demo sản phẩm, cũng như các nguồn báo cáo mẫu trên mạng giúp em hình dung được cấu trúc một bài báo cáo đồ án AI chuẩn.</w:t>
      </w:r>
    </w:p>
    <w:p>
      <w:r>
        <w:t>Cuối cùng, em xin cảm ơn gia đình và bạn bè đã tạo điều kiện để em có thời gian hoàn thành dự án — đặc biệt là những đêm ngồi train DQN mà máy quạt ầm ầm suốt vì CPU nóng.</w:t>
      </w:r>
    </w:p>
    <w:p>
      <w:r>
        <w:t>Do thời gian và kinh nghiệm còn hạn chế, báo cáo không tránh khỏi thiếu sót. Em rất mong nhận được ý kiến đóng góp từ thầy và các bạn.</w:t>
      </w:r>
    </w:p>
    <w:p>
      <w:r>
        <w:rPr>
          <w:b/>
        </w:rPr>
        <w:t>Nhóm thực hiện</w:t>
      </w:r>
    </w:p>
    <w:p/>
    <w:p>
      <w:pPr>
        <w:pStyle w:val="Heading1"/>
      </w:pPr>
      <w:r>
        <w:t>LỜI CAM ĐOAN</w:t>
      </w:r>
    </w:p>
    <w:p>
      <w:r>
        <w:t xml:space="preserve">Chúng em xin cam đoan đây là công trình nghiên cứu của nhóm, được thực hiện dưới sự hướng dẫn của </w:t>
      </w:r>
      <w:r>
        <w:rPr>
          <w:b/>
        </w:rPr>
        <w:t>TS. Trần Văn Bình</w:t>
      </w:r>
      <w:r>
        <w:t>. Các nội dung trình bày trong báo cáo là kết quả quá trình tìm hiểu, phân tích source code và triển khai thực tế. Mọi tài liệu tham khảo đều được trích dẫn rõ ràng ở cuối báo cáo.</w:t>
      </w:r>
    </w:p>
    <w:p>
      <w:r>
        <w:t>Nếu có sai sót, chúng em xin hoàn toàn chịu trách nhiệm.</w:t>
      </w:r>
    </w:p>
    <w:p>
      <w:pPr>
        <w:jc w:val="center"/>
      </w:pPr>
      <w:r>
        <w:rPr>
          <w:b/>
        </w:rPr>
        <w:t>TP. Hồ Chí Minh, ngày 15 tháng 06 năm 2026</w:t>
      </w:r>
    </w:p>
    <w:p>
      <w:pPr>
        <w:jc w:val="center"/>
      </w:pPr>
      <w:r>
        <w:rPr>
          <w:b/>
        </w:rPr>
        <w:t>Nhóm trưởng</w:t>
      </w:r>
    </w:p>
    <w:p>
      <w:r>
        <w:rPr>
          <w:i/>
        </w:rPr>
        <w:t>(Nguyễn Minh Quân)</w:t>
      </w:r>
    </w:p>
    <w:p/>
    <w:p>
      <w:pPr>
        <w:pStyle w:val="Heading1"/>
      </w:pPr>
      <w:r>
        <w:t>MỤC LỤC</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eastAsia="Times New Roman"/>
                <w:b/>
                <w:sz w:val="24"/>
              </w:rPr>
              <w:t>Chương</w:t>
            </w:r>
          </w:p>
        </w:tc>
        <w:tc>
          <w:tcPr>
            <w:tcW w:type="dxa" w:w="3230"/>
          </w:tcPr>
          <w:p>
            <w:r>
              <w:rPr>
                <w:rFonts w:ascii="Times New Roman" w:hAnsi="Times New Roman" w:eastAsia="Times New Roman"/>
                <w:b/>
                <w:sz w:val="24"/>
              </w:rPr>
              <w:t>Nội dung</w:t>
            </w:r>
          </w:p>
        </w:tc>
        <w:tc>
          <w:tcPr>
            <w:tcW w:type="dxa" w:w="3230"/>
          </w:tcPr>
          <w:p>
            <w:r>
              <w:rPr>
                <w:rFonts w:ascii="Times New Roman" w:hAnsi="Times New Roman" w:eastAsia="Times New Roman"/>
                <w:b/>
                <w:sz w:val="24"/>
              </w:rPr>
              <w:t>Trang</w:t>
            </w:r>
          </w:p>
        </w:tc>
      </w:tr>
      <w:tr>
        <w:tc>
          <w:tcPr>
            <w:tcW w:type="dxa" w:w="3230"/>
          </w:tcPr>
          <w:p>
            <w:r>
              <w:rPr>
                <w:rFonts w:ascii="Times New Roman" w:hAnsi="Times New Roman" w:eastAsia="Times New Roman"/>
                <w:sz w:val="24"/>
              </w:rPr>
            </w:r>
          </w:p>
        </w:tc>
        <w:tc>
          <w:tcPr>
            <w:tcW w:type="dxa" w:w="3230"/>
          </w:tcPr>
          <w:p>
            <w:r>
              <w:rPr>
                <w:rFonts w:ascii="Times New Roman" w:hAnsi="Times New Roman" w:eastAsia="Times New Roman"/>
                <w:sz w:val="24"/>
              </w:rPr>
              <w:t>Lời cảm ơn</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r>
          </w:p>
        </w:tc>
        <w:tc>
          <w:tcPr>
            <w:tcW w:type="dxa" w:w="3230"/>
          </w:tcPr>
          <w:p>
            <w:r>
              <w:rPr>
                <w:rFonts w:ascii="Times New Roman" w:hAnsi="Times New Roman" w:eastAsia="Times New Roman"/>
                <w:sz w:val="24"/>
              </w:rPr>
              <w:t>Lời cam đoan</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**1**</w:t>
            </w:r>
          </w:p>
        </w:tc>
        <w:tc>
          <w:tcPr>
            <w:tcW w:type="dxa" w:w="3230"/>
          </w:tcPr>
          <w:p>
            <w:r>
              <w:rPr>
                <w:rFonts w:ascii="Times New Roman" w:hAnsi="Times New Roman" w:eastAsia="Times New Roman"/>
                <w:sz w:val="24"/>
              </w:rPr>
              <w:t>**Tổng quan đề tài**</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1.1</w:t>
            </w:r>
          </w:p>
        </w:tc>
        <w:tc>
          <w:tcPr>
            <w:tcW w:type="dxa" w:w="3230"/>
          </w:tcPr>
          <w:p>
            <w:r>
              <w:rPr>
                <w:rFonts w:ascii="Times New Roman" w:hAnsi="Times New Roman" w:eastAsia="Times New Roman"/>
                <w:sz w:val="24"/>
              </w:rPr>
              <w:t>Lý do chọn đề tài</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1.2</w:t>
            </w:r>
          </w:p>
        </w:tc>
        <w:tc>
          <w:tcPr>
            <w:tcW w:type="dxa" w:w="3230"/>
          </w:tcPr>
          <w:p>
            <w:r>
              <w:rPr>
                <w:rFonts w:ascii="Times New Roman" w:hAnsi="Times New Roman" w:eastAsia="Times New Roman"/>
                <w:sz w:val="24"/>
              </w:rPr>
              <w:t>Mục tiêu nghiên cứu</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1.3</w:t>
            </w:r>
          </w:p>
        </w:tc>
        <w:tc>
          <w:tcPr>
            <w:tcW w:type="dxa" w:w="3230"/>
          </w:tcPr>
          <w:p>
            <w:r>
              <w:rPr>
                <w:rFonts w:ascii="Times New Roman" w:hAnsi="Times New Roman" w:eastAsia="Times New Roman"/>
                <w:sz w:val="24"/>
              </w:rPr>
              <w:t>Phạm vi đồ án</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1.4</w:t>
            </w:r>
          </w:p>
        </w:tc>
        <w:tc>
          <w:tcPr>
            <w:tcW w:type="dxa" w:w="3230"/>
          </w:tcPr>
          <w:p>
            <w:r>
              <w:rPr>
                <w:rFonts w:ascii="Times New Roman" w:hAnsi="Times New Roman" w:eastAsia="Times New Roman"/>
                <w:sz w:val="24"/>
              </w:rPr>
              <w:t>Phương pháp thực hiện</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**2**</w:t>
            </w:r>
          </w:p>
        </w:tc>
        <w:tc>
          <w:tcPr>
            <w:tcW w:type="dxa" w:w="3230"/>
          </w:tcPr>
          <w:p>
            <w:r>
              <w:rPr>
                <w:rFonts w:ascii="Times New Roman" w:hAnsi="Times New Roman" w:eastAsia="Times New Roman"/>
                <w:sz w:val="24"/>
              </w:rPr>
              <w:t>**Cơ sở lý thuyết**</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2.1</w:t>
            </w:r>
          </w:p>
        </w:tc>
        <w:tc>
          <w:tcPr>
            <w:tcW w:type="dxa" w:w="3230"/>
          </w:tcPr>
          <w:p>
            <w:r>
              <w:rPr>
                <w:rFonts w:ascii="Times New Roman" w:hAnsi="Times New Roman" w:eastAsia="Times New Roman"/>
                <w:sz w:val="24"/>
              </w:rPr>
              <w:t>Trò chơi hai người và cây trò chơi</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2.2</w:t>
            </w:r>
          </w:p>
        </w:tc>
        <w:tc>
          <w:tcPr>
            <w:tcW w:type="dxa" w:w="3230"/>
          </w:tcPr>
          <w:p>
            <w:r>
              <w:rPr>
                <w:rFonts w:ascii="Times New Roman" w:hAnsi="Times New Roman" w:eastAsia="Times New Roman"/>
                <w:sz w:val="24"/>
              </w:rPr>
              <w:t>Thuật toán Minimax</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2.3</w:t>
            </w:r>
          </w:p>
        </w:tc>
        <w:tc>
          <w:tcPr>
            <w:tcW w:type="dxa" w:w="3230"/>
          </w:tcPr>
          <w:p>
            <w:r>
              <w:rPr>
                <w:rFonts w:ascii="Times New Roman" w:hAnsi="Times New Roman" w:eastAsia="Times New Roman"/>
                <w:sz w:val="24"/>
              </w:rPr>
              <w:t>Cắt tỉa Alpha-Beta</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2.4</w:t>
            </w:r>
          </w:p>
        </w:tc>
        <w:tc>
          <w:tcPr>
            <w:tcW w:type="dxa" w:w="3230"/>
          </w:tcPr>
          <w:p>
            <w:r>
              <w:rPr>
                <w:rFonts w:ascii="Times New Roman" w:hAnsi="Times New Roman" w:eastAsia="Times New Roman"/>
                <w:sz w:val="24"/>
              </w:rPr>
              <w:t>Hàm lượng giá (Heuristic)</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2.5</w:t>
            </w:r>
          </w:p>
        </w:tc>
        <w:tc>
          <w:tcPr>
            <w:tcW w:type="dxa" w:w="3230"/>
          </w:tcPr>
          <w:p>
            <w:r>
              <w:rPr>
                <w:rFonts w:ascii="Times New Roman" w:hAnsi="Times New Roman" w:eastAsia="Times New Roman"/>
                <w:sz w:val="24"/>
              </w:rPr>
              <w:t>Học tăng cường và Deep Q-Network</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**3**</w:t>
            </w:r>
          </w:p>
        </w:tc>
        <w:tc>
          <w:tcPr>
            <w:tcW w:type="dxa" w:w="3230"/>
          </w:tcPr>
          <w:p>
            <w:r>
              <w:rPr>
                <w:rFonts w:ascii="Times New Roman" w:hAnsi="Times New Roman" w:eastAsia="Times New Roman"/>
                <w:sz w:val="24"/>
              </w:rPr>
              <w:t>**Phân tích và thiết kế hệ thống**</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3.1</w:t>
            </w:r>
          </w:p>
        </w:tc>
        <w:tc>
          <w:tcPr>
            <w:tcW w:type="dxa" w:w="3230"/>
          </w:tcPr>
          <w:p>
            <w:r>
              <w:rPr>
                <w:rFonts w:ascii="Times New Roman" w:hAnsi="Times New Roman" w:eastAsia="Times New Roman"/>
                <w:sz w:val="24"/>
              </w:rPr>
              <w:t>Yêu cầu chức năng và phi chức năng</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3.2</w:t>
            </w:r>
          </w:p>
        </w:tc>
        <w:tc>
          <w:tcPr>
            <w:tcW w:type="dxa" w:w="3230"/>
          </w:tcPr>
          <w:p>
            <w:r>
              <w:rPr>
                <w:rFonts w:ascii="Times New Roman" w:hAnsi="Times New Roman" w:eastAsia="Times New Roman"/>
                <w:sz w:val="24"/>
              </w:rPr>
              <w:t>Kiến trúc phần mềm</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3.3</w:t>
            </w:r>
          </w:p>
        </w:tc>
        <w:tc>
          <w:tcPr>
            <w:tcW w:type="dxa" w:w="3230"/>
          </w:tcPr>
          <w:p>
            <w:r>
              <w:rPr>
                <w:rFonts w:ascii="Times New Roman" w:hAnsi="Times New Roman" w:eastAsia="Times New Roman"/>
                <w:sz w:val="24"/>
              </w:rPr>
              <w:t>Thiết kế môi trường game `CaroEnv`</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3.4</w:t>
            </w:r>
          </w:p>
        </w:tc>
        <w:tc>
          <w:tcPr>
            <w:tcW w:type="dxa" w:w="3230"/>
          </w:tcPr>
          <w:p>
            <w:r>
              <w:rPr>
                <w:rFonts w:ascii="Times New Roman" w:hAnsi="Times New Roman" w:eastAsia="Times New Roman"/>
                <w:sz w:val="24"/>
              </w:rPr>
              <w:t>Thiết kế các Agent AI</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**4**</w:t>
            </w:r>
          </w:p>
        </w:tc>
        <w:tc>
          <w:tcPr>
            <w:tcW w:type="dxa" w:w="3230"/>
          </w:tcPr>
          <w:p>
            <w:r>
              <w:rPr>
                <w:rFonts w:ascii="Times New Roman" w:hAnsi="Times New Roman" w:eastAsia="Times New Roman"/>
                <w:sz w:val="24"/>
              </w:rPr>
              <w:t>**Cài đặt và đọc hiểu source code**</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4.1</w:t>
            </w:r>
          </w:p>
        </w:tc>
        <w:tc>
          <w:tcPr>
            <w:tcW w:type="dxa" w:w="3230"/>
          </w:tcPr>
          <w:p>
            <w:r>
              <w:rPr>
                <w:rFonts w:ascii="Times New Roman" w:hAnsi="Times New Roman" w:eastAsia="Times New Roman"/>
                <w:sz w:val="24"/>
              </w:rPr>
              <w:t>Cấu trúc thư mục dự án</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4.2</w:t>
            </w:r>
          </w:p>
        </w:tc>
        <w:tc>
          <w:tcPr>
            <w:tcW w:type="dxa" w:w="3230"/>
          </w:tcPr>
          <w:p>
            <w:r>
              <w:rPr>
                <w:rFonts w:ascii="Times New Roman" w:hAnsi="Times New Roman" w:eastAsia="Times New Roman"/>
                <w:sz w:val="24"/>
              </w:rPr>
              <w:t>Module `core/` — logic game</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4.3</w:t>
            </w:r>
          </w:p>
        </w:tc>
        <w:tc>
          <w:tcPr>
            <w:tcW w:type="dxa" w:w="3230"/>
          </w:tcPr>
          <w:p>
            <w:r>
              <w:rPr>
                <w:rFonts w:ascii="Times New Roman" w:hAnsi="Times New Roman" w:eastAsia="Times New Roman"/>
                <w:sz w:val="24"/>
              </w:rPr>
              <w:t>Module `ai/` — Minimax Agent</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4.4</w:t>
            </w:r>
          </w:p>
        </w:tc>
        <w:tc>
          <w:tcPr>
            <w:tcW w:type="dxa" w:w="3230"/>
          </w:tcPr>
          <w:p>
            <w:r>
              <w:rPr>
                <w:rFonts w:ascii="Times New Roman" w:hAnsi="Times New Roman" w:eastAsia="Times New Roman"/>
                <w:sz w:val="24"/>
              </w:rPr>
              <w:t>Module `ai/` — DQN Agent</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4.5</w:t>
            </w:r>
          </w:p>
        </w:tc>
        <w:tc>
          <w:tcPr>
            <w:tcW w:type="dxa" w:w="3230"/>
          </w:tcPr>
          <w:p>
            <w:r>
              <w:rPr>
                <w:rFonts w:ascii="Times New Roman" w:hAnsi="Times New Roman" w:eastAsia="Times New Roman"/>
                <w:sz w:val="24"/>
              </w:rPr>
              <w:t>Module `ai/` — huấn luyện DQN</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4.6</w:t>
            </w:r>
          </w:p>
        </w:tc>
        <w:tc>
          <w:tcPr>
            <w:tcW w:type="dxa" w:w="3230"/>
          </w:tcPr>
          <w:p>
            <w:r>
              <w:rPr>
                <w:rFonts w:ascii="Times New Roman" w:hAnsi="Times New Roman" w:eastAsia="Times New Roman"/>
                <w:sz w:val="24"/>
              </w:rPr>
              <w:t>Giao diện người dùng</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**5**</w:t>
            </w:r>
          </w:p>
        </w:tc>
        <w:tc>
          <w:tcPr>
            <w:tcW w:type="dxa" w:w="3230"/>
          </w:tcPr>
          <w:p>
            <w:r>
              <w:rPr>
                <w:rFonts w:ascii="Times New Roman" w:hAnsi="Times New Roman" w:eastAsia="Times New Roman"/>
                <w:sz w:val="24"/>
              </w:rPr>
              <w:t>**Kết hợp hai thuật toán: Hybrid Agent**</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5.1</w:t>
            </w:r>
          </w:p>
        </w:tc>
        <w:tc>
          <w:tcPr>
            <w:tcW w:type="dxa" w:w="3230"/>
          </w:tcPr>
          <w:p>
            <w:r>
              <w:rPr>
                <w:rFonts w:ascii="Times New Roman" w:hAnsi="Times New Roman" w:eastAsia="Times New Roman"/>
                <w:sz w:val="24"/>
              </w:rPr>
              <w:t>Động lực và ý tưởng</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5.2</w:t>
            </w:r>
          </w:p>
        </w:tc>
        <w:tc>
          <w:tcPr>
            <w:tcW w:type="dxa" w:w="3230"/>
          </w:tcPr>
          <w:p>
            <w:r>
              <w:rPr>
                <w:rFonts w:ascii="Times New Roman" w:hAnsi="Times New Roman" w:eastAsia="Times New Roman"/>
                <w:sz w:val="24"/>
              </w:rPr>
              <w:t>Kiến trúc lai ghép</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5.3</w:t>
            </w:r>
          </w:p>
        </w:tc>
        <w:tc>
          <w:tcPr>
            <w:tcW w:type="dxa" w:w="3230"/>
          </w:tcPr>
          <w:p>
            <w:r>
              <w:rPr>
                <w:rFonts w:ascii="Times New Roman" w:hAnsi="Times New Roman" w:eastAsia="Times New Roman"/>
                <w:sz w:val="24"/>
              </w:rPr>
              <w:t>Công thức đánh giá node lá</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5.4</w:t>
            </w:r>
          </w:p>
        </w:tc>
        <w:tc>
          <w:tcPr>
            <w:tcW w:type="dxa" w:w="3230"/>
          </w:tcPr>
          <w:p>
            <w:r>
              <w:rPr>
                <w:rFonts w:ascii="Times New Roman" w:hAnsi="Times New Roman" w:eastAsia="Times New Roman"/>
                <w:sz w:val="24"/>
              </w:rPr>
              <w:t>Ví dụ minh hoạ từng bước</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**6**</w:t>
            </w:r>
          </w:p>
        </w:tc>
        <w:tc>
          <w:tcPr>
            <w:tcW w:type="dxa" w:w="3230"/>
          </w:tcPr>
          <w:p>
            <w:r>
              <w:rPr>
                <w:rFonts w:ascii="Times New Roman" w:hAnsi="Times New Roman" w:eastAsia="Times New Roman"/>
                <w:sz w:val="24"/>
              </w:rPr>
              <w:t>**Thử nghiệm và đánh giá kết quả**</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6.1</w:t>
            </w:r>
          </w:p>
        </w:tc>
        <w:tc>
          <w:tcPr>
            <w:tcW w:type="dxa" w:w="3230"/>
          </w:tcPr>
          <w:p>
            <w:r>
              <w:rPr>
                <w:rFonts w:ascii="Times New Roman" w:hAnsi="Times New Roman" w:eastAsia="Times New Roman"/>
                <w:sz w:val="24"/>
              </w:rPr>
              <w:t>Môi trường thử nghiệm</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6.2</w:t>
            </w:r>
          </w:p>
        </w:tc>
        <w:tc>
          <w:tcPr>
            <w:tcW w:type="dxa" w:w="3230"/>
          </w:tcPr>
          <w:p>
            <w:r>
              <w:rPr>
                <w:rFonts w:ascii="Times New Roman" w:hAnsi="Times New Roman" w:eastAsia="Times New Roman"/>
                <w:sz w:val="24"/>
              </w:rPr>
              <w:t>Quy trình huấn luyện DQN</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6.3</w:t>
            </w:r>
          </w:p>
        </w:tc>
        <w:tc>
          <w:tcPr>
            <w:tcW w:type="dxa" w:w="3230"/>
          </w:tcPr>
          <w:p>
            <w:r>
              <w:rPr>
                <w:rFonts w:ascii="Times New Roman" w:hAnsi="Times New Roman" w:eastAsia="Times New Roman"/>
                <w:sz w:val="24"/>
              </w:rPr>
              <w:t>Kết quả huấn luyện thực tế</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6.4</w:t>
            </w:r>
          </w:p>
        </w:tc>
        <w:tc>
          <w:tcPr>
            <w:tcW w:type="dxa" w:w="3230"/>
          </w:tcPr>
          <w:p>
            <w:r>
              <w:rPr>
                <w:rFonts w:ascii="Times New Roman" w:hAnsi="Times New Roman" w:eastAsia="Times New Roman"/>
                <w:sz w:val="24"/>
              </w:rPr>
              <w:t>Kiểm thử tự động</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6.5</w:t>
            </w:r>
          </w:p>
        </w:tc>
        <w:tc>
          <w:tcPr>
            <w:tcW w:type="dxa" w:w="3230"/>
          </w:tcPr>
          <w:p>
            <w:r>
              <w:rPr>
                <w:rFonts w:ascii="Times New Roman" w:hAnsi="Times New Roman" w:eastAsia="Times New Roman"/>
                <w:sz w:val="24"/>
              </w:rPr>
              <w:t>Đánh giá chủ quan khi chơi thử</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t>**7**</w:t>
            </w:r>
          </w:p>
        </w:tc>
        <w:tc>
          <w:tcPr>
            <w:tcW w:type="dxa" w:w="3230"/>
          </w:tcPr>
          <w:p>
            <w:r>
              <w:rPr>
                <w:rFonts w:ascii="Times New Roman" w:hAnsi="Times New Roman" w:eastAsia="Times New Roman"/>
                <w:sz w:val="24"/>
              </w:rPr>
              <w:t>**Kết luận và hướng phát triển**</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r>
          </w:p>
        </w:tc>
        <w:tc>
          <w:tcPr>
            <w:tcW w:type="dxa" w:w="3230"/>
          </w:tcPr>
          <w:p>
            <w:r>
              <w:rPr>
                <w:rFonts w:ascii="Times New Roman" w:hAnsi="Times New Roman" w:eastAsia="Times New Roman"/>
                <w:sz w:val="24"/>
              </w:rPr>
              <w:t>Tài liệu tham khảo</w:t>
            </w:r>
          </w:p>
        </w:tc>
        <w:tc>
          <w:tcPr>
            <w:tcW w:type="dxa" w:w="3230"/>
          </w:tcPr>
          <w:p>
            <w:r>
              <w:rPr>
                <w:rFonts w:ascii="Times New Roman" w:hAnsi="Times New Roman" w:eastAsia="Times New Roman"/>
                <w:sz w:val="24"/>
              </w:rPr>
            </w:r>
          </w:p>
        </w:tc>
      </w:tr>
      <w:tr>
        <w:tc>
          <w:tcPr>
            <w:tcW w:type="dxa" w:w="3230"/>
          </w:tcPr>
          <w:p>
            <w:r>
              <w:rPr>
                <w:rFonts w:ascii="Times New Roman" w:hAnsi="Times New Roman" w:eastAsia="Times New Roman"/>
                <w:sz w:val="24"/>
              </w:rPr>
            </w:r>
          </w:p>
        </w:tc>
        <w:tc>
          <w:tcPr>
            <w:tcW w:type="dxa" w:w="3230"/>
          </w:tcPr>
          <w:p>
            <w:r>
              <w:rPr>
                <w:rFonts w:ascii="Times New Roman" w:hAnsi="Times New Roman" w:eastAsia="Times New Roman"/>
                <w:sz w:val="24"/>
              </w:rPr>
              <w:t>Phụ lục</w:t>
            </w:r>
          </w:p>
        </w:tc>
        <w:tc>
          <w:tcPr>
            <w:tcW w:type="dxa" w:w="3230"/>
          </w:tcPr>
          <w:p>
            <w:r>
              <w:rPr>
                <w:rFonts w:ascii="Times New Roman" w:hAnsi="Times New Roman" w:eastAsia="Times New Roman"/>
                <w:sz w:val="24"/>
              </w:rPr>
            </w:r>
          </w:p>
        </w:tc>
      </w:tr>
    </w:tbl>
    <w:p/>
    <w:p/>
    <w:p>
      <w:pPr>
        <w:pStyle w:val="Title"/>
        <w:jc w:val="center"/>
      </w:pPr>
      <w:r>
        <w:t>CHƯƠNG 1. TỔNG QUAN ĐỀ TÀI</w:t>
      </w:r>
    </w:p>
    <w:p>
      <w:pPr>
        <w:pStyle w:val="Heading1"/>
      </w:pPr>
      <w:r>
        <w:t>1.1. Lý do chọn đề tài</w:t>
      </w:r>
    </w:p>
    <w:p>
      <w:r>
        <w:t xml:space="preserve">Cờ Caro (Gomoku) là trò chơi dân gian quen thuộc với sinh viên Việt Nam. Ai cũng từng chơi trên giấy kẻ ô hoặc bảng đen lớp học. Tuy luật chơi chỉ cần vài câu là hiểu, nhưng để </w:t>
      </w:r>
      <w:r>
        <w:rPr>
          <w:b/>
        </w:rPr>
        <w:t>máy tính chơi giỏi</w:t>
      </w:r>
      <w:r>
        <w:t xml:space="preserve"> lại là bài toán AI không hề đơn giản.</w:t>
      </w:r>
    </w:p>
    <w:p>
      <w:r>
        <w:t>Trong môn Trí tuệ nhân tạo, em được học hai nhóm phương pháp giải bài toán trò chơi:</w:t>
      </w:r>
    </w:p>
    <w:p>
      <w:pPr>
        <w:pStyle w:val="ListNumber"/>
      </w:pPr>
      <w:r>
        <w:rPr>
          <w:b/>
        </w:rPr>
        <w:t>Tìm kiếm có thông tin (Informed Search):</w:t>
      </w:r>
      <w:r>
        <w:t xml:space="preserve"> Minimax, Alpha-Beta — lập kế hoạch bằng cách mô phỏng các nước đi tương lai trên cây trò chơi.</w:t>
      </w:r>
    </w:p>
    <w:p>
      <w:pPr>
        <w:pStyle w:val="ListNumber"/>
      </w:pPr>
      <w:r>
        <w:rPr>
          <w:b/>
        </w:rPr>
        <w:t>Học tăng cường (Reinforcement Learning):</w:t>
      </w:r>
      <w:r>
        <w:t xml:space="preserve"> Agent tự học qua thử-sai, tích luỹ kinh nghiệm từ phần thưởng — Deep Q-Network (DQN) là biến thể dùng mạng nơ-ron sâu.</w:t>
      </w:r>
    </w:p>
    <w:p>
      <w:r>
        <w:t xml:space="preserve">Em thấy hầu hết báo cáo mẫu trên mạng (123doc, ICTU Repository, topcode.vn) chỉ dừng ở </w:t>
      </w:r>
      <w:r>
        <w:rPr>
          <w:b/>
        </w:rPr>
        <w:t>Minimax + Alpha-Beta + heuristic</w:t>
      </w:r>
      <w:r>
        <w:t xml:space="preserve">. Điều đó đủ cho đồ án cơ bản, nhưng em muốn đi xa hơn một chút: </w:t>
      </w:r>
      <w:r>
        <w:rPr>
          <w:b/>
        </w:rPr>
        <w:t>thêm DQN</w:t>
      </w:r>
      <w:r>
        <w:t xml:space="preserve"> và quan trọng hơn là </w:t>
      </w:r>
      <w:r>
        <w:rPr>
          <w:b/>
        </w:rPr>
        <w:t>tìm cách kết hợp</w:t>
      </w:r>
      <w:r>
        <w:t xml:space="preserve"> hai hướng tiếp cận này trong một agent duy nhất — gọi là </w:t>
      </w:r>
      <w:r>
        <w:rPr>
          <w:b/>
        </w:rPr>
        <w:t>Hybrid Agent</w:t>
      </w:r>
      <w:r>
        <w:t>.</w:t>
      </w:r>
    </w:p>
    <w:p>
      <w:r>
        <w:t>Ngoài ra, em chọn Python vì có sẵn NumPy, PyTorch, FastAPI — phù hợp để vừa làm AI vừa làm giao diện web demo nhanh.</w:t>
      </w:r>
    </w:p>
    <w:p>
      <w:pPr>
        <w:pStyle w:val="Heading1"/>
      </w:pPr>
      <w:r>
        <w:t>1.2. Mục tiêu nghiên cứu</w:t>
      </w:r>
    </w:p>
    <w:p>
      <w:pPr>
        <w:pStyle w:val="Heading2"/>
      </w:pPr>
      <w:r>
        <w:t>Mục tiêu tổng quát</w:t>
      </w:r>
    </w:p>
    <w:p>
      <w:r>
        <w:t>Xây dựng hệ thống AI chơi Cờ Caro hoàn chỉnh, ứng dụng đồng thời thuật toán tìm kiếm đối kháng và học sâu, có giao diện cho phép người dùng chơi trực tiếp với máy.</w:t>
      </w:r>
    </w:p>
    <w:p>
      <w:pPr>
        <w:pStyle w:val="Heading2"/>
      </w:pPr>
      <w:r>
        <w:t>Mục tiêu cụ thể</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eastAsia="Times New Roman"/>
                <w:b/>
                <w:sz w:val="24"/>
              </w:rPr>
              <w:t>STT</w:t>
            </w:r>
          </w:p>
        </w:tc>
        <w:tc>
          <w:tcPr>
            <w:tcW w:type="dxa" w:w="3230"/>
          </w:tcPr>
          <w:p>
            <w:r>
              <w:rPr>
                <w:rFonts w:ascii="Times New Roman" w:hAnsi="Times New Roman" w:eastAsia="Times New Roman"/>
                <w:b/>
                <w:sz w:val="24"/>
              </w:rPr>
              <w:t>Mục tiêu</w:t>
            </w:r>
          </w:p>
        </w:tc>
        <w:tc>
          <w:tcPr>
            <w:tcW w:type="dxa" w:w="3230"/>
          </w:tcPr>
          <w:p>
            <w:r>
              <w:rPr>
                <w:rFonts w:ascii="Times New Roman" w:hAnsi="Times New Roman" w:eastAsia="Times New Roman"/>
                <w:b/>
                <w:sz w:val="24"/>
              </w:rPr>
              <w:t>Tiêu chí đạt</w:t>
            </w:r>
          </w:p>
        </w:tc>
      </w:tr>
      <w:tr>
        <w:tc>
          <w:tcPr>
            <w:tcW w:type="dxa" w:w="3230"/>
          </w:tcPr>
          <w:p>
            <w:r>
              <w:rPr>
                <w:rFonts w:ascii="Times New Roman" w:hAnsi="Times New Roman" w:eastAsia="Times New Roman"/>
                <w:sz w:val="24"/>
              </w:rPr>
              <w:t>1</w:t>
            </w:r>
          </w:p>
        </w:tc>
        <w:tc>
          <w:tcPr>
            <w:tcW w:type="dxa" w:w="3230"/>
          </w:tcPr>
          <w:p>
            <w:r>
              <w:rPr>
                <w:rFonts w:ascii="Times New Roman" w:hAnsi="Times New Roman" w:eastAsia="Times New Roman"/>
                <w:sz w:val="24"/>
              </w:rPr>
              <w:t>Môi trường game</w:t>
            </w:r>
          </w:p>
        </w:tc>
        <w:tc>
          <w:tcPr>
            <w:tcW w:type="dxa" w:w="3230"/>
          </w:tcPr>
          <w:p>
            <w:r>
              <w:rPr>
                <w:rFonts w:ascii="Times New Roman" w:hAnsi="Times New Roman" w:eastAsia="Times New Roman"/>
                <w:sz w:val="24"/>
              </w:rPr>
              <w:t>Class `CaroEnv` chạy độc lập, có unit test</w:t>
            </w:r>
          </w:p>
        </w:tc>
      </w:tr>
      <w:tr>
        <w:tc>
          <w:tcPr>
            <w:tcW w:type="dxa" w:w="3230"/>
          </w:tcPr>
          <w:p>
            <w:r>
              <w:rPr>
                <w:rFonts w:ascii="Times New Roman" w:hAnsi="Times New Roman" w:eastAsia="Times New Roman"/>
                <w:sz w:val="24"/>
              </w:rPr>
              <w:t>2</w:t>
            </w:r>
          </w:p>
        </w:tc>
        <w:tc>
          <w:tcPr>
            <w:tcW w:type="dxa" w:w="3230"/>
          </w:tcPr>
          <w:p>
            <w:r>
              <w:rPr>
                <w:rFonts w:ascii="Times New Roman" w:hAnsi="Times New Roman" w:eastAsia="Times New Roman"/>
                <w:sz w:val="24"/>
              </w:rPr>
              <w:t>AI Minimax</w:t>
            </w:r>
          </w:p>
        </w:tc>
        <w:tc>
          <w:tcPr>
            <w:tcW w:type="dxa" w:w="3230"/>
          </w:tcPr>
          <w:p>
            <w:r>
              <w:rPr>
                <w:rFonts w:ascii="Times New Roman" w:hAnsi="Times New Roman" w:eastAsia="Times New Roman"/>
                <w:sz w:val="24"/>
              </w:rPr>
              <w:t>Alpha-Beta + heuristic pattern + luật tactical</w:t>
            </w:r>
          </w:p>
        </w:tc>
      </w:tr>
      <w:tr>
        <w:tc>
          <w:tcPr>
            <w:tcW w:type="dxa" w:w="3230"/>
          </w:tcPr>
          <w:p>
            <w:r>
              <w:rPr>
                <w:rFonts w:ascii="Times New Roman" w:hAnsi="Times New Roman" w:eastAsia="Times New Roman"/>
                <w:sz w:val="24"/>
              </w:rPr>
              <w:t>3</w:t>
            </w:r>
          </w:p>
        </w:tc>
        <w:tc>
          <w:tcPr>
            <w:tcW w:type="dxa" w:w="3230"/>
          </w:tcPr>
          <w:p>
            <w:r>
              <w:rPr>
                <w:rFonts w:ascii="Times New Roman" w:hAnsi="Times New Roman" w:eastAsia="Times New Roman"/>
                <w:sz w:val="24"/>
              </w:rPr>
              <w:t>AI DQN</w:t>
            </w:r>
          </w:p>
        </w:tc>
        <w:tc>
          <w:tcPr>
            <w:tcW w:type="dxa" w:w="3230"/>
          </w:tcPr>
          <w:p>
            <w:r>
              <w:rPr>
                <w:rFonts w:ascii="Times New Roman" w:hAnsi="Times New Roman" w:eastAsia="Times New Roman"/>
                <w:sz w:val="24"/>
              </w:rPr>
              <w:t>CNN ước lượng Q-value, pipeline train, lưu checkpoint</w:t>
            </w:r>
          </w:p>
        </w:tc>
      </w:tr>
      <w:tr>
        <w:tc>
          <w:tcPr>
            <w:tcW w:type="dxa" w:w="3230"/>
          </w:tcPr>
          <w:p>
            <w:r>
              <w:rPr>
                <w:rFonts w:ascii="Times New Roman" w:hAnsi="Times New Roman" w:eastAsia="Times New Roman"/>
                <w:sz w:val="24"/>
              </w:rPr>
              <w:t>4</w:t>
            </w:r>
          </w:p>
        </w:tc>
        <w:tc>
          <w:tcPr>
            <w:tcW w:type="dxa" w:w="3230"/>
          </w:tcPr>
          <w:p>
            <w:r>
              <w:rPr>
                <w:rFonts w:ascii="Times New Roman" w:hAnsi="Times New Roman" w:eastAsia="Times New Roman"/>
                <w:sz w:val="24"/>
              </w:rPr>
              <w:t>AI Hybrid</w:t>
            </w:r>
          </w:p>
        </w:tc>
        <w:tc>
          <w:tcPr>
            <w:tcW w:type="dxa" w:w="3230"/>
          </w:tcPr>
          <w:p>
            <w:r>
              <w:rPr>
                <w:rFonts w:ascii="Times New Roman" w:hAnsi="Times New Roman" w:eastAsia="Times New Roman"/>
                <w:sz w:val="24"/>
              </w:rPr>
              <w:t>Minimax depth 2–3, DQN đánh giá node lá</w:t>
            </w:r>
          </w:p>
        </w:tc>
      </w:tr>
      <w:tr>
        <w:tc>
          <w:tcPr>
            <w:tcW w:type="dxa" w:w="3230"/>
          </w:tcPr>
          <w:p>
            <w:r>
              <w:rPr>
                <w:rFonts w:ascii="Times New Roman" w:hAnsi="Times New Roman" w:eastAsia="Times New Roman"/>
                <w:sz w:val="24"/>
              </w:rPr>
              <w:t>5</w:t>
            </w:r>
          </w:p>
        </w:tc>
        <w:tc>
          <w:tcPr>
            <w:tcW w:type="dxa" w:w="3230"/>
          </w:tcPr>
          <w:p>
            <w:r>
              <w:rPr>
                <w:rFonts w:ascii="Times New Roman" w:hAnsi="Times New Roman" w:eastAsia="Times New Roman"/>
                <w:sz w:val="24"/>
              </w:rPr>
              <w:t>Giao diện</w:t>
            </w:r>
          </w:p>
        </w:tc>
        <w:tc>
          <w:tcPr>
            <w:tcW w:type="dxa" w:w="3230"/>
          </w:tcPr>
          <w:p>
            <w:r>
              <w:rPr>
                <w:rFonts w:ascii="Times New Roman" w:hAnsi="Times New Roman" w:eastAsia="Times New Roman"/>
                <w:sz w:val="24"/>
              </w:rPr>
              <w:t>Web (FastAPI) + Desktop (Pygame), chọn AI/độ khó</w:t>
            </w:r>
          </w:p>
        </w:tc>
      </w:tr>
      <w:tr>
        <w:tc>
          <w:tcPr>
            <w:tcW w:type="dxa" w:w="3230"/>
          </w:tcPr>
          <w:p>
            <w:r>
              <w:rPr>
                <w:rFonts w:ascii="Times New Roman" w:hAnsi="Times New Roman" w:eastAsia="Times New Roman"/>
                <w:sz w:val="24"/>
              </w:rPr>
              <w:t>6</w:t>
            </w:r>
          </w:p>
        </w:tc>
        <w:tc>
          <w:tcPr>
            <w:tcW w:type="dxa" w:w="3230"/>
          </w:tcPr>
          <w:p>
            <w:r>
              <w:rPr>
                <w:rFonts w:ascii="Times New Roman" w:hAnsi="Times New Roman" w:eastAsia="Times New Roman"/>
                <w:sz w:val="24"/>
              </w:rPr>
              <w:t>Kiểm thử</w:t>
            </w:r>
          </w:p>
        </w:tc>
        <w:tc>
          <w:tcPr>
            <w:tcW w:type="dxa" w:w="3230"/>
          </w:tcPr>
          <w:p>
            <w:r>
              <w:rPr>
                <w:rFonts w:ascii="Times New Roman" w:hAnsi="Times New Roman" w:eastAsia="Times New Roman"/>
                <w:sz w:val="24"/>
              </w:rPr>
              <w:t>pytest cho logic game, AI, hybrid</w:t>
            </w:r>
          </w:p>
        </w:tc>
      </w:tr>
    </w:tbl>
    <w:p/>
    <w:p>
      <w:pPr>
        <w:pStyle w:val="Heading1"/>
      </w:pPr>
      <w:r>
        <w:t>1.3. Phạm vi đồ án</w:t>
      </w:r>
    </w:p>
    <w:p>
      <w:r>
        <w:rPr>
          <w:b/>
        </w:rPr>
        <w:t>Trong phạm vi:</w:t>
      </w:r>
    </w:p>
    <w:p>
      <w:pPr>
        <w:pStyle w:val="ListBullet"/>
      </w:pPr>
      <w:r>
        <w:t>Bàn cờ 10×10 và 15×15, luật thắng 5 quân liên tiếp.</w:t>
      </w:r>
    </w:p>
    <w:p>
      <w:pPr>
        <w:pStyle w:val="ListBullet"/>
      </w:pPr>
      <w:r>
        <w:t>Ba loại AI: Minimax, DQN, Hybrid.</w:t>
      </w:r>
    </w:p>
    <w:p>
      <w:pPr>
        <w:pStyle w:val="ListBullet"/>
      </w:pPr>
      <w:r>
        <w:t>Bốn mức độ khó: Dễ / Trung bình / Khó / Chuyên gia.</w:t>
      </w:r>
    </w:p>
    <w:p>
      <w:pPr>
        <w:pStyle w:val="ListBullet"/>
      </w:pPr>
      <w:r>
        <w:t>Chế độ chơi: Người vs Người, Người vs AI, AI vs AI.</w:t>
      </w:r>
    </w:p>
    <w:p>
      <w:pPr>
        <w:pStyle w:val="ListBullet"/>
      </w:pPr>
      <w:r>
        <w:t>Huấn luyện DQN: self-play và đấu với Minimax.</w:t>
      </w:r>
    </w:p>
    <w:p>
      <w:r>
        <w:rPr>
          <w:b/>
        </w:rPr>
        <w:t>Ngoài phạm vi</w:t>
      </w:r>
      <w:r>
        <w:t xml:space="preserve"> (để hướng phát triển sau):</w:t>
      </w:r>
    </w:p>
    <w:p>
      <w:pPr>
        <w:pStyle w:val="ListBullet"/>
      </w:pPr>
      <w:r>
        <w:t>Cờ Caro chuẩn quốc tế với luật cấm (Renju).</w:t>
      </w:r>
    </w:p>
    <w:p>
      <w:pPr>
        <w:pStyle w:val="ListBullet"/>
      </w:pPr>
      <w:r>
        <w:t>Monte Carlo Tree Search (MCTS), AlphaZero.</w:t>
      </w:r>
    </w:p>
    <w:p>
      <w:pPr>
        <w:pStyle w:val="ListBullet"/>
      </w:pPr>
      <w:r>
        <w:t>Đánh giá Elo chính thức giữa các agent.</w:t>
      </w:r>
    </w:p>
    <w:p>
      <w:pPr>
        <w:pStyle w:val="ListBullet"/>
      </w:pPr>
      <w:r>
        <w:t>Triển khai production / multiplayer online.</w:t>
      </w:r>
    </w:p>
    <w:p>
      <w:pPr>
        <w:pStyle w:val="Heading1"/>
      </w:pPr>
      <w:r>
        <w:t>1.4. Phương pháp thực hiện</w:t>
      </w:r>
    </w:p>
    <w:p>
      <w:r>
        <w:t>Quy trình nhóm em làm theo các bước:</w:t>
      </w:r>
    </w:p>
    <w:p>
      <w:pPr>
        <w:ind w:left="283"/>
      </w:pPr>
      <w:r>
        <w:rPr>
          <w:rFonts w:ascii="Courier New" w:hAnsi="Courier New"/>
          <w:sz w:val="20"/>
        </w:rPr>
        <w:t>Tìm hiểu lý thuyết (giáo trình + AIMA + báo cáo mẫu)</w:t>
        <w:br/>
        <w:t xml:space="preserve">        ↓</w:t>
        <w:br/>
        <w:t>Đọc và phân tích source code dự án</w:t>
        <w:br/>
        <w:t xml:space="preserve">        ↓</w:t>
        <w:br/>
        <w:t>Thiết kế kiến trúc tách lớp (core / ai / ui / web)</w:t>
        <w:br/>
        <w:t xml:space="preserve">        ↓</w:t>
        <w:br/>
        <w:t>Cài đặt từng agent + unit test</w:t>
        <w:br/>
        <w:t xml:space="preserve">        ↓</w:t>
        <w:br/>
        <w:t>Huấn luyện DQN + đánh giá</w:t>
        <w:br/>
        <w:t xml:space="preserve">        ↓</w:t>
        <w:br/>
        <w:t>Tích hợp Hybrid + kiểm thử tổng thể</w:t>
        <w:br/>
        <w:t xml:space="preserve">        ↓</w:t>
        <w:br/>
        <w:t>Viết báo cáo và demo</w:t>
      </w:r>
    </w:p>
    <w:p>
      <w:r>
        <w:t>Công cụ sử dụng:</w:t>
      </w:r>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eastAsia="Times New Roman"/>
                <w:b/>
                <w:sz w:val="24"/>
              </w:rPr>
              <w:t>Công cụ</w:t>
            </w:r>
          </w:p>
        </w:tc>
        <w:tc>
          <w:tcPr>
            <w:tcW w:type="dxa" w:w="4844"/>
          </w:tcPr>
          <w:p>
            <w:r>
              <w:rPr>
                <w:rFonts w:ascii="Times New Roman" w:hAnsi="Times New Roman" w:eastAsia="Times New Roman"/>
                <w:b/>
                <w:sz w:val="24"/>
              </w:rPr>
              <w:t>Phiên bản / Ghi chú</w:t>
            </w:r>
          </w:p>
        </w:tc>
      </w:tr>
      <w:tr>
        <w:tc>
          <w:tcPr>
            <w:tcW w:type="dxa" w:w="4844"/>
          </w:tcPr>
          <w:p>
            <w:r>
              <w:rPr>
                <w:rFonts w:ascii="Times New Roman" w:hAnsi="Times New Roman" w:eastAsia="Times New Roman"/>
                <w:sz w:val="24"/>
              </w:rPr>
              <w:t>Python</w:t>
            </w:r>
          </w:p>
        </w:tc>
        <w:tc>
          <w:tcPr>
            <w:tcW w:type="dxa" w:w="4844"/>
          </w:tcPr>
          <w:p>
            <w:r>
              <w:rPr>
                <w:rFonts w:ascii="Times New Roman" w:hAnsi="Times New Roman" w:eastAsia="Times New Roman"/>
                <w:sz w:val="24"/>
              </w:rPr>
              <w:t>3.12</w:t>
            </w:r>
          </w:p>
        </w:tc>
      </w:tr>
      <w:tr>
        <w:tc>
          <w:tcPr>
            <w:tcW w:type="dxa" w:w="4844"/>
          </w:tcPr>
          <w:p>
            <w:r>
              <w:rPr>
                <w:rFonts w:ascii="Times New Roman" w:hAnsi="Times New Roman" w:eastAsia="Times New Roman"/>
                <w:sz w:val="24"/>
              </w:rPr>
              <w:t>NumPy</w:t>
            </w:r>
          </w:p>
        </w:tc>
        <w:tc>
          <w:tcPr>
            <w:tcW w:type="dxa" w:w="4844"/>
          </w:tcPr>
          <w:p>
            <w:r>
              <w:rPr>
                <w:rFonts w:ascii="Times New Roman" w:hAnsi="Times New Roman" w:eastAsia="Times New Roman"/>
                <w:sz w:val="24"/>
              </w:rPr>
              <w:t>Ma trận bàn cờ int8</w:t>
            </w:r>
          </w:p>
        </w:tc>
      </w:tr>
      <w:tr>
        <w:tc>
          <w:tcPr>
            <w:tcW w:type="dxa" w:w="4844"/>
          </w:tcPr>
          <w:p>
            <w:r>
              <w:rPr>
                <w:rFonts w:ascii="Times New Roman" w:hAnsi="Times New Roman" w:eastAsia="Times New Roman"/>
                <w:sz w:val="24"/>
              </w:rPr>
              <w:t>PyTorch</w:t>
            </w:r>
          </w:p>
        </w:tc>
        <w:tc>
          <w:tcPr>
            <w:tcW w:type="dxa" w:w="4844"/>
          </w:tcPr>
          <w:p>
            <w:r>
              <w:rPr>
                <w:rFonts w:ascii="Times New Roman" w:hAnsi="Times New Roman" w:eastAsia="Times New Roman"/>
                <w:sz w:val="24"/>
              </w:rPr>
              <w:t>Mạng DQN, huấn luyện</w:t>
            </w:r>
          </w:p>
        </w:tc>
      </w:tr>
      <w:tr>
        <w:tc>
          <w:tcPr>
            <w:tcW w:type="dxa" w:w="4844"/>
          </w:tcPr>
          <w:p>
            <w:r>
              <w:rPr>
                <w:rFonts w:ascii="Times New Roman" w:hAnsi="Times New Roman" w:eastAsia="Times New Roman"/>
                <w:sz w:val="24"/>
              </w:rPr>
              <w:t>FastAPI</w:t>
            </w:r>
          </w:p>
        </w:tc>
        <w:tc>
          <w:tcPr>
            <w:tcW w:type="dxa" w:w="4844"/>
          </w:tcPr>
          <w:p>
            <w:r>
              <w:rPr>
                <w:rFonts w:ascii="Times New Roman" w:hAnsi="Times New Roman" w:eastAsia="Times New Roman"/>
                <w:sz w:val="24"/>
              </w:rPr>
              <w:t>Server web</w:t>
            </w:r>
          </w:p>
        </w:tc>
      </w:tr>
      <w:tr>
        <w:tc>
          <w:tcPr>
            <w:tcW w:type="dxa" w:w="4844"/>
          </w:tcPr>
          <w:p>
            <w:r>
              <w:rPr>
                <w:rFonts w:ascii="Times New Roman" w:hAnsi="Times New Roman" w:eastAsia="Times New Roman"/>
                <w:sz w:val="24"/>
              </w:rPr>
              <w:t>Pygame</w:t>
            </w:r>
          </w:p>
        </w:tc>
        <w:tc>
          <w:tcPr>
            <w:tcW w:type="dxa" w:w="4844"/>
          </w:tcPr>
          <w:p>
            <w:r>
              <w:rPr>
                <w:rFonts w:ascii="Times New Roman" w:hAnsi="Times New Roman" w:eastAsia="Times New Roman"/>
                <w:sz w:val="24"/>
              </w:rPr>
              <w:t>Giao diện desktop</w:t>
            </w:r>
          </w:p>
        </w:tc>
      </w:tr>
      <w:tr>
        <w:tc>
          <w:tcPr>
            <w:tcW w:type="dxa" w:w="4844"/>
          </w:tcPr>
          <w:p>
            <w:r>
              <w:rPr>
                <w:rFonts w:ascii="Times New Roman" w:hAnsi="Times New Roman" w:eastAsia="Times New Roman"/>
                <w:sz w:val="24"/>
              </w:rPr>
              <w:t>pytest</w:t>
            </w:r>
          </w:p>
        </w:tc>
        <w:tc>
          <w:tcPr>
            <w:tcW w:type="dxa" w:w="4844"/>
          </w:tcPr>
          <w:p>
            <w:r>
              <w:rPr>
                <w:rFonts w:ascii="Times New Roman" w:hAnsi="Times New Roman" w:eastAsia="Times New Roman"/>
                <w:sz w:val="24"/>
              </w:rPr>
              <w:t>Unit test</w:t>
            </w:r>
          </w:p>
        </w:tc>
      </w:tr>
      <w:tr>
        <w:tc>
          <w:tcPr>
            <w:tcW w:type="dxa" w:w="4844"/>
          </w:tcPr>
          <w:p>
            <w:r>
              <w:rPr>
                <w:rFonts w:ascii="Times New Roman" w:hAnsi="Times New Roman" w:eastAsia="Times New Roman"/>
                <w:sz w:val="24"/>
              </w:rPr>
              <w:t>ruff + mypy</w:t>
            </w:r>
          </w:p>
        </w:tc>
        <w:tc>
          <w:tcPr>
            <w:tcW w:type="dxa" w:w="4844"/>
          </w:tcPr>
          <w:p>
            <w:r>
              <w:rPr>
                <w:rFonts w:ascii="Times New Roman" w:hAnsi="Times New Roman" w:eastAsia="Times New Roman"/>
                <w:sz w:val="24"/>
              </w:rPr>
              <w:t>Lint và kiểm tra kiểu</w:t>
            </w:r>
          </w:p>
        </w:tc>
      </w:tr>
    </w:tbl>
    <w:p/>
    <w:p/>
    <w:p>
      <w:pPr>
        <w:pStyle w:val="Title"/>
        <w:jc w:val="center"/>
      </w:pPr>
      <w:r>
        <w:t>CHƯƠNG 2. CƠ SỞ LÝ THUYẾT</w:t>
      </w:r>
    </w:p>
    <w:p>
      <w:pPr>
        <w:pStyle w:val="Heading1"/>
      </w:pPr>
      <w:r>
        <w:t>2.1. Trò chơi hai người và cây trò chơi</w:t>
      </w:r>
    </w:p>
    <w:p>
      <w:r>
        <w:t xml:space="preserve">Cờ Caro thuộc loại </w:t>
      </w:r>
      <w:r>
        <w:rPr>
          <w:b/>
        </w:rPr>
        <w:t>trò chơi hai người, thông tin đầy đủ, không ngẫu nhiên, lượt luân phiên, tổng điểm bằng không</w:t>
      </w:r>
      <w:r>
        <w:t xml:space="preserve"> (two-player, perfect information, deterministic, sequential, zero-sum).</w:t>
      </w:r>
    </w:p>
    <w:p>
      <w:r>
        <w:t>Ta có thể mô hình hoá bằng:</w:t>
      </w:r>
    </w:p>
    <w:p>
      <w:pPr>
        <w:pStyle w:val="ListBullet"/>
      </w:pPr>
      <w:r>
        <w:rPr>
          <w:b/>
        </w:rPr>
        <w:t>Trạng thái S:</w:t>
      </w:r>
      <w:r>
        <w:t xml:space="preserve"> cấu hình bàn cờ hiện tại + lượt đi.</w:t>
      </w:r>
    </w:p>
    <w:p>
      <w:pPr>
        <w:pStyle w:val="ListBullet"/>
      </w:pPr>
      <w:r>
        <w:rPr>
          <w:b/>
        </w:rPr>
        <w:t>Hành động A(s):</w:t>
      </w:r>
      <w:r>
        <w:t xml:space="preserve"> tập các ô trống có thể đặt quân.</w:t>
      </w:r>
    </w:p>
    <w:p>
      <w:pPr>
        <w:pStyle w:val="ListBullet"/>
      </w:pPr>
      <w:r>
        <w:rPr>
          <w:b/>
        </w:rPr>
        <w:t>Hàm chuyển T(s,a):</w:t>
      </w:r>
      <w:r>
        <w:t xml:space="preserve"> trạng thái mới sau khi đặt quân.</w:t>
      </w:r>
    </w:p>
    <w:p>
      <w:pPr>
        <w:pStyle w:val="ListBullet"/>
      </w:pPr>
      <w:r>
        <w:rPr>
          <w:b/>
        </w:rPr>
        <w:t>Hàm tiện ích U(s):</w:t>
      </w:r>
      <w:r>
        <w:t xml:space="preserve"> +1 nếu ta thắng, −1 nếu thua, 0 nếu hòa.</w:t>
      </w:r>
    </w:p>
    <w:p>
      <w:r>
        <w:rPr>
          <w:b/>
        </w:rPr>
        <w:t>Cây trò chơi</w:t>
      </w:r>
      <w:r>
        <w:t xml:space="preserve"> (game tree) là cấu trúc cây mà:</w:t>
      </w:r>
    </w:p>
    <w:p>
      <w:pPr>
        <w:pStyle w:val="ListBullet"/>
      </w:pPr>
      <w:r>
        <w:rPr>
          <w:b/>
        </w:rPr>
        <w:t>Gốc</w:t>
      </w:r>
      <w:r>
        <w:t xml:space="preserve"> = trạng thái hiện tại.</w:t>
      </w:r>
    </w:p>
    <w:p>
      <w:pPr>
        <w:pStyle w:val="ListBullet"/>
      </w:pPr>
      <w:r>
        <w:rPr>
          <w:b/>
        </w:rPr>
        <w:t>Node con</w:t>
      </w:r>
      <w:r>
        <w:t xml:space="preserve"> = các trạng thái có thể đạt được sau một nước đi.</w:t>
      </w:r>
    </w:p>
    <w:p>
      <w:pPr>
        <w:pStyle w:val="ListBullet"/>
      </w:pPr>
      <w:r>
        <w:rPr>
          <w:b/>
        </w:rPr>
        <w:t>Lá</w:t>
      </w:r>
      <w:r>
        <w:t xml:space="preserve"> = trạng thái kết thúc (có người thắng hoặc hòa).</w:t>
      </w:r>
    </w:p>
    <w:p>
      <w:r>
        <w:t xml:space="preserve">Vấn đề: nhánh phân nhánh theo cấp số mũ. Bàn 15×15, mỗi lượt có thể ~50–100 nước ứng viên, depth 4 → hàng chục nghìn đến triệu node. Vì vậy ta </w:t>
      </w:r>
      <w:r>
        <w:rPr>
          <w:b/>
        </w:rPr>
        <w:t>không duyệt hết</w:t>
      </w:r>
      <w:r>
        <w:t xml:space="preserve"> mà dùng depth-limited search + heuristic + cắt tỉa.</w:t>
      </w:r>
    </w:p>
    <w:p>
      <w:pPr>
        <w:pStyle w:val="Heading1"/>
      </w:pPr>
      <w:r>
        <w:t>2.2. Thuật toán Minimax</w:t>
      </w:r>
    </w:p>
    <w:p>
      <w:r>
        <w:t xml:space="preserve">Minimax giả định cả hai bên đều chơi </w:t>
      </w:r>
      <w:r>
        <w:rPr>
          <w:b/>
        </w:rPr>
        <w:t>tối ưu</w:t>
      </w:r>
      <w:r>
        <w:t xml:space="preserve"> (optimal play).</w:t>
      </w:r>
    </w:p>
    <w:p>
      <w:r>
        <w:rPr>
          <w:b/>
        </w:rPr>
        <w:t>Quy tắc:</w:t>
      </w:r>
    </w:p>
    <w:p>
      <w:pPr>
        <w:pStyle w:val="ListBullet"/>
      </w:pPr>
      <w:r>
        <w:rPr>
          <w:b/>
        </w:rPr>
        <w:t>MAX</w:t>
      </w:r>
      <w:r>
        <w:t xml:space="preserve"> (bên ta): chọn nước đi sao cho điểm Minimax </w:t>
      </w:r>
      <w:r>
        <w:rPr>
          <w:b/>
        </w:rPr>
        <w:t>lớn nhất</w:t>
      </w:r>
      <w:r>
        <w:t>.</w:t>
      </w:r>
    </w:p>
    <w:p>
      <w:pPr>
        <w:pStyle w:val="ListBullet"/>
      </w:pPr>
      <w:r>
        <w:rPr>
          <w:b/>
        </w:rPr>
        <w:t>MIN</w:t>
      </w:r>
      <w:r>
        <w:t xml:space="preserve"> (đối thủ): chọn nước đi sao cho điểm Minimax </w:t>
      </w:r>
      <w:r>
        <w:rPr>
          <w:b/>
        </w:rPr>
        <w:t>nhỏ nhất</w:t>
      </w:r>
      <w:r>
        <w:t>.</w:t>
      </w:r>
    </w:p>
    <w:p>
      <w:r>
        <w:rPr>
          <w:b/>
        </w:rPr>
        <w:t>Đệ quy:</w:t>
      </w:r>
    </w:p>
    <w:p>
      <w:pPr>
        <w:ind w:left="283"/>
      </w:pPr>
      <w:r>
        <w:rPr>
          <w:rFonts w:ascii="Courier New" w:hAnsi="Courier New"/>
          <w:sz w:val="20"/>
        </w:rPr>
        <w:t>MINIMAX(s) =</w:t>
        <w:br/>
        <w:t xml:space="preserve">    UTILITY(s)                    nếu s kết thúc</w:t>
        <w:br/>
        <w:t xml:space="preserve">    max_a MINIMAX(T(s,a))         nếu lượt MAX và depth &gt; 0</w:t>
        <w:br/>
        <w:t xml:space="preserve">    min_a MINIMAX(T(s,a))         nếu lượt MIN và depth &gt; 0</w:t>
        <w:br/>
        <w:t xml:space="preserve">    EVAL(s)                       nếu depth = 0 (node lá)</w:t>
      </w:r>
    </w:p>
    <w:p>
      <w:r>
        <w:rPr>
          <w:b/>
        </w:rPr>
        <w:t>Ví dụ minh hoạ đơn giản</w:t>
      </w:r>
      <w:r>
        <w:t xml:space="preserve"> (bàn nhỏ, depth = 2):</w:t>
      </w:r>
    </w:p>
    <w:p>
      <w:pPr>
        <w:ind w:left="283"/>
      </w:pPr>
      <w:r>
        <w:rPr>
          <w:rFonts w:ascii="Courier New" w:hAnsi="Courier New"/>
          <w:sz w:val="20"/>
        </w:rPr>
        <w:t xml:space="preserve">                    [Gốc: MAX chọn]</w:t>
        <w:br/>
        <w:t xml:space="preserve">                   /       |       \</w:t>
        <w:br/>
        <w:t xml:space="preserve">               nước A   nước B   nước C</w:t>
        <w:br/>
        <w:t xml:space="preserve">               /  \      /  \      /  \</w:t>
        <w:br/>
        <w:t xml:space="preserve">          [MIN] [MIN] [MIN] [MIN] [MIN] [MIN]</w:t>
        <w:br/>
        <w:t xml:space="preserve">           3    5     2    8     1    4</w:t>
        <w:br/>
        <w:t xml:space="preserve">           </w:t>
        <w:br/>
        <w:t>MAX chọn nhánh có min con lớn nhất:</w:t>
        <w:br/>
        <w:t xml:space="preserve">  A → min(3,5) = 3</w:t>
        <w:br/>
        <w:t xml:space="preserve">  B → min(2,8) = 2</w:t>
        <w:br/>
        <w:t xml:space="preserve">  C → min(1,4) = 1</w:t>
        <w:br/>
        <w:t>→ Chọn A (điểm 3)</w:t>
      </w:r>
    </w:p>
    <w:p>
      <w:r>
        <w:t>Trong thực tế Cờ Caro, giá trị lá không phải số nhỏ mà là điểm heuristic (có thể lên hàng nghìn).</w:t>
      </w:r>
    </w:p>
    <w:p>
      <w:pPr>
        <w:pStyle w:val="Heading1"/>
      </w:pPr>
      <w:r>
        <w:t>2.3. Cắt tỉa Alpha-Beta</w:t>
      </w:r>
    </w:p>
    <w:p>
      <w:r>
        <w:t xml:space="preserve">Alpha-Beta </w:t>
      </w:r>
      <w:r>
        <w:rPr>
          <w:b/>
        </w:rPr>
        <w:t>không thay đổi</w:t>
      </w:r>
      <w:r>
        <w:t xml:space="preserve"> nước đi cuối cùng so với Minimax, nhưng </w:t>
      </w:r>
      <w:r>
        <w:rPr>
          <w:b/>
        </w:rPr>
        <w:t>bỏ qua</w:t>
      </w:r>
      <w:r>
        <w:t xml:space="preserve"> các nhánh chắc chắn không được chọn.</w:t>
      </w:r>
    </w:p>
    <w:p>
      <w:r>
        <w:rPr>
          <w:b/>
        </w:rPr>
        <w:t>Hai biến:</w:t>
      </w:r>
    </w:p>
    <w:p>
      <w:pPr>
        <w:pStyle w:val="ListBullet"/>
      </w:pPr>
      <w:r>
        <w:rPr>
          <w:b/>
        </w:rPr>
        <w:t>α:</w:t>
      </w:r>
      <w:r>
        <w:t xml:space="preserve"> giá trị tốt nhất MAX đã có (cận dưới).</w:t>
      </w:r>
    </w:p>
    <w:p>
      <w:pPr>
        <w:pStyle w:val="ListBullet"/>
      </w:pPr>
      <w:r>
        <w:rPr>
          <w:b/>
        </w:rPr>
        <w:t>β:</w:t>
      </w:r>
      <w:r>
        <w:t xml:space="preserve"> giá trị tốt nhất MIN đã có (cận trên).</w:t>
      </w:r>
    </w:p>
    <w:p>
      <w:r>
        <w:rPr>
          <w:b/>
        </w:rPr>
        <w:t>Beta cut (ở node MAX):</w:t>
      </w:r>
      <w:r>
        <w:t xml:space="preserve"> nếu giá trị con ≥ β → MIN sẽ không chọn nhánh cha → dừng duyệt các con còn lại.</w:t>
      </w:r>
    </w:p>
    <w:p>
      <w:r>
        <w:rPr>
          <w:b/>
        </w:rPr>
        <w:t>Alpha cut (ở node MIN):</w:t>
      </w:r>
      <w:r>
        <w:t xml:space="preserve"> nếu giá trị con ≤ α → MAX sẽ không chọn nhánh cha → dừng duyệt.</w:t>
      </w:r>
    </w:p>
    <w:p>
      <w:r>
        <w:rPr>
          <w:b/>
        </w:rPr>
        <w:t>Move ordering:</w:t>
      </w:r>
      <w:r>
        <w:t xml:space="preserve"> sắp xếp nước đi theo heuristic trước khi duyệt → tăng xác suất cắt tỉa sớm. Trong code, `move_priority()` đảm nhiệm việc này.</w:t>
      </w:r>
    </w:p>
    <w:p>
      <w:r>
        <w:rPr>
          <w:b/>
        </w:rPr>
        <w:t>Transposition Table (TT):</w:t>
      </w:r>
      <w:r>
        <w:t xml:space="preserve"> cache kết quả đã tính cho `(bàn cờ, depth, người chơi)` — tránh tính lại khi cùng trạng thái xuất hiện qua đường đi khác (transposition).</w:t>
      </w:r>
    </w:p>
    <w:p>
      <w:r>
        <w:rPr>
          <w:b/>
        </w:rPr>
        <w:t>So sánh số node</w:t>
      </w:r>
      <w:r>
        <w:t xml:space="preserve"> (minh hoạ lý thuyết):</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eastAsia="Times New Roman"/>
                <w:b/>
                <w:sz w:val="24"/>
              </w:rPr>
              <w:t>Thuật toán</w:t>
            </w:r>
          </w:p>
        </w:tc>
        <w:tc>
          <w:tcPr>
            <w:tcW w:type="dxa" w:w="3230"/>
          </w:tcPr>
          <w:p>
            <w:r>
              <w:rPr>
                <w:rFonts w:ascii="Times New Roman" w:hAnsi="Times New Roman" w:eastAsia="Times New Roman"/>
                <w:b/>
                <w:sz w:val="24"/>
              </w:rPr>
              <w:t>Depth 4, branching ~10</w:t>
            </w:r>
          </w:p>
        </w:tc>
        <w:tc>
          <w:tcPr>
            <w:tcW w:type="dxa" w:w="3230"/>
          </w:tcPr>
          <w:p>
            <w:r>
              <w:rPr>
                <w:rFonts w:ascii="Times New Roman" w:hAnsi="Times New Roman" w:eastAsia="Times New Roman"/>
                <w:b/>
                <w:sz w:val="24"/>
              </w:rPr>
              <w:t>Ghi chú</w:t>
            </w:r>
          </w:p>
        </w:tc>
      </w:tr>
      <w:tr>
        <w:tc>
          <w:tcPr>
            <w:tcW w:type="dxa" w:w="3230"/>
          </w:tcPr>
          <w:p>
            <w:r>
              <w:rPr>
                <w:rFonts w:ascii="Times New Roman" w:hAnsi="Times New Roman" w:eastAsia="Times New Roman"/>
                <w:sz w:val="24"/>
              </w:rPr>
              <w:t>Minimax thuần</w:t>
            </w:r>
          </w:p>
        </w:tc>
        <w:tc>
          <w:tcPr>
            <w:tcW w:type="dxa" w:w="3230"/>
          </w:tcPr>
          <w:p>
            <w:r>
              <w:rPr>
                <w:rFonts w:ascii="Times New Roman" w:hAnsi="Times New Roman" w:eastAsia="Times New Roman"/>
                <w:sz w:val="24"/>
              </w:rPr>
              <w:t>~10⁴ = 10,000 node</w:t>
            </w:r>
          </w:p>
        </w:tc>
        <w:tc>
          <w:tcPr>
            <w:tcW w:type="dxa" w:w="3230"/>
          </w:tcPr>
          <w:p>
            <w:r>
              <w:rPr>
                <w:rFonts w:ascii="Times New Roman" w:hAnsi="Times New Roman" w:eastAsia="Times New Roman"/>
                <w:sz w:val="24"/>
              </w:rPr>
              <w:t>Duyệt hết</w:t>
            </w:r>
          </w:p>
        </w:tc>
      </w:tr>
      <w:tr>
        <w:tc>
          <w:tcPr>
            <w:tcW w:type="dxa" w:w="3230"/>
          </w:tcPr>
          <w:p>
            <w:r>
              <w:rPr>
                <w:rFonts w:ascii="Times New Roman" w:hAnsi="Times New Roman" w:eastAsia="Times New Roman"/>
                <w:sz w:val="24"/>
              </w:rPr>
              <w:t>Alpha-Beta (ordering tốt)</w:t>
            </w:r>
          </w:p>
        </w:tc>
        <w:tc>
          <w:tcPr>
            <w:tcW w:type="dxa" w:w="3230"/>
          </w:tcPr>
          <w:p>
            <w:r>
              <w:rPr>
                <w:rFonts w:ascii="Times New Roman" w:hAnsi="Times New Roman" w:eastAsia="Times New Roman"/>
                <w:sz w:val="24"/>
              </w:rPr>
              <w:t>~10²–10³ node</w:t>
            </w:r>
          </w:p>
        </w:tc>
        <w:tc>
          <w:tcPr>
            <w:tcW w:type="dxa" w:w="3230"/>
          </w:tcPr>
          <w:p>
            <w:r>
              <w:rPr>
                <w:rFonts w:ascii="Times New Roman" w:hAnsi="Times New Roman" w:eastAsia="Times New Roman"/>
                <w:sz w:val="24"/>
              </w:rPr>
              <w:t>Cắt sớm</w:t>
            </w:r>
          </w:p>
        </w:tc>
      </w:tr>
      <w:tr>
        <w:tc>
          <w:tcPr>
            <w:tcW w:type="dxa" w:w="3230"/>
          </w:tcPr>
          <w:p>
            <w:r>
              <w:rPr>
                <w:rFonts w:ascii="Times New Roman" w:hAnsi="Times New Roman" w:eastAsia="Times New Roman"/>
                <w:sz w:val="24"/>
              </w:rPr>
              <w:t>Alpha-Beta + TT + giới hạn nhánh</w:t>
            </w:r>
          </w:p>
        </w:tc>
        <w:tc>
          <w:tcPr>
            <w:tcW w:type="dxa" w:w="3230"/>
          </w:tcPr>
          <w:p>
            <w:r>
              <w:rPr>
                <w:rFonts w:ascii="Times New Roman" w:hAnsi="Times New Roman" w:eastAsia="Times New Roman"/>
                <w:sz w:val="24"/>
              </w:rPr>
              <w:t>Còn ít hơn nữa</w:t>
            </w:r>
          </w:p>
        </w:tc>
        <w:tc>
          <w:tcPr>
            <w:tcW w:type="dxa" w:w="3230"/>
          </w:tcPr>
          <w:p>
            <w:r>
              <w:rPr>
                <w:rFonts w:ascii="Times New Roman" w:hAnsi="Times New Roman" w:eastAsia="Times New Roman"/>
                <w:sz w:val="24"/>
              </w:rPr>
              <w:t>Như code thực tế</w:t>
            </w:r>
          </w:p>
        </w:tc>
      </w:tr>
    </w:tbl>
    <w:p/>
    <w:p>
      <w:pPr>
        <w:pStyle w:val="Heading1"/>
      </w:pPr>
      <w:r>
        <w:t>2.4. Hàm lượng giá (Heuristic)</w:t>
      </w:r>
    </w:p>
    <w:p>
      <w:r>
        <w:t xml:space="preserve">Khi tìm kiếm dừng ở depth = 0 mà ván chưa kết thúc, ta cần </w:t>
      </w:r>
      <w:r>
        <w:rPr>
          <w:b/>
        </w:rPr>
        <w:t>ước lượng</w:t>
      </w:r>
      <w:r>
        <w:t xml:space="preserve"> ai đang lợi thế.</w:t>
      </w:r>
    </w:p>
    <w:p>
      <w:r>
        <w:t xml:space="preserve">Dự án dùng </w:t>
      </w:r>
      <w:r>
        <w:rPr>
          <w:b/>
        </w:rPr>
        <w:t>pattern matching</w:t>
      </w:r>
      <w:r>
        <w:t xml:space="preserve"> trên mọi hàng, cột, đường chéo:</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eastAsia="Times New Roman"/>
                <w:b/>
                <w:sz w:val="24"/>
              </w:rPr>
              <w:t>Mẫu</w:t>
            </w:r>
          </w:p>
        </w:tc>
        <w:tc>
          <w:tcPr>
            <w:tcW w:type="dxa" w:w="3230"/>
          </w:tcPr>
          <w:p>
            <w:r>
              <w:rPr>
                <w:rFonts w:ascii="Times New Roman" w:hAnsi="Times New Roman" w:eastAsia="Times New Roman"/>
                <w:b/>
                <w:sz w:val="24"/>
              </w:rPr>
              <w:t>Điểm</w:t>
            </w:r>
          </w:p>
        </w:tc>
        <w:tc>
          <w:tcPr>
            <w:tcW w:type="dxa" w:w="3230"/>
          </w:tcPr>
          <w:p>
            <w:r>
              <w:rPr>
                <w:rFonts w:ascii="Times New Roman" w:hAnsi="Times New Roman" w:eastAsia="Times New Roman"/>
                <w:b/>
                <w:sz w:val="24"/>
              </w:rPr>
              <w:t>Ý nghĩa chiến thuật</w:t>
            </w:r>
          </w:p>
        </w:tc>
      </w:tr>
      <w:tr>
        <w:tc>
          <w:tcPr>
            <w:tcW w:type="dxa" w:w="3230"/>
          </w:tcPr>
          <w:p>
            <w:r>
              <w:rPr>
                <w:rFonts w:ascii="Times New Roman" w:hAnsi="Times New Roman" w:eastAsia="Times New Roman"/>
                <w:sz w:val="24"/>
              </w:rPr>
              <w:t>`11111`</w:t>
            </w:r>
          </w:p>
        </w:tc>
        <w:tc>
          <w:tcPr>
            <w:tcW w:type="dxa" w:w="3230"/>
          </w:tcPr>
          <w:p>
            <w:r>
              <w:rPr>
                <w:rFonts w:ascii="Times New Roman" w:hAnsi="Times New Roman" w:eastAsia="Times New Roman"/>
                <w:sz w:val="24"/>
              </w:rPr>
              <w:t>1,000,000</w:t>
            </w:r>
          </w:p>
        </w:tc>
        <w:tc>
          <w:tcPr>
            <w:tcW w:type="dxa" w:w="3230"/>
          </w:tcPr>
          <w:p>
            <w:r>
              <w:rPr>
                <w:rFonts w:ascii="Times New Roman" w:hAnsi="Times New Roman" w:eastAsia="Times New Roman"/>
                <w:sz w:val="24"/>
              </w:rPr>
              <w:t>Thắng</w:t>
            </w:r>
          </w:p>
        </w:tc>
      </w:tr>
      <w:tr>
        <w:tc>
          <w:tcPr>
            <w:tcW w:type="dxa" w:w="3230"/>
          </w:tcPr>
          <w:p>
            <w:r>
              <w:rPr>
                <w:rFonts w:ascii="Times New Roman" w:hAnsi="Times New Roman" w:eastAsia="Times New Roman"/>
                <w:sz w:val="24"/>
              </w:rPr>
              <w:t>`011110`</w:t>
            </w:r>
          </w:p>
        </w:tc>
        <w:tc>
          <w:tcPr>
            <w:tcW w:type="dxa" w:w="3230"/>
          </w:tcPr>
          <w:p>
            <w:r>
              <w:rPr>
                <w:rFonts w:ascii="Times New Roman" w:hAnsi="Times New Roman" w:eastAsia="Times New Roman"/>
                <w:sz w:val="24"/>
              </w:rPr>
              <w:t>50,000</w:t>
            </w:r>
          </w:p>
        </w:tc>
        <w:tc>
          <w:tcPr>
            <w:tcW w:type="dxa" w:w="3230"/>
          </w:tcPr>
          <w:p>
            <w:r>
              <w:rPr>
                <w:rFonts w:ascii="Times New Roman" w:hAnsi="Times New Roman" w:eastAsia="Times New Roman"/>
                <w:sz w:val="24"/>
              </w:rPr>
              <w:t>Tứ mở — đối thủ buộc chặn</w:t>
            </w:r>
          </w:p>
        </w:tc>
      </w:tr>
      <w:tr>
        <w:tc>
          <w:tcPr>
            <w:tcW w:type="dxa" w:w="3230"/>
          </w:tcPr>
          <w:p>
            <w:r>
              <w:rPr>
                <w:rFonts w:ascii="Times New Roman" w:hAnsi="Times New Roman" w:eastAsia="Times New Roman"/>
                <w:sz w:val="24"/>
              </w:rPr>
              <w:t>`211110` / `011112`</w:t>
            </w:r>
          </w:p>
        </w:tc>
        <w:tc>
          <w:tcPr>
            <w:tcW w:type="dxa" w:w="3230"/>
          </w:tcPr>
          <w:p>
            <w:r>
              <w:rPr>
                <w:rFonts w:ascii="Times New Roman" w:hAnsi="Times New Roman" w:eastAsia="Times New Roman"/>
                <w:sz w:val="24"/>
              </w:rPr>
              <w:t>5,000</w:t>
            </w:r>
          </w:p>
        </w:tc>
        <w:tc>
          <w:tcPr>
            <w:tcW w:type="dxa" w:w="3230"/>
          </w:tcPr>
          <w:p>
            <w:r>
              <w:rPr>
                <w:rFonts w:ascii="Times New Roman" w:hAnsi="Times New Roman" w:eastAsia="Times New Roman"/>
                <w:sz w:val="24"/>
              </w:rPr>
              <w:t>Tứ kín — một đầu bị chặn</w:t>
            </w:r>
          </w:p>
        </w:tc>
      </w:tr>
      <w:tr>
        <w:tc>
          <w:tcPr>
            <w:tcW w:type="dxa" w:w="3230"/>
          </w:tcPr>
          <w:p>
            <w:r>
              <w:rPr>
                <w:rFonts w:ascii="Times New Roman" w:hAnsi="Times New Roman" w:eastAsia="Times New Roman"/>
                <w:sz w:val="24"/>
              </w:rPr>
              <w:t>`011100` / `001110`</w:t>
            </w:r>
          </w:p>
        </w:tc>
        <w:tc>
          <w:tcPr>
            <w:tcW w:type="dxa" w:w="3230"/>
          </w:tcPr>
          <w:p>
            <w:r>
              <w:rPr>
                <w:rFonts w:ascii="Times New Roman" w:hAnsi="Times New Roman" w:eastAsia="Times New Roman"/>
                <w:sz w:val="24"/>
              </w:rPr>
              <w:t>3,000</w:t>
            </w:r>
          </w:p>
        </w:tc>
        <w:tc>
          <w:tcPr>
            <w:tcW w:type="dxa" w:w="3230"/>
          </w:tcPr>
          <w:p>
            <w:r>
              <w:rPr>
                <w:rFonts w:ascii="Times New Roman" w:hAnsi="Times New Roman" w:eastAsia="Times New Roman"/>
                <w:sz w:val="24"/>
              </w:rPr>
              <w:t>Tam mở</w:t>
            </w:r>
          </w:p>
        </w:tc>
      </w:tr>
      <w:tr>
        <w:tc>
          <w:tcPr>
            <w:tcW w:type="dxa" w:w="3230"/>
          </w:tcPr>
          <w:p>
            <w:r>
              <w:rPr>
                <w:rFonts w:ascii="Times New Roman" w:hAnsi="Times New Roman" w:eastAsia="Times New Roman"/>
                <w:sz w:val="24"/>
              </w:rPr>
              <w:t>`011010` / `010110`</w:t>
            </w:r>
          </w:p>
        </w:tc>
        <w:tc>
          <w:tcPr>
            <w:tcW w:type="dxa" w:w="3230"/>
          </w:tcPr>
          <w:p>
            <w:r>
              <w:rPr>
                <w:rFonts w:ascii="Times New Roman" w:hAnsi="Times New Roman" w:eastAsia="Times New Roman"/>
                <w:sz w:val="24"/>
              </w:rPr>
              <w:t>1,500</w:t>
            </w:r>
          </w:p>
        </w:tc>
        <w:tc>
          <w:tcPr>
            <w:tcW w:type="dxa" w:w="3230"/>
          </w:tcPr>
          <w:p>
            <w:r>
              <w:rPr>
                <w:rFonts w:ascii="Times New Roman" w:hAnsi="Times New Roman" w:eastAsia="Times New Roman"/>
                <w:sz w:val="24"/>
              </w:rPr>
              <w:t>Tam nhảy</w:t>
            </w:r>
          </w:p>
        </w:tc>
      </w:tr>
      <w:tr>
        <w:tc>
          <w:tcPr>
            <w:tcW w:type="dxa" w:w="3230"/>
          </w:tcPr>
          <w:p>
            <w:r>
              <w:rPr>
                <w:rFonts w:ascii="Times New Roman" w:hAnsi="Times New Roman" w:eastAsia="Times New Roman"/>
                <w:sz w:val="24"/>
              </w:rPr>
              <w:t>`01100` / `00110`</w:t>
            </w:r>
          </w:p>
        </w:tc>
        <w:tc>
          <w:tcPr>
            <w:tcW w:type="dxa" w:w="3230"/>
          </w:tcPr>
          <w:p>
            <w:r>
              <w:rPr>
                <w:rFonts w:ascii="Times New Roman" w:hAnsi="Times New Roman" w:eastAsia="Times New Roman"/>
                <w:sz w:val="24"/>
              </w:rPr>
              <w:t>200</w:t>
            </w:r>
          </w:p>
        </w:tc>
        <w:tc>
          <w:tcPr>
            <w:tcW w:type="dxa" w:w="3230"/>
          </w:tcPr>
          <w:p>
            <w:r>
              <w:rPr>
                <w:rFonts w:ascii="Times New Roman" w:hAnsi="Times New Roman" w:eastAsia="Times New Roman"/>
                <w:sz w:val="24"/>
              </w:rPr>
              <w:t>Hai mở</w:t>
            </w:r>
          </w:p>
        </w:tc>
      </w:tr>
      <w:tr>
        <w:tc>
          <w:tcPr>
            <w:tcW w:type="dxa" w:w="3230"/>
          </w:tcPr>
          <w:p>
            <w:r>
              <w:rPr>
                <w:rFonts w:ascii="Times New Roman" w:hAnsi="Times New Roman" w:eastAsia="Times New Roman"/>
                <w:sz w:val="24"/>
              </w:rPr>
              <w:t>`0100` / `0010`</w:t>
            </w:r>
          </w:p>
        </w:tc>
        <w:tc>
          <w:tcPr>
            <w:tcW w:type="dxa" w:w="3230"/>
          </w:tcPr>
          <w:p>
            <w:r>
              <w:rPr>
                <w:rFonts w:ascii="Times New Roman" w:hAnsi="Times New Roman" w:eastAsia="Times New Roman"/>
                <w:sz w:val="24"/>
              </w:rPr>
              <w:t>20</w:t>
            </w:r>
          </w:p>
        </w:tc>
        <w:tc>
          <w:tcPr>
            <w:tcW w:type="dxa" w:w="3230"/>
          </w:tcPr>
          <w:p>
            <w:r>
              <w:rPr>
                <w:rFonts w:ascii="Times New Roman" w:hAnsi="Times New Roman" w:eastAsia="Times New Roman"/>
                <w:sz w:val="24"/>
              </w:rPr>
              <w:t>Một mở</w:t>
            </w:r>
          </w:p>
        </w:tc>
      </w:tr>
    </w:tbl>
    <w:p/>
    <w:p>
      <w:r>
        <w:rPr>
          <w:b/>
        </w:rPr>
        <w:t>Công thức:</w:t>
      </w:r>
    </w:p>
    <w:p>
      <w:pPr>
        <w:ind w:left="283"/>
      </w:pPr>
      <w:r>
        <w:rPr>
          <w:rFonts w:ascii="Courier New" w:hAnsi="Courier New"/>
          <w:sz w:val="20"/>
        </w:rPr>
        <w:t>EVAL(board, player) = score_player(board, player) − score_player(board, opponent)</w:t>
      </w:r>
    </w:p>
    <w:p>
      <w:r>
        <w:rPr>
          <w:b/>
        </w:rPr>
        <w:t>Luật chiến thuật tức thì</w:t>
      </w:r>
      <w:r>
        <w:t xml:space="preserve"> (chạy trước Minimax):</w:t>
      </w:r>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eastAsia="Times New Roman"/>
                <w:b/>
                <w:sz w:val="24"/>
              </w:rPr>
              <w:t>Thứ tự</w:t>
            </w:r>
          </w:p>
        </w:tc>
        <w:tc>
          <w:tcPr>
            <w:tcW w:type="dxa" w:w="4844"/>
          </w:tcPr>
          <w:p>
            <w:r>
              <w:rPr>
                <w:rFonts w:ascii="Times New Roman" w:hAnsi="Times New Roman" w:eastAsia="Times New Roman"/>
                <w:b/>
                <w:sz w:val="24"/>
              </w:rPr>
              <w:t>Hành động</w:t>
            </w:r>
          </w:p>
        </w:tc>
      </w:tr>
      <w:tr>
        <w:tc>
          <w:tcPr>
            <w:tcW w:type="dxa" w:w="4844"/>
          </w:tcPr>
          <w:p>
            <w:r>
              <w:rPr>
                <w:rFonts w:ascii="Times New Roman" w:hAnsi="Times New Roman" w:eastAsia="Times New Roman"/>
                <w:sz w:val="24"/>
              </w:rPr>
              <w:t>1</w:t>
            </w:r>
          </w:p>
        </w:tc>
        <w:tc>
          <w:tcPr>
            <w:tcW w:type="dxa" w:w="4844"/>
          </w:tcPr>
          <w:p>
            <w:r>
              <w:rPr>
                <w:rFonts w:ascii="Times New Roman" w:hAnsi="Times New Roman" w:eastAsia="Times New Roman"/>
                <w:sz w:val="24"/>
              </w:rPr>
              <w:t>Thắng ngay (`find_winning_move`)</w:t>
            </w:r>
          </w:p>
        </w:tc>
      </w:tr>
      <w:tr>
        <w:tc>
          <w:tcPr>
            <w:tcW w:type="dxa" w:w="4844"/>
          </w:tcPr>
          <w:p>
            <w:r>
              <w:rPr>
                <w:rFonts w:ascii="Times New Roman" w:hAnsi="Times New Roman" w:eastAsia="Times New Roman"/>
                <w:sz w:val="24"/>
              </w:rPr>
              <w:t>2</w:t>
            </w:r>
          </w:p>
        </w:tc>
        <w:tc>
          <w:tcPr>
            <w:tcW w:type="dxa" w:w="4844"/>
          </w:tcPr>
          <w:p>
            <w:r>
              <w:rPr>
                <w:rFonts w:ascii="Times New Roman" w:hAnsi="Times New Roman" w:eastAsia="Times New Roman"/>
                <w:sz w:val="24"/>
              </w:rPr>
              <w:t>Chặn thua ngay (`find_blocking_move`)</w:t>
            </w:r>
          </w:p>
        </w:tc>
      </w:tr>
      <w:tr>
        <w:tc>
          <w:tcPr>
            <w:tcW w:type="dxa" w:w="4844"/>
          </w:tcPr>
          <w:p>
            <w:r>
              <w:rPr>
                <w:rFonts w:ascii="Times New Roman" w:hAnsi="Times New Roman" w:eastAsia="Times New Roman"/>
                <w:sz w:val="24"/>
              </w:rPr>
              <w:t>3</w:t>
            </w:r>
          </w:p>
        </w:tc>
        <w:tc>
          <w:tcPr>
            <w:tcW w:type="dxa" w:w="4844"/>
          </w:tcPr>
          <w:p>
            <w:r>
              <w:rPr>
                <w:rFonts w:ascii="Times New Roman" w:hAnsi="Times New Roman" w:eastAsia="Times New Roman"/>
                <w:sz w:val="24"/>
              </w:rPr>
              <w:t>Tấn công tứ/tam mở (nếu bật aggressive)</w:t>
            </w:r>
          </w:p>
        </w:tc>
      </w:tr>
      <w:tr>
        <w:tc>
          <w:tcPr>
            <w:tcW w:type="dxa" w:w="4844"/>
          </w:tcPr>
          <w:p>
            <w:r>
              <w:rPr>
                <w:rFonts w:ascii="Times New Roman" w:hAnsi="Times New Roman" w:eastAsia="Times New Roman"/>
                <w:sz w:val="24"/>
              </w:rPr>
              <w:t>4</w:t>
            </w:r>
          </w:p>
        </w:tc>
        <w:tc>
          <w:tcPr>
            <w:tcW w:type="dxa" w:w="4844"/>
          </w:tcPr>
          <w:p>
            <w:r>
              <w:rPr>
                <w:rFonts w:ascii="Times New Roman" w:hAnsi="Times New Roman" w:eastAsia="Times New Roman"/>
                <w:sz w:val="24"/>
              </w:rPr>
              <w:t>Chặn tứ mở đối thủ</w:t>
            </w:r>
          </w:p>
        </w:tc>
      </w:tr>
      <w:tr>
        <w:tc>
          <w:tcPr>
            <w:tcW w:type="dxa" w:w="4844"/>
          </w:tcPr>
          <w:p>
            <w:r>
              <w:rPr>
                <w:rFonts w:ascii="Times New Roman" w:hAnsi="Times New Roman" w:eastAsia="Times New Roman"/>
                <w:sz w:val="24"/>
              </w:rPr>
              <w:t>5</w:t>
            </w:r>
          </w:p>
        </w:tc>
        <w:tc>
          <w:tcPr>
            <w:tcW w:type="dxa" w:w="4844"/>
          </w:tcPr>
          <w:p>
            <w:r>
              <w:rPr>
                <w:rFonts w:ascii="Times New Roman" w:hAnsi="Times New Roman" w:eastAsia="Times New Roman"/>
                <w:sz w:val="24"/>
              </w:rPr>
              <w:t>Chặn tam mở đối thủ</w:t>
            </w:r>
          </w:p>
        </w:tc>
      </w:tr>
    </w:tbl>
    <w:p/>
    <w:p>
      <w:r>
        <w:t xml:space="preserve">Em nhận xét: phần này rất quan trọng thực tế. Nhiều đồ án chỉ có Minimax depth 2 mà không có luật tactical sẽ </w:t>
      </w:r>
      <w:r>
        <w:rPr>
          <w:b/>
        </w:rPr>
        <w:t>bỏ lỡ nước chặn 4</w:t>
      </w:r>
      <w:r>
        <w:t xml:space="preserve"> — trông rất "ngu" dù lý thuyết đúng.</w:t>
      </w:r>
    </w:p>
    <w:p>
      <w:pPr>
        <w:pStyle w:val="Heading1"/>
      </w:pPr>
      <w:r>
        <w:t>2.5. Học tăng cường và Deep Q-Network</w:t>
      </w:r>
    </w:p>
    <w:p>
      <w:pPr>
        <w:pStyle w:val="Heading2"/>
      </w:pPr>
      <w:r>
        <w:t>2.5.1. Khung Reinforcement Learning</w:t>
      </w:r>
    </w:p>
    <w:p>
      <w:r>
        <w:t xml:space="preserve">Agent tương tác với </w:t>
      </w:r>
      <w:r>
        <w:rPr>
          <w:b/>
        </w:rPr>
        <w:t>môi trường</w:t>
      </w:r>
      <w:r>
        <w:t xml:space="preserve"> qua chu kỳ:</w:t>
      </w:r>
    </w:p>
    <w:p>
      <w:pPr>
        <w:ind w:left="283"/>
      </w:pPr>
      <w:r>
        <w:rPr>
          <w:rFonts w:ascii="Courier New" w:hAnsi="Courier New"/>
          <w:sz w:val="20"/>
        </w:rPr>
        <w:t>Quan sát trạng thái s → Chọn hành động a → Nhận phần thưởng r → Trạng thái mới s'</w:t>
      </w:r>
    </w:p>
    <w:p>
      <w:r>
        <w:t xml:space="preserve">Mục tiêu: học </w:t>
      </w:r>
      <w:r>
        <w:rPr>
          <w:b/>
        </w:rPr>
        <w:t>chính sách (policy)</w:t>
      </w:r>
      <w:r>
        <w:t xml:space="preserve"> tối đa hoá tổng phần thưởng kỳ vọng:</w:t>
      </w:r>
    </w:p>
    <w:p>
      <w:pPr>
        <w:ind w:left="283"/>
      </w:pPr>
      <w:r>
        <w:rPr>
          <w:rFonts w:ascii="Courier New" w:hAnsi="Courier New"/>
          <w:sz w:val="20"/>
        </w:rPr>
        <w:t>G_t = r_t + γ·r_{t+1} + γ²·r_{t+2} + ...</w:t>
      </w:r>
    </w:p>
    <w:p>
      <w:r>
        <w:t>Với γ = 0.99 (hệ số chiết khấu trong `config.py`).</w:t>
      </w:r>
    </w:p>
    <w:p>
      <w:pPr>
        <w:pStyle w:val="Heading2"/>
      </w:pPr>
      <w:r>
        <w:t>2.5.2. Q-Learning và DQN</w:t>
      </w:r>
    </w:p>
    <w:p>
      <w:r>
        <w:rPr>
          <w:b/>
        </w:rPr>
        <w:t>Q(s,a)</w:t>
      </w:r>
      <w:r>
        <w:t xml:space="preserve"> = giá trị kỳ vọng nếu ở trạng thái s, chọn a, rồi chơi tối ưu về sau.</w:t>
      </w:r>
    </w:p>
    <w:p>
      <w:r>
        <w:rPr>
          <w:b/>
        </w:rPr>
        <w:t>Bellman optimality:</w:t>
      </w:r>
    </w:p>
    <w:p>
      <w:pPr>
        <w:ind w:left="283"/>
      </w:pPr>
      <w:r>
        <w:rPr>
          <w:rFonts w:ascii="Courier New" w:hAnsi="Courier New"/>
          <w:sz w:val="20"/>
        </w:rPr>
        <w:t>Q*(s,a) = E[ r + γ · max_{a'} Q*(s', a') ]</w:t>
      </w:r>
    </w:p>
    <w:p>
      <w:r>
        <w:t xml:space="preserve">Với bàn cờ lớn, không thể lưu bảng Q cho mọi (s,a). </w:t>
      </w:r>
      <w:r>
        <w:rPr>
          <w:b/>
        </w:rPr>
        <w:t>DQN</w:t>
      </w:r>
      <w:r>
        <w:t xml:space="preserve"> dùng mạng nơ-ron Q(s,a; θ) xấp xỉ hàm Q.</w:t>
      </w:r>
    </w:p>
    <w:p>
      <w:pPr>
        <w:pStyle w:val="Heading2"/>
      </w:pPr>
      <w:r>
        <w:t>2.5.3. Kiến trúc mạng CNN</w:t>
      </w:r>
    </w:p>
    <w:p>
      <w:pPr>
        <w:ind w:left="283"/>
      </w:pPr>
      <w:r>
        <w:rPr>
          <w:rFonts w:ascii="Courier New" w:hAnsi="Courier New"/>
          <w:sz w:val="20"/>
        </w:rPr>
        <w:t>Input (3, H, W)</w:t>
        <w:br/>
        <w:t xml:space="preserve">  → Conv 3→64, ReLU</w:t>
        <w:br/>
        <w:t xml:space="preserve">  → Conv 64→128, ReLU</w:t>
        <w:br/>
        <w:t xml:space="preserve">  → Conv 128→128, ReLU</w:t>
        <w:br/>
        <w:t xml:space="preserve">  → Flatten</w:t>
        <w:br/>
        <w:t xml:space="preserve">  → Linear → 256, ReLU</w:t>
        <w:br/>
        <w:t xml:space="preserve">  → Linear → H×W  (Q-value mỗi ô)</w:t>
      </w:r>
    </w:p>
    <w:p>
      <w:r>
        <w:rPr>
          <w:b/>
        </w:rPr>
        <w:t>Mã hoá trạng thái 3 kênh:</w:t>
      </w:r>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eastAsia="Times New Roman"/>
                <w:b/>
                <w:sz w:val="24"/>
              </w:rPr>
              <w:t>Kênh</w:t>
            </w:r>
          </w:p>
        </w:tc>
        <w:tc>
          <w:tcPr>
            <w:tcW w:type="dxa" w:w="4844"/>
          </w:tcPr>
          <w:p>
            <w:r>
              <w:rPr>
                <w:rFonts w:ascii="Times New Roman" w:hAnsi="Times New Roman" w:eastAsia="Times New Roman"/>
                <w:b/>
                <w:sz w:val="24"/>
              </w:rPr>
              <w:t>Nội dung</w:t>
            </w:r>
          </w:p>
        </w:tc>
      </w:tr>
      <w:tr>
        <w:tc>
          <w:tcPr>
            <w:tcW w:type="dxa" w:w="4844"/>
          </w:tcPr>
          <w:p>
            <w:r>
              <w:rPr>
                <w:rFonts w:ascii="Times New Roman" w:hAnsi="Times New Roman" w:eastAsia="Times New Roman"/>
                <w:sz w:val="24"/>
              </w:rPr>
              <w:t>0</w:t>
            </w:r>
          </w:p>
        </w:tc>
        <w:tc>
          <w:tcPr>
            <w:tcW w:type="dxa" w:w="4844"/>
          </w:tcPr>
          <w:p>
            <w:r>
              <w:rPr>
                <w:rFonts w:ascii="Times New Roman" w:hAnsi="Times New Roman" w:eastAsia="Times New Roman"/>
                <w:sz w:val="24"/>
              </w:rPr>
              <w:t>Quân của ta</w:t>
            </w:r>
          </w:p>
        </w:tc>
      </w:tr>
      <w:tr>
        <w:tc>
          <w:tcPr>
            <w:tcW w:type="dxa" w:w="4844"/>
          </w:tcPr>
          <w:p>
            <w:r>
              <w:rPr>
                <w:rFonts w:ascii="Times New Roman" w:hAnsi="Times New Roman" w:eastAsia="Times New Roman"/>
                <w:sz w:val="24"/>
              </w:rPr>
              <w:t>1</w:t>
            </w:r>
          </w:p>
        </w:tc>
        <w:tc>
          <w:tcPr>
            <w:tcW w:type="dxa" w:w="4844"/>
          </w:tcPr>
          <w:p>
            <w:r>
              <w:rPr>
                <w:rFonts w:ascii="Times New Roman" w:hAnsi="Times New Roman" w:eastAsia="Times New Roman"/>
                <w:sz w:val="24"/>
              </w:rPr>
              <w:t>Quân đối thủ</w:t>
            </w:r>
          </w:p>
        </w:tc>
      </w:tr>
      <w:tr>
        <w:tc>
          <w:tcPr>
            <w:tcW w:type="dxa" w:w="4844"/>
          </w:tcPr>
          <w:p>
            <w:r>
              <w:rPr>
                <w:rFonts w:ascii="Times New Roman" w:hAnsi="Times New Roman" w:eastAsia="Times New Roman"/>
                <w:sz w:val="24"/>
              </w:rPr>
              <w:t>2</w:t>
            </w:r>
          </w:p>
        </w:tc>
        <w:tc>
          <w:tcPr>
            <w:tcW w:type="dxa" w:w="4844"/>
          </w:tcPr>
          <w:p>
            <w:r>
              <w:rPr>
                <w:rFonts w:ascii="Times New Roman" w:hAnsi="Times New Roman" w:eastAsia="Times New Roman"/>
                <w:sz w:val="24"/>
              </w:rPr>
              <w:t>Ô trống</w:t>
            </w:r>
          </w:p>
        </w:tc>
      </w:tr>
    </w:tbl>
    <w:p/>
    <w:p>
      <w:pPr>
        <w:pStyle w:val="Heading2"/>
      </w:pPr>
      <w:r>
        <w:t>2.5.4. Kỹ thuật ổn định huấn luyện</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eastAsia="Times New Roman"/>
                <w:b/>
                <w:sz w:val="24"/>
              </w:rPr>
              <w:t>Kỹ thuật</w:t>
            </w:r>
          </w:p>
        </w:tc>
        <w:tc>
          <w:tcPr>
            <w:tcW w:type="dxa" w:w="3230"/>
          </w:tcPr>
          <w:p>
            <w:r>
              <w:rPr>
                <w:rFonts w:ascii="Times New Roman" w:hAnsi="Times New Roman" w:eastAsia="Times New Roman"/>
                <w:b/>
                <w:sz w:val="24"/>
              </w:rPr>
              <w:t>Tham số trong dự án</w:t>
            </w:r>
          </w:p>
        </w:tc>
        <w:tc>
          <w:tcPr>
            <w:tcW w:type="dxa" w:w="3230"/>
          </w:tcPr>
          <w:p>
            <w:r>
              <w:rPr>
                <w:rFonts w:ascii="Times New Roman" w:hAnsi="Times New Roman" w:eastAsia="Times New Roman"/>
                <w:b/>
                <w:sz w:val="24"/>
              </w:rPr>
              <w:t>Vai trò</w:t>
            </w:r>
          </w:p>
        </w:tc>
      </w:tr>
      <w:tr>
        <w:tc>
          <w:tcPr>
            <w:tcW w:type="dxa" w:w="3230"/>
          </w:tcPr>
          <w:p>
            <w:r>
              <w:rPr>
                <w:rFonts w:ascii="Times New Roman" w:hAnsi="Times New Roman" w:eastAsia="Times New Roman"/>
                <w:sz w:val="24"/>
              </w:rPr>
              <w:t>Experience Replay</w:t>
            </w:r>
          </w:p>
        </w:tc>
        <w:tc>
          <w:tcPr>
            <w:tcW w:type="dxa" w:w="3230"/>
          </w:tcPr>
          <w:p>
            <w:r>
              <w:rPr>
                <w:rFonts w:ascii="Times New Roman" w:hAnsi="Times New Roman" w:eastAsia="Times New Roman"/>
                <w:sz w:val="24"/>
              </w:rPr>
              <w:t>Buffer 50,000</w:t>
            </w:r>
          </w:p>
        </w:tc>
        <w:tc>
          <w:tcPr>
            <w:tcW w:type="dxa" w:w="3230"/>
          </w:tcPr>
          <w:p>
            <w:r>
              <w:rPr>
                <w:rFonts w:ascii="Times New Roman" w:hAnsi="Times New Roman" w:eastAsia="Times New Roman"/>
                <w:sz w:val="24"/>
              </w:rPr>
              <w:t>Phá correlation giữa các bước liên tiếp</w:t>
            </w:r>
          </w:p>
        </w:tc>
      </w:tr>
      <w:tr>
        <w:tc>
          <w:tcPr>
            <w:tcW w:type="dxa" w:w="3230"/>
          </w:tcPr>
          <w:p>
            <w:r>
              <w:rPr>
                <w:rFonts w:ascii="Times New Roman" w:hAnsi="Times New Roman" w:eastAsia="Times New Roman"/>
                <w:sz w:val="24"/>
              </w:rPr>
              <w:t>Target Network</w:t>
            </w:r>
          </w:p>
        </w:tc>
        <w:tc>
          <w:tcPr>
            <w:tcW w:type="dxa" w:w="3230"/>
          </w:tcPr>
          <w:p>
            <w:r>
              <w:rPr>
                <w:rFonts w:ascii="Times New Roman" w:hAnsi="Times New Roman" w:eastAsia="Times New Roman"/>
                <w:sz w:val="24"/>
              </w:rPr>
              <w:t>Sync mỗi 200 bước</w:t>
            </w:r>
          </w:p>
        </w:tc>
        <w:tc>
          <w:tcPr>
            <w:tcW w:type="dxa" w:w="3230"/>
          </w:tcPr>
          <w:p>
            <w:r>
              <w:rPr>
                <w:rFonts w:ascii="Times New Roman" w:hAnsi="Times New Roman" w:eastAsia="Times New Roman"/>
                <w:sz w:val="24"/>
              </w:rPr>
              <w:t>Target Q ổn định hơn</w:t>
            </w:r>
          </w:p>
        </w:tc>
      </w:tr>
      <w:tr>
        <w:tc>
          <w:tcPr>
            <w:tcW w:type="dxa" w:w="3230"/>
          </w:tcPr>
          <w:p>
            <w:r>
              <w:rPr>
                <w:rFonts w:ascii="Times New Roman" w:hAnsi="Times New Roman" w:eastAsia="Times New Roman"/>
                <w:sz w:val="24"/>
              </w:rPr>
              <w:t>Epsilon-greedy</w:t>
            </w:r>
          </w:p>
        </w:tc>
        <w:tc>
          <w:tcPr>
            <w:tcW w:type="dxa" w:w="3230"/>
          </w:tcPr>
          <w:p>
            <w:r>
              <w:rPr>
                <w:rFonts w:ascii="Times New Roman" w:hAnsi="Times New Roman" w:eastAsia="Times New Roman"/>
                <w:sz w:val="24"/>
              </w:rPr>
              <w:t>1.0 → 0.05, decay 0.9995</w:t>
            </w:r>
          </w:p>
        </w:tc>
        <w:tc>
          <w:tcPr>
            <w:tcW w:type="dxa" w:w="3230"/>
          </w:tcPr>
          <w:p>
            <w:r>
              <w:rPr>
                <w:rFonts w:ascii="Times New Roman" w:hAnsi="Times New Roman" w:eastAsia="Times New Roman"/>
                <w:sz w:val="24"/>
              </w:rPr>
              <w:t>Cân bằng khám phá / khai thác</w:t>
            </w:r>
          </w:p>
        </w:tc>
      </w:tr>
      <w:tr>
        <w:tc>
          <w:tcPr>
            <w:tcW w:type="dxa" w:w="3230"/>
          </w:tcPr>
          <w:p>
            <w:r>
              <w:rPr>
                <w:rFonts w:ascii="Times New Roman" w:hAnsi="Times New Roman" w:eastAsia="Times New Roman"/>
                <w:sz w:val="24"/>
              </w:rPr>
              <w:t>Huber Loss</w:t>
            </w:r>
          </w:p>
        </w:tc>
        <w:tc>
          <w:tcPr>
            <w:tcW w:type="dxa" w:w="3230"/>
          </w:tcPr>
          <w:p>
            <w:r>
              <w:rPr>
                <w:rFonts w:ascii="Times New Roman" w:hAnsi="Times New Roman" w:eastAsia="Times New Roman"/>
                <w:sz w:val="24"/>
              </w:rPr>
              <w:t>SmoothL1Loss</w:t>
            </w:r>
          </w:p>
        </w:tc>
        <w:tc>
          <w:tcPr>
            <w:tcW w:type="dxa" w:w="3230"/>
          </w:tcPr>
          <w:p>
            <w:r>
              <w:rPr>
                <w:rFonts w:ascii="Times New Roman" w:hAnsi="Times New Roman" w:eastAsia="Times New Roman"/>
                <w:sz w:val="24"/>
              </w:rPr>
              <w:t>Robust với outlier</w:t>
            </w:r>
          </w:p>
        </w:tc>
      </w:tr>
      <w:tr>
        <w:tc>
          <w:tcPr>
            <w:tcW w:type="dxa" w:w="3230"/>
          </w:tcPr>
          <w:p>
            <w:r>
              <w:rPr>
                <w:rFonts w:ascii="Times New Roman" w:hAnsi="Times New Roman" w:eastAsia="Times New Roman"/>
                <w:sz w:val="24"/>
              </w:rPr>
              <w:t>Gradient clipping</w:t>
            </w:r>
          </w:p>
        </w:tc>
        <w:tc>
          <w:tcPr>
            <w:tcW w:type="dxa" w:w="3230"/>
          </w:tcPr>
          <w:p>
            <w:r>
              <w:rPr>
                <w:rFonts w:ascii="Times New Roman" w:hAnsi="Times New Roman" w:eastAsia="Times New Roman"/>
                <w:sz w:val="24"/>
              </w:rPr>
              <w:t>max_norm = 1.0</w:t>
            </w:r>
          </w:p>
        </w:tc>
        <w:tc>
          <w:tcPr>
            <w:tcW w:type="dxa" w:w="3230"/>
          </w:tcPr>
          <w:p>
            <w:r>
              <w:rPr>
                <w:rFonts w:ascii="Times New Roman" w:hAnsi="Times New Roman" w:eastAsia="Times New Roman"/>
                <w:sz w:val="24"/>
              </w:rPr>
              <w:t>Tránh bùng nổ gradient</w:t>
            </w:r>
          </w:p>
        </w:tc>
      </w:tr>
      <w:tr>
        <w:tc>
          <w:tcPr>
            <w:tcW w:type="dxa" w:w="3230"/>
          </w:tcPr>
          <w:p>
            <w:r>
              <w:rPr>
                <w:rFonts w:ascii="Times New Roman" w:hAnsi="Times New Roman" w:eastAsia="Times New Roman"/>
                <w:sz w:val="24"/>
              </w:rPr>
              <w:t>Reward shaping</w:t>
            </w:r>
          </w:p>
        </w:tc>
        <w:tc>
          <w:tcPr>
            <w:tcW w:type="dxa" w:w="3230"/>
          </w:tcPr>
          <w:p>
            <w:r>
              <w:rPr>
                <w:rFonts w:ascii="Times New Roman" w:hAnsi="Times New Roman" w:eastAsia="Times New Roman"/>
                <w:sz w:val="24"/>
              </w:rPr>
              <w:t>+0.35 tứ mở, +0.12 tam mở</w:t>
            </w:r>
          </w:p>
        </w:tc>
        <w:tc>
          <w:tcPr>
            <w:tcW w:type="dxa" w:w="3230"/>
          </w:tcPr>
          <w:p>
            <w:r>
              <w:rPr>
                <w:rFonts w:ascii="Times New Roman" w:hAnsi="Times New Roman" w:eastAsia="Times New Roman"/>
                <w:sz w:val="24"/>
              </w:rPr>
              <w:t>Hướng dẫn tấn công sớm</w:t>
            </w:r>
          </w:p>
        </w:tc>
      </w:tr>
    </w:tbl>
    <w:p/>
    <w:p>
      <w:pPr>
        <w:pStyle w:val="Heading2"/>
      </w:pPr>
      <w:r>
        <w:t>2.5.5. Hàm phần thưởng</w:t>
      </w:r>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eastAsia="Times New Roman"/>
                <w:b/>
                <w:sz w:val="24"/>
              </w:rPr>
              <w:t>Sự kiện</w:t>
            </w:r>
          </w:p>
        </w:tc>
        <w:tc>
          <w:tcPr>
            <w:tcW w:type="dxa" w:w="4844"/>
          </w:tcPr>
          <w:p>
            <w:r>
              <w:rPr>
                <w:rFonts w:ascii="Times New Roman" w:hAnsi="Times New Roman" w:eastAsia="Times New Roman"/>
                <w:b/>
                <w:sz w:val="24"/>
              </w:rPr>
              <w:t>Reward</w:t>
            </w:r>
          </w:p>
        </w:tc>
      </w:tr>
      <w:tr>
        <w:tc>
          <w:tcPr>
            <w:tcW w:type="dxa" w:w="4844"/>
          </w:tcPr>
          <w:p>
            <w:r>
              <w:rPr>
                <w:rFonts w:ascii="Times New Roman" w:hAnsi="Times New Roman" w:eastAsia="Times New Roman"/>
                <w:sz w:val="24"/>
              </w:rPr>
              <w:t>Thắng</w:t>
            </w:r>
          </w:p>
        </w:tc>
        <w:tc>
          <w:tcPr>
            <w:tcW w:type="dxa" w:w="4844"/>
          </w:tcPr>
          <w:p>
            <w:r>
              <w:rPr>
                <w:rFonts w:ascii="Times New Roman" w:hAnsi="Times New Roman" w:eastAsia="Times New Roman"/>
                <w:sz w:val="24"/>
              </w:rPr>
              <w:t>+1.0</w:t>
            </w:r>
          </w:p>
        </w:tc>
      </w:tr>
      <w:tr>
        <w:tc>
          <w:tcPr>
            <w:tcW w:type="dxa" w:w="4844"/>
          </w:tcPr>
          <w:p>
            <w:r>
              <w:rPr>
                <w:rFonts w:ascii="Times New Roman" w:hAnsi="Times New Roman" w:eastAsia="Times New Roman"/>
                <w:sz w:val="24"/>
              </w:rPr>
              <w:t>Thua</w:t>
            </w:r>
          </w:p>
        </w:tc>
        <w:tc>
          <w:tcPr>
            <w:tcW w:type="dxa" w:w="4844"/>
          </w:tcPr>
          <w:p>
            <w:r>
              <w:rPr>
                <w:rFonts w:ascii="Times New Roman" w:hAnsi="Times New Roman" w:eastAsia="Times New Roman"/>
                <w:sz w:val="24"/>
              </w:rPr>
              <w:t>−1.0</w:t>
            </w:r>
          </w:p>
        </w:tc>
      </w:tr>
      <w:tr>
        <w:tc>
          <w:tcPr>
            <w:tcW w:type="dxa" w:w="4844"/>
          </w:tcPr>
          <w:p>
            <w:r>
              <w:rPr>
                <w:rFonts w:ascii="Times New Roman" w:hAnsi="Times New Roman" w:eastAsia="Times New Roman"/>
                <w:sz w:val="24"/>
              </w:rPr>
              <w:t>Hòa</w:t>
            </w:r>
          </w:p>
        </w:tc>
        <w:tc>
          <w:tcPr>
            <w:tcW w:type="dxa" w:w="4844"/>
          </w:tcPr>
          <w:p>
            <w:r>
              <w:rPr>
                <w:rFonts w:ascii="Times New Roman" w:hAnsi="Times New Roman" w:eastAsia="Times New Roman"/>
                <w:sz w:val="24"/>
              </w:rPr>
              <w:t>0.0</w:t>
            </w:r>
          </w:p>
        </w:tc>
      </w:tr>
      <w:tr>
        <w:tc>
          <w:tcPr>
            <w:tcW w:type="dxa" w:w="4844"/>
          </w:tcPr>
          <w:p>
            <w:r>
              <w:rPr>
                <w:rFonts w:ascii="Times New Roman" w:hAnsi="Times New Roman" w:eastAsia="Times New Roman"/>
                <w:sz w:val="24"/>
              </w:rPr>
              <w:t>Tạo tứ mở (chưa thắng)</w:t>
            </w:r>
          </w:p>
        </w:tc>
        <w:tc>
          <w:tcPr>
            <w:tcW w:type="dxa" w:w="4844"/>
          </w:tcPr>
          <w:p>
            <w:r>
              <w:rPr>
                <w:rFonts w:ascii="Times New Roman" w:hAnsi="Times New Roman" w:eastAsia="Times New Roman"/>
                <w:sz w:val="24"/>
              </w:rPr>
              <w:t>+0.35</w:t>
            </w:r>
          </w:p>
        </w:tc>
      </w:tr>
      <w:tr>
        <w:tc>
          <w:tcPr>
            <w:tcW w:type="dxa" w:w="4844"/>
          </w:tcPr>
          <w:p>
            <w:r>
              <w:rPr>
                <w:rFonts w:ascii="Times New Roman" w:hAnsi="Times New Roman" w:eastAsia="Times New Roman"/>
                <w:sz w:val="24"/>
              </w:rPr>
              <w:t>Tạo tam mở</w:t>
            </w:r>
          </w:p>
        </w:tc>
        <w:tc>
          <w:tcPr>
            <w:tcW w:type="dxa" w:w="4844"/>
          </w:tcPr>
          <w:p>
            <w:r>
              <w:rPr>
                <w:rFonts w:ascii="Times New Roman" w:hAnsi="Times New Roman" w:eastAsia="Times New Roman"/>
                <w:sz w:val="24"/>
              </w:rPr>
              <w:t>+0.12</w:t>
            </w:r>
          </w:p>
        </w:tc>
      </w:tr>
      <w:tr>
        <w:tc>
          <w:tcPr>
            <w:tcW w:type="dxa" w:w="4844"/>
          </w:tcPr>
          <w:p>
            <w:r>
              <w:rPr>
                <w:rFonts w:ascii="Times New Roman" w:hAnsi="Times New Roman" w:eastAsia="Times New Roman"/>
                <w:sz w:val="24"/>
              </w:rPr>
              <w:t>Mỗi nước đi</w:t>
            </w:r>
          </w:p>
        </w:tc>
        <w:tc>
          <w:tcPr>
            <w:tcW w:type="dxa" w:w="4844"/>
          </w:tcPr>
          <w:p>
            <w:r>
              <w:rPr>
                <w:rFonts w:ascii="Times New Roman" w:hAnsi="Times New Roman" w:eastAsia="Times New Roman"/>
                <w:sz w:val="24"/>
              </w:rPr>
              <w:t>−0.005</w:t>
            </w:r>
          </w:p>
        </w:tc>
      </w:tr>
    </w:tbl>
    <w:p/>
    <w:p>
      <w:r>
        <w:t xml:space="preserve">Phần thưởng âm nhỏ mỗi nước khuyến khích AI </w:t>
      </w:r>
      <w:r>
        <w:rPr>
          <w:b/>
        </w:rPr>
        <w:t>thắng nhanh</w:t>
      </w:r>
      <w:r>
        <w:t xml:space="preserve"> thay vì kéo dài ván.</w:t>
      </w:r>
    </w:p>
    <w:p/>
    <w:p>
      <w:pPr>
        <w:pStyle w:val="Title"/>
        <w:jc w:val="center"/>
      </w:pPr>
      <w:r>
        <w:t>CHƯƠNG 3. PHÂN TÍCH VÀ THIẾT KẾ HỆ THỐNG</w:t>
      </w:r>
    </w:p>
    <w:p>
      <w:pPr>
        <w:pStyle w:val="Heading1"/>
      </w:pPr>
      <w:r>
        <w:t>3.1. Yêu cầu chức năng và phi chức năng</w:t>
      </w:r>
    </w:p>
    <w:p>
      <w:pPr>
        <w:pStyle w:val="Heading2"/>
      </w:pPr>
      <w:r>
        <w:t>Yêu cầu chức năng</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eastAsia="Times New Roman"/>
                <w:b/>
                <w:sz w:val="24"/>
              </w:rPr>
              <w:t>ID</w:t>
            </w:r>
          </w:p>
        </w:tc>
        <w:tc>
          <w:tcPr>
            <w:tcW w:type="dxa" w:w="3230"/>
          </w:tcPr>
          <w:p>
            <w:r>
              <w:rPr>
                <w:rFonts w:ascii="Times New Roman" w:hAnsi="Times New Roman" w:eastAsia="Times New Roman"/>
                <w:b/>
                <w:sz w:val="24"/>
              </w:rPr>
              <w:t>Yêu cầu</w:t>
            </w:r>
          </w:p>
        </w:tc>
        <w:tc>
          <w:tcPr>
            <w:tcW w:type="dxa" w:w="3230"/>
          </w:tcPr>
          <w:p>
            <w:r>
              <w:rPr>
                <w:rFonts w:ascii="Times New Roman" w:hAnsi="Times New Roman" w:eastAsia="Times New Roman"/>
                <w:b/>
                <w:sz w:val="24"/>
              </w:rPr>
              <w:t>Mô tả</w:t>
            </w:r>
          </w:p>
        </w:tc>
      </w:tr>
      <w:tr>
        <w:tc>
          <w:tcPr>
            <w:tcW w:type="dxa" w:w="3230"/>
          </w:tcPr>
          <w:p>
            <w:r>
              <w:rPr>
                <w:rFonts w:ascii="Times New Roman" w:hAnsi="Times New Roman" w:eastAsia="Times New Roman"/>
                <w:sz w:val="24"/>
              </w:rPr>
              <w:t>F01</w:t>
            </w:r>
          </w:p>
        </w:tc>
        <w:tc>
          <w:tcPr>
            <w:tcW w:type="dxa" w:w="3230"/>
          </w:tcPr>
          <w:p>
            <w:r>
              <w:rPr>
                <w:rFonts w:ascii="Times New Roman" w:hAnsi="Times New Roman" w:eastAsia="Times New Roman"/>
                <w:sz w:val="24"/>
              </w:rPr>
              <w:t>Chơi cờ cơ bản</w:t>
            </w:r>
          </w:p>
        </w:tc>
        <w:tc>
          <w:tcPr>
            <w:tcW w:type="dxa" w:w="3230"/>
          </w:tcPr>
          <w:p>
            <w:r>
              <w:rPr>
                <w:rFonts w:ascii="Times New Roman" w:hAnsi="Times New Roman" w:eastAsia="Times New Roman"/>
                <w:sz w:val="24"/>
              </w:rPr>
              <w:t>Đặt quân, kiểm tra thắng/hòa, highlight nước cuối</w:t>
            </w:r>
          </w:p>
        </w:tc>
      </w:tr>
      <w:tr>
        <w:tc>
          <w:tcPr>
            <w:tcW w:type="dxa" w:w="3230"/>
          </w:tcPr>
          <w:p>
            <w:r>
              <w:rPr>
                <w:rFonts w:ascii="Times New Roman" w:hAnsi="Times New Roman" w:eastAsia="Times New Roman"/>
                <w:sz w:val="24"/>
              </w:rPr>
              <w:t>F02</w:t>
            </w:r>
          </w:p>
        </w:tc>
        <w:tc>
          <w:tcPr>
            <w:tcW w:type="dxa" w:w="3230"/>
          </w:tcPr>
          <w:p>
            <w:r>
              <w:rPr>
                <w:rFonts w:ascii="Times New Roman" w:hAnsi="Times New Roman" w:eastAsia="Times New Roman"/>
                <w:sz w:val="24"/>
              </w:rPr>
              <w:t>Chọn kích thước bàn</w:t>
            </w:r>
          </w:p>
        </w:tc>
        <w:tc>
          <w:tcPr>
            <w:tcW w:type="dxa" w:w="3230"/>
          </w:tcPr>
          <w:p>
            <w:r>
              <w:rPr>
                <w:rFonts w:ascii="Times New Roman" w:hAnsi="Times New Roman" w:eastAsia="Times New Roman"/>
                <w:sz w:val="24"/>
              </w:rPr>
              <w:t>10×10 hoặc 15×15</w:t>
            </w:r>
          </w:p>
        </w:tc>
      </w:tr>
      <w:tr>
        <w:tc>
          <w:tcPr>
            <w:tcW w:type="dxa" w:w="3230"/>
          </w:tcPr>
          <w:p>
            <w:r>
              <w:rPr>
                <w:rFonts w:ascii="Times New Roman" w:hAnsi="Times New Roman" w:eastAsia="Times New Roman"/>
                <w:sz w:val="24"/>
              </w:rPr>
              <w:t>F03</w:t>
            </w:r>
          </w:p>
        </w:tc>
        <w:tc>
          <w:tcPr>
            <w:tcW w:type="dxa" w:w="3230"/>
          </w:tcPr>
          <w:p>
            <w:r>
              <w:rPr>
                <w:rFonts w:ascii="Times New Roman" w:hAnsi="Times New Roman" w:eastAsia="Times New Roman"/>
                <w:sz w:val="24"/>
              </w:rPr>
              <w:t>Chọn loại AI</w:t>
            </w:r>
          </w:p>
        </w:tc>
        <w:tc>
          <w:tcPr>
            <w:tcW w:type="dxa" w:w="3230"/>
          </w:tcPr>
          <w:p>
            <w:r>
              <w:rPr>
                <w:rFonts w:ascii="Times New Roman" w:hAnsi="Times New Roman" w:eastAsia="Times New Roman"/>
                <w:sz w:val="24"/>
              </w:rPr>
              <w:t>Minimax / DQN / Hybrid</w:t>
            </w:r>
          </w:p>
        </w:tc>
      </w:tr>
      <w:tr>
        <w:tc>
          <w:tcPr>
            <w:tcW w:type="dxa" w:w="3230"/>
          </w:tcPr>
          <w:p>
            <w:r>
              <w:rPr>
                <w:rFonts w:ascii="Times New Roman" w:hAnsi="Times New Roman" w:eastAsia="Times New Roman"/>
                <w:sz w:val="24"/>
              </w:rPr>
              <w:t>F04</w:t>
            </w:r>
          </w:p>
        </w:tc>
        <w:tc>
          <w:tcPr>
            <w:tcW w:type="dxa" w:w="3230"/>
          </w:tcPr>
          <w:p>
            <w:r>
              <w:rPr>
                <w:rFonts w:ascii="Times New Roman" w:hAnsi="Times New Roman" w:eastAsia="Times New Roman"/>
                <w:sz w:val="24"/>
              </w:rPr>
              <w:t>Chọn độ khó</w:t>
            </w:r>
          </w:p>
        </w:tc>
        <w:tc>
          <w:tcPr>
            <w:tcW w:type="dxa" w:w="3230"/>
          </w:tcPr>
          <w:p>
            <w:r>
              <w:rPr>
                <w:rFonts w:ascii="Times New Roman" w:hAnsi="Times New Roman" w:eastAsia="Times New Roman"/>
                <w:sz w:val="24"/>
              </w:rPr>
              <w:t>Dễ (1) → Chuyên gia (4)</w:t>
            </w:r>
          </w:p>
        </w:tc>
      </w:tr>
      <w:tr>
        <w:tc>
          <w:tcPr>
            <w:tcW w:type="dxa" w:w="3230"/>
          </w:tcPr>
          <w:p>
            <w:r>
              <w:rPr>
                <w:rFonts w:ascii="Times New Roman" w:hAnsi="Times New Roman" w:eastAsia="Times New Roman"/>
                <w:sz w:val="24"/>
              </w:rPr>
              <w:t>F05</w:t>
            </w:r>
          </w:p>
        </w:tc>
        <w:tc>
          <w:tcPr>
            <w:tcW w:type="dxa" w:w="3230"/>
          </w:tcPr>
          <w:p>
            <w:r>
              <w:rPr>
                <w:rFonts w:ascii="Times New Roman" w:hAnsi="Times New Roman" w:eastAsia="Times New Roman"/>
                <w:sz w:val="24"/>
              </w:rPr>
              <w:t>Chế độ chơi</w:t>
            </w:r>
          </w:p>
        </w:tc>
        <w:tc>
          <w:tcPr>
            <w:tcW w:type="dxa" w:w="3230"/>
          </w:tcPr>
          <w:p>
            <w:r>
              <w:rPr>
                <w:rFonts w:ascii="Times New Roman" w:hAnsi="Times New Roman" w:eastAsia="Times New Roman"/>
                <w:sz w:val="24"/>
              </w:rPr>
              <w:t>PvP, PvAI, AIvAI</w:t>
            </w:r>
          </w:p>
        </w:tc>
      </w:tr>
      <w:tr>
        <w:tc>
          <w:tcPr>
            <w:tcW w:type="dxa" w:w="3230"/>
          </w:tcPr>
          <w:p>
            <w:r>
              <w:rPr>
                <w:rFonts w:ascii="Times New Roman" w:hAnsi="Times New Roman" w:eastAsia="Times New Roman"/>
                <w:sz w:val="24"/>
              </w:rPr>
              <w:t>F06</w:t>
            </w:r>
          </w:p>
        </w:tc>
        <w:tc>
          <w:tcPr>
            <w:tcW w:type="dxa" w:w="3230"/>
          </w:tcPr>
          <w:p>
            <w:r>
              <w:rPr>
                <w:rFonts w:ascii="Times New Roman" w:hAnsi="Times New Roman" w:eastAsia="Times New Roman"/>
                <w:sz w:val="24"/>
              </w:rPr>
              <w:t>Cài đặt luật</w:t>
            </w:r>
          </w:p>
        </w:tc>
        <w:tc>
          <w:tcPr>
            <w:tcW w:type="dxa" w:w="3230"/>
          </w:tcPr>
          <w:p>
            <w:r>
              <w:rPr>
                <w:rFonts w:ascii="Times New Roman" w:hAnsi="Times New Roman" w:eastAsia="Times New Roman"/>
                <w:sz w:val="24"/>
              </w:rPr>
              <w:t>Chặn 2 đầu, chế độ tấn công AI</w:t>
            </w:r>
          </w:p>
        </w:tc>
      </w:tr>
      <w:tr>
        <w:tc>
          <w:tcPr>
            <w:tcW w:type="dxa" w:w="3230"/>
          </w:tcPr>
          <w:p>
            <w:r>
              <w:rPr>
                <w:rFonts w:ascii="Times New Roman" w:hAnsi="Times New Roman" w:eastAsia="Times New Roman"/>
                <w:sz w:val="24"/>
              </w:rPr>
              <w:t>F07</w:t>
            </w:r>
          </w:p>
        </w:tc>
        <w:tc>
          <w:tcPr>
            <w:tcW w:type="dxa" w:w="3230"/>
          </w:tcPr>
          <w:p>
            <w:r>
              <w:rPr>
                <w:rFonts w:ascii="Times New Roman" w:hAnsi="Times New Roman" w:eastAsia="Times New Roman"/>
                <w:sz w:val="24"/>
              </w:rPr>
              <w:t>Huấn luyện DQN</w:t>
            </w:r>
          </w:p>
        </w:tc>
        <w:tc>
          <w:tcPr>
            <w:tcW w:type="dxa" w:w="3230"/>
          </w:tcPr>
          <w:p>
            <w:r>
              <w:rPr>
                <w:rFonts w:ascii="Times New Roman" w:hAnsi="Times New Roman" w:eastAsia="Times New Roman"/>
                <w:sz w:val="24"/>
              </w:rPr>
              <w:t>CLI `train.py`, lưu checkpoint</w:t>
            </w:r>
          </w:p>
        </w:tc>
      </w:tr>
      <w:tr>
        <w:tc>
          <w:tcPr>
            <w:tcW w:type="dxa" w:w="3230"/>
          </w:tcPr>
          <w:p>
            <w:r>
              <w:rPr>
                <w:rFonts w:ascii="Times New Roman" w:hAnsi="Times New Roman" w:eastAsia="Times New Roman"/>
                <w:sz w:val="24"/>
              </w:rPr>
              <w:t>F08</w:t>
            </w:r>
          </w:p>
        </w:tc>
        <w:tc>
          <w:tcPr>
            <w:tcW w:type="dxa" w:w="3230"/>
          </w:tcPr>
          <w:p>
            <w:r>
              <w:rPr>
                <w:rFonts w:ascii="Times New Roman" w:hAnsi="Times New Roman" w:eastAsia="Times New Roman"/>
                <w:sz w:val="24"/>
              </w:rPr>
              <w:t>HUD</w:t>
            </w:r>
          </w:p>
        </w:tc>
        <w:tc>
          <w:tcPr>
            <w:tcW w:type="dxa" w:w="3230"/>
          </w:tcPr>
          <w:p>
            <w:r>
              <w:rPr>
                <w:rFonts w:ascii="Times New Roman" w:hAnsi="Times New Roman" w:eastAsia="Times New Roman"/>
                <w:sz w:val="24"/>
              </w:rPr>
              <w:t>Xác suất thắng ước lượng, thông tin lượt</w:t>
            </w:r>
          </w:p>
        </w:tc>
      </w:tr>
    </w:tbl>
    <w:p/>
    <w:p>
      <w:pPr>
        <w:pStyle w:val="Heading2"/>
      </w:pPr>
      <w:r>
        <w:t>Yêu cầu phi chức năng</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eastAsia="Times New Roman"/>
                <w:b/>
                <w:sz w:val="24"/>
              </w:rPr>
              <w:t>ID</w:t>
            </w:r>
          </w:p>
        </w:tc>
        <w:tc>
          <w:tcPr>
            <w:tcW w:type="dxa" w:w="3230"/>
          </w:tcPr>
          <w:p>
            <w:r>
              <w:rPr>
                <w:rFonts w:ascii="Times New Roman" w:hAnsi="Times New Roman" w:eastAsia="Times New Roman"/>
                <w:b/>
                <w:sz w:val="24"/>
              </w:rPr>
              <w:t>Yêu cầu</w:t>
            </w:r>
          </w:p>
        </w:tc>
        <w:tc>
          <w:tcPr>
            <w:tcW w:type="dxa" w:w="3230"/>
          </w:tcPr>
          <w:p>
            <w:r>
              <w:rPr>
                <w:rFonts w:ascii="Times New Roman" w:hAnsi="Times New Roman" w:eastAsia="Times New Roman"/>
                <w:b/>
                <w:sz w:val="24"/>
              </w:rPr>
              <w:t>Tiêu chí</w:t>
            </w:r>
          </w:p>
        </w:tc>
      </w:tr>
      <w:tr>
        <w:tc>
          <w:tcPr>
            <w:tcW w:type="dxa" w:w="3230"/>
          </w:tcPr>
          <w:p>
            <w:r>
              <w:rPr>
                <w:rFonts w:ascii="Times New Roman" w:hAnsi="Times New Roman" w:eastAsia="Times New Roman"/>
                <w:sz w:val="24"/>
              </w:rPr>
              <w:t>NF01</w:t>
            </w:r>
          </w:p>
        </w:tc>
        <w:tc>
          <w:tcPr>
            <w:tcW w:type="dxa" w:w="3230"/>
          </w:tcPr>
          <w:p>
            <w:r>
              <w:rPr>
                <w:rFonts w:ascii="Times New Roman" w:hAnsi="Times New Roman" w:eastAsia="Times New Roman"/>
                <w:sz w:val="24"/>
              </w:rPr>
              <w:t>Thời gian phản hồi AI</w:t>
            </w:r>
          </w:p>
        </w:tc>
        <w:tc>
          <w:tcPr>
            <w:tcW w:type="dxa" w:w="3230"/>
          </w:tcPr>
          <w:p>
            <w:r>
              <w:rPr>
                <w:rFonts w:ascii="Times New Roman" w:hAnsi="Times New Roman" w:eastAsia="Times New Roman"/>
                <w:sz w:val="24"/>
              </w:rPr>
              <w:t>Minimax &lt; 5s; Hybrid timeout 45s</w:t>
            </w:r>
          </w:p>
        </w:tc>
      </w:tr>
      <w:tr>
        <w:tc>
          <w:tcPr>
            <w:tcW w:type="dxa" w:w="3230"/>
          </w:tcPr>
          <w:p>
            <w:r>
              <w:rPr>
                <w:rFonts w:ascii="Times New Roman" w:hAnsi="Times New Roman" w:eastAsia="Times New Roman"/>
                <w:sz w:val="24"/>
              </w:rPr>
              <w:t>NF02</w:t>
            </w:r>
          </w:p>
        </w:tc>
        <w:tc>
          <w:tcPr>
            <w:tcW w:type="dxa" w:w="3230"/>
          </w:tcPr>
          <w:p>
            <w:r>
              <w:rPr>
                <w:rFonts w:ascii="Times New Roman" w:hAnsi="Times New Roman" w:eastAsia="Times New Roman"/>
                <w:sz w:val="24"/>
              </w:rPr>
              <w:t>Tách lớp</w:t>
            </w:r>
          </w:p>
        </w:tc>
        <w:tc>
          <w:tcPr>
            <w:tcW w:type="dxa" w:w="3230"/>
          </w:tcPr>
          <w:p>
            <w:r>
              <w:rPr>
                <w:rFonts w:ascii="Times New Roman" w:hAnsi="Times New Roman" w:eastAsia="Times New Roman"/>
                <w:sz w:val="24"/>
              </w:rPr>
              <w:t>`core/` và `ai/` không import UI</w:t>
            </w:r>
          </w:p>
        </w:tc>
      </w:tr>
      <w:tr>
        <w:tc>
          <w:tcPr>
            <w:tcW w:type="dxa" w:w="3230"/>
          </w:tcPr>
          <w:p>
            <w:r>
              <w:rPr>
                <w:rFonts w:ascii="Times New Roman" w:hAnsi="Times New Roman" w:eastAsia="Times New Roman"/>
                <w:sz w:val="24"/>
              </w:rPr>
              <w:t>NF03</w:t>
            </w:r>
          </w:p>
        </w:tc>
        <w:tc>
          <w:tcPr>
            <w:tcW w:type="dxa" w:w="3230"/>
          </w:tcPr>
          <w:p>
            <w:r>
              <w:rPr>
                <w:rFonts w:ascii="Times New Roman" w:hAnsi="Times New Roman" w:eastAsia="Times New Roman"/>
                <w:sz w:val="24"/>
              </w:rPr>
              <w:t>Kiểm thử</w:t>
            </w:r>
          </w:p>
        </w:tc>
        <w:tc>
          <w:tcPr>
            <w:tcW w:type="dxa" w:w="3230"/>
          </w:tcPr>
          <w:p>
            <w:r>
              <w:rPr>
                <w:rFonts w:ascii="Times New Roman" w:hAnsi="Times New Roman" w:eastAsia="Times New Roman"/>
                <w:sz w:val="24"/>
              </w:rPr>
              <w:t>pytest pass toàn bộ</w:t>
            </w:r>
          </w:p>
        </w:tc>
      </w:tr>
      <w:tr>
        <w:tc>
          <w:tcPr>
            <w:tcW w:type="dxa" w:w="3230"/>
          </w:tcPr>
          <w:p>
            <w:r>
              <w:rPr>
                <w:rFonts w:ascii="Times New Roman" w:hAnsi="Times New Roman" w:eastAsia="Times New Roman"/>
                <w:sz w:val="24"/>
              </w:rPr>
              <w:t>NF04</w:t>
            </w:r>
          </w:p>
        </w:tc>
        <w:tc>
          <w:tcPr>
            <w:tcW w:type="dxa" w:w="3230"/>
          </w:tcPr>
          <w:p>
            <w:r>
              <w:rPr>
                <w:rFonts w:ascii="Times New Roman" w:hAnsi="Times New Roman" w:eastAsia="Times New Roman"/>
                <w:sz w:val="24"/>
              </w:rPr>
              <w:t>Mở rộng</w:t>
            </w:r>
          </w:p>
        </w:tc>
        <w:tc>
          <w:tcPr>
            <w:tcW w:type="dxa" w:w="3230"/>
          </w:tcPr>
          <w:p>
            <w:r>
              <w:rPr>
                <w:rFonts w:ascii="Times New Roman" w:hAnsi="Times New Roman" w:eastAsia="Times New Roman"/>
                <w:sz w:val="24"/>
              </w:rPr>
              <w:t>Thêm agent mới qua `Agent` base class</w:t>
            </w:r>
          </w:p>
        </w:tc>
      </w:tr>
      <w:tr>
        <w:tc>
          <w:tcPr>
            <w:tcW w:type="dxa" w:w="3230"/>
          </w:tcPr>
          <w:p>
            <w:r>
              <w:rPr>
                <w:rFonts w:ascii="Times New Roman" w:hAnsi="Times New Roman" w:eastAsia="Times New Roman"/>
                <w:sz w:val="24"/>
              </w:rPr>
              <w:t>NF05</w:t>
            </w:r>
          </w:p>
        </w:tc>
        <w:tc>
          <w:tcPr>
            <w:tcW w:type="dxa" w:w="3230"/>
          </w:tcPr>
          <w:p>
            <w:r>
              <w:rPr>
                <w:rFonts w:ascii="Times New Roman" w:hAnsi="Times New Roman" w:eastAsia="Times New Roman"/>
                <w:sz w:val="24"/>
              </w:rPr>
              <w:t>Đa nền tảng</w:t>
            </w:r>
          </w:p>
        </w:tc>
        <w:tc>
          <w:tcPr>
            <w:tcW w:type="dxa" w:w="3230"/>
          </w:tcPr>
          <w:p>
            <w:r>
              <w:rPr>
                <w:rFonts w:ascii="Times New Roman" w:hAnsi="Times New Roman" w:eastAsia="Times New Roman"/>
                <w:sz w:val="24"/>
              </w:rPr>
              <w:t>Web (Chrome) + Desktop (Pygame)</w:t>
            </w:r>
          </w:p>
        </w:tc>
      </w:tr>
    </w:tbl>
    <w:p/>
    <w:p>
      <w:pPr>
        <w:pStyle w:val="Heading1"/>
      </w:pPr>
      <w:r>
        <w:t>3.2. Kiến trúc phần mềm</w:t>
      </w:r>
    </w:p>
    <w:p>
      <w:pPr>
        <w:ind w:left="283"/>
      </w:pPr>
      <w:r>
        <w:rPr>
          <w:rFonts w:ascii="Courier New" w:hAnsi="Courier New"/>
          <w:sz w:val="20"/>
        </w:rPr>
        <w:t>┌──────────────────────────────────────────────────────────┐</w:t>
        <w:br/>
        <w:t>│                    PRESENTATION LAYER                     │</w:t>
        <w:br/>
        <w:t>│   web/server.py + static/    │    ui/ (Pygame desktop)    │</w:t>
        <w:br/>
        <w:t>├──────────────────────────────────────────────────────────┤</w:t>
        <w:br/>
        <w:t>│                      AI LAYER                             │</w:t>
        <w:br/>
        <w:t>│  factory.py → MinimaxAgent | DQNAgent | HybridAgent      │</w:t>
        <w:br/>
        <w:t>│  heuristic.py │ board_encoder.py │ dqn_trainer.py        │</w:t>
        <w:br/>
        <w:t>├──────────────────────────────────────────────────────────┤</w:t>
        <w:br/>
        <w:t>│                      CORE LAYER                           │</w:t>
        <w:br/>
        <w:t>│              CaroEnv │ constants │ config.py              │</w:t>
        <w:br/>
        <w:t>└──────────────────────────────────────────────────────────┘</w:t>
      </w:r>
    </w:p>
    <w:p>
      <w:r>
        <w:rPr>
          <w:b/>
        </w:rPr>
        <w:t>Nguyên tắc thiết kế em ghi nhận khi đọc code:</w:t>
      </w:r>
    </w:p>
    <w:p>
      <w:pPr>
        <w:pStyle w:val="ListNumber"/>
      </w:pPr>
      <w:r>
        <w:rPr>
          <w:b/>
        </w:rPr>
        <w:t>Dependency inversion:</w:t>
      </w:r>
      <w:r>
        <w:t xml:space="preserve"> UI phụ thuộc interface `Agent`, không phụ thuộc implementation cụ thể.</w:t>
      </w:r>
    </w:p>
    <w:p>
      <w:pPr>
        <w:pStyle w:val="ListNumber"/>
      </w:pPr>
      <w:r>
        <w:rPr>
          <w:b/>
        </w:rPr>
        <w:t>Single source of truth:</w:t>
      </w:r>
      <w:r>
        <w:t xml:space="preserve"> Mọi luật game nằm trong `CaroEnv`.</w:t>
      </w:r>
    </w:p>
    <w:p>
      <w:pPr>
        <w:pStyle w:val="ListNumber"/>
      </w:pPr>
      <w:r>
        <w:rPr>
          <w:b/>
        </w:rPr>
        <w:t>Configuration centralization:</w:t>
      </w:r>
      <w:r>
        <w:t xml:space="preserve"> Magic numbers tập trung ở `config.py`.</w:t>
      </w:r>
    </w:p>
    <w:p>
      <w:pPr>
        <w:pStyle w:val="Heading1"/>
      </w:pPr>
      <w:r>
        <w:t>3.3. Thiết kế môi trường game `CaroEnv`</w:t>
      </w:r>
    </w:p>
    <w:p>
      <w:r>
        <w:rPr>
          <w:b/>
        </w:rPr>
        <w:t>Class diagram (mô tả):</w:t>
      </w:r>
    </w:p>
    <w:p>
      <w:pPr>
        <w:ind w:left="283"/>
      </w:pPr>
      <w:r>
        <w:rPr>
          <w:rFonts w:ascii="Courier New" w:hAnsi="Courier New"/>
          <w:sz w:val="20"/>
        </w:rPr>
        <w:t>CaroEnv</w:t>
        <w:br/>
        <w:t>├── Attributes</w:t>
        <w:br/>
        <w:t>│   ├── board: ndarray (size × size, int8)</w:t>
        <w:br/>
        <w:t>│   ├── current_player: Player (X | O)</w:t>
        <w:br/>
        <w:t>│   ├── winner, done, last_move, winning_line</w:t>
        <w:br/>
        <w:t>│   └── _undo_stack: list  (phục vụ push/pop)</w:t>
        <w:br/>
        <w:t>├── Lifecycle</w:t>
        <w:br/>
        <w:t>│   ├── reset() → Board</w:t>
        <w:br/>
        <w:t>│   └── step(move) → (board, winner, done)</w:t>
        <w:br/>
        <w:t>├── Search helpers</w:t>
        <w:br/>
        <w:t>│   ├── push(move) / pop()</w:t>
        <w:br/>
        <w:t>│   ├── clone()</w:t>
        <w:br/>
        <w:t>│   ├── legal_moves()</w:t>
        <w:br/>
        <w:t>│   └── candidate_moves(radius)</w:t>
        <w:br/>
        <w:t>└── Win detection</w:t>
        <w:br/>
        <w:t xml:space="preserve">    └── _check_win_from(row, col, player)  [O(5) per move]</w:t>
      </w:r>
    </w:p>
    <w:p>
      <w:r>
        <w:rPr>
          <w:b/>
        </w:rPr>
        <w:t>Luật chặn 2 đầu:</w:t>
      </w:r>
      <w:r>
        <w:t xml:space="preserve"> nếu đúng 5 quân liên tiếp mà </w:t>
      </w:r>
      <w:r>
        <w:rPr>
          <w:b/>
        </w:rPr>
        <w:t>cả hai đầu</w:t>
      </w:r>
      <w:r>
        <w:t xml:space="preserve"> đều bị đối phương hoặc biên bàn chặn → </w:t>
      </w:r>
      <w:r>
        <w:rPr>
          <w:b/>
        </w:rPr>
        <w:t>không tính thắng</w:t>
      </w:r>
      <w:r>
        <w:t>. Hàm `_check_win_from` kiểm tra điều này khi `double_end_block_rule=True`.</w:t>
      </w:r>
    </w:p>
    <w:p>
      <w:r>
        <w:rPr>
          <w:b/>
        </w:rPr>
        <w:t>Thu hẹp không gian tìm kiếm:</w:t>
      </w:r>
      <w:r>
        <w:t xml:space="preserve"> `candidate_moves(radius=2)` chỉ trả về ô trống trong bán kính 2 quanh quân đã đặt. Bàn trống → trả về ô trung tâm.</w:t>
      </w:r>
    </w:p>
    <w:p>
      <w:pPr>
        <w:pStyle w:val="Heading1"/>
      </w:pPr>
      <w:r>
        <w:t>3.4. Thiết kế các Agent AI</w:t>
      </w:r>
    </w:p>
    <w:p>
      <w:r>
        <w:rPr>
          <w:b/>
        </w:rPr>
        <w:t>Interface chung (`Agent`):</w:t>
      </w:r>
    </w:p>
    <w:p>
      <w:pPr>
        <w:ind w:left="283"/>
      </w:pPr>
      <w:r>
        <w:rPr>
          <w:rFonts w:ascii="Courier New" w:hAnsi="Courier New"/>
          <w:sz w:val="20"/>
        </w:rPr>
        <w:t>class Agent:</w:t>
        <w:br/>
        <w:t xml:space="preserve">    name: str</w:t>
        <w:br/>
        <w:t xml:space="preserve">    def get_move(self, env: CaroEnv) -&gt; Move: ...</w:t>
        <w:br/>
        <w:t xml:space="preserve">    def get_win_probability(self, env, for_player=None) -&gt; float: ...</w:t>
      </w:r>
    </w:p>
    <w:p>
      <w:r>
        <w:rPr>
          <w:b/>
        </w:rPr>
        <w:t>Ba implementation:</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eastAsia="Times New Roman"/>
                <w:b/>
                <w:sz w:val="24"/>
              </w:rPr>
              <w:t>Agent</w:t>
            </w:r>
          </w:p>
        </w:tc>
        <w:tc>
          <w:tcPr>
            <w:tcW w:type="dxa" w:w="3230"/>
          </w:tcPr>
          <w:p>
            <w:r>
              <w:rPr>
                <w:rFonts w:ascii="Times New Roman" w:hAnsi="Times New Roman" w:eastAsia="Times New Roman"/>
                <w:b/>
                <w:sz w:val="24"/>
              </w:rPr>
              <w:t>Kế thừa</w:t>
            </w:r>
          </w:p>
        </w:tc>
        <w:tc>
          <w:tcPr>
            <w:tcW w:type="dxa" w:w="3230"/>
          </w:tcPr>
          <w:p>
            <w:r>
              <w:rPr>
                <w:rFonts w:ascii="Times New Roman" w:hAnsi="Times New Roman" w:eastAsia="Times New Roman"/>
                <w:b/>
                <w:sz w:val="24"/>
              </w:rPr>
              <w:t>Điểm đặc biệt</w:t>
            </w:r>
          </w:p>
        </w:tc>
      </w:tr>
      <w:tr>
        <w:tc>
          <w:tcPr>
            <w:tcW w:type="dxa" w:w="3230"/>
          </w:tcPr>
          <w:p>
            <w:r>
              <w:rPr>
                <w:rFonts w:ascii="Times New Roman" w:hAnsi="Times New Roman" w:eastAsia="Times New Roman"/>
                <w:sz w:val="24"/>
              </w:rPr>
              <w:t>MinimaxAgent</w:t>
            </w:r>
          </w:p>
        </w:tc>
        <w:tc>
          <w:tcPr>
            <w:tcW w:type="dxa" w:w="3230"/>
          </w:tcPr>
          <w:p>
            <w:r>
              <w:rPr>
                <w:rFonts w:ascii="Times New Roman" w:hAnsi="Times New Roman" w:eastAsia="Times New Roman"/>
                <w:sz w:val="24"/>
              </w:rPr>
              <w:t>Agent</w:t>
            </w:r>
          </w:p>
        </w:tc>
        <w:tc>
          <w:tcPr>
            <w:tcW w:type="dxa" w:w="3230"/>
          </w:tcPr>
          <w:p>
            <w:r>
              <w:rPr>
                <w:rFonts w:ascii="Times New Roman" w:hAnsi="Times New Roman" w:eastAsia="Times New Roman"/>
                <w:sz w:val="24"/>
              </w:rPr>
              <w:t>Alpha-Beta, TT, tactical</w:t>
            </w:r>
          </w:p>
        </w:tc>
      </w:tr>
      <w:tr>
        <w:tc>
          <w:tcPr>
            <w:tcW w:type="dxa" w:w="3230"/>
          </w:tcPr>
          <w:p>
            <w:r>
              <w:rPr>
                <w:rFonts w:ascii="Times New Roman" w:hAnsi="Times New Roman" w:eastAsia="Times New Roman"/>
                <w:sz w:val="24"/>
              </w:rPr>
              <w:t>DQNAgent</w:t>
            </w:r>
          </w:p>
        </w:tc>
        <w:tc>
          <w:tcPr>
            <w:tcW w:type="dxa" w:w="3230"/>
          </w:tcPr>
          <w:p>
            <w:r>
              <w:rPr>
                <w:rFonts w:ascii="Times New Roman" w:hAnsi="Times New Roman" w:eastAsia="Times New Roman"/>
                <w:sz w:val="24"/>
              </w:rPr>
              <w:t>Agent</w:t>
            </w:r>
          </w:p>
        </w:tc>
        <w:tc>
          <w:tcPr>
            <w:tcW w:type="dxa" w:w="3230"/>
          </w:tcPr>
          <w:p>
            <w:r>
              <w:rPr>
                <w:rFonts w:ascii="Times New Roman" w:hAnsi="Times New Roman" w:eastAsia="Times New Roman"/>
                <w:sz w:val="24"/>
              </w:rPr>
              <w:t>CNN inference, epsilon-greedy</w:t>
            </w:r>
          </w:p>
        </w:tc>
      </w:tr>
      <w:tr>
        <w:tc>
          <w:tcPr>
            <w:tcW w:type="dxa" w:w="3230"/>
          </w:tcPr>
          <w:p>
            <w:r>
              <w:rPr>
                <w:rFonts w:ascii="Times New Roman" w:hAnsi="Times New Roman" w:eastAsia="Times New Roman"/>
                <w:sz w:val="24"/>
              </w:rPr>
              <w:t>HybridAgent</w:t>
            </w:r>
          </w:p>
        </w:tc>
        <w:tc>
          <w:tcPr>
            <w:tcW w:type="dxa" w:w="3230"/>
          </w:tcPr>
          <w:p>
            <w:r>
              <w:rPr>
                <w:rFonts w:ascii="Times New Roman" w:hAnsi="Times New Roman" w:eastAsia="Times New Roman"/>
                <w:sz w:val="24"/>
              </w:rPr>
              <w:t>MinimaxAgent</w:t>
            </w:r>
          </w:p>
        </w:tc>
        <w:tc>
          <w:tcPr>
            <w:tcW w:type="dxa" w:w="3230"/>
          </w:tcPr>
          <w:p>
            <w:r>
              <w:rPr>
                <w:rFonts w:ascii="Times New Roman" w:hAnsi="Times New Roman" w:eastAsia="Times New Roman"/>
                <w:sz w:val="24"/>
              </w:rPr>
              <w:t>Ghi đè `_evaluate_leaf()`</w:t>
            </w:r>
          </w:p>
        </w:tc>
      </w:tr>
    </w:tbl>
    <w:p/>
    <w:p>
      <w:r>
        <w:rPr>
          <w:b/>
        </w:rPr>
        <w:t>Factory pattern</w:t>
      </w:r>
      <w:r>
        <w:t xml:space="preserve"> (`ai/factory.py`):</w:t>
      </w:r>
    </w:p>
    <w:p>
      <w:pPr>
        <w:ind w:left="283"/>
      </w:pPr>
      <w:r>
        <w:rPr>
          <w:rFonts w:ascii="Courier New" w:hAnsi="Courier New"/>
          <w:sz w:val="20"/>
        </w:rPr>
        <w:t>create_agent(ai_type, difficulty, board_size) → Agent</w:t>
      </w:r>
    </w:p>
    <w:p>
      <w:r>
        <w:t>UI không cần biết cách khởi tạo từng loại — chỉ truyền enum `AIType` và `Difficulty`.</w:t>
      </w:r>
    </w:p>
    <w:p/>
    <w:p>
      <w:pPr>
        <w:pStyle w:val="Title"/>
        <w:jc w:val="center"/>
      </w:pPr>
      <w:r>
        <w:t>CHƯƠNG 4. CÀI ĐẶT VÀ ĐỌC HIỂU SOURCE CODE</w:t>
      </w:r>
    </w:p>
    <w:p>
      <w:r>
        <w:t>Phần này em trình bày chi tiết cách đọc code — theo thứ tự em khuyên khi lần đầu clone repo.</w:t>
      </w:r>
    </w:p>
    <w:p>
      <w:pPr>
        <w:pStyle w:val="Heading1"/>
      </w:pPr>
      <w:r>
        <w:t>4.1. Cấu trúc thư mục dự án</w:t>
      </w:r>
    </w:p>
    <w:p>
      <w:pPr>
        <w:ind w:left="283"/>
      </w:pPr>
      <w:r>
        <w:rPr>
          <w:rFonts w:ascii="Courier New" w:hAnsi="Courier New"/>
          <w:sz w:val="20"/>
        </w:rPr>
        <w:t>DoAn/</w:t>
        <w:br/>
        <w:t>├── core/</w:t>
        <w:br/>
        <w:t>│   ├── caro_env.py          # Môi trường game — ĐỌC ĐẦU TIÊN</w:t>
        <w:br/>
        <w:t>│   └── constants.py         # DIRECTIONS, kiểu Move/Board</w:t>
        <w:br/>
        <w:t>├── ai/</w:t>
        <w:br/>
        <w:t>│   ├── base_agent.py        # Interface Agent</w:t>
        <w:br/>
        <w:t>│   ├── heuristic.py         # Heuristic + tactical — ĐỌC THỨ HAI</w:t>
        <w:br/>
        <w:t>│   ├── minimax_agent.py     # Minimax + Alpha-Beta</w:t>
        <w:br/>
        <w:t>│   ├── dqn_model.py         # Kiến trúc CNN</w:t>
        <w:br/>
        <w:t>│   ├── board_encoder.py     # Mã hoá tensor</w:t>
        <w:br/>
        <w:t>│   ├── dqn_agent.py         # Suy luận DQN</w:t>
        <w:br/>
        <w:t>│   ├── dqn_trainer.py       # Vòng lặp train</w:t>
        <w:br/>
        <w:t>│   ├── replay_buffer.py     # Experience replay</w:t>
        <w:br/>
        <w:t>│   ├── hybrid_agent.py      # Kết hợp Minimax + DQN</w:t>
        <w:br/>
        <w:t>│   ├── factory.py           # Tạo agent</w:t>
        <w:br/>
        <w:t>│   ├── evaluate.py          # Đấu thử agent vs agent</w:t>
        <w:br/>
        <w:t>│   └── win_probability.py   # Ước lượng xác suất thắng</w:t>
        <w:br/>
        <w:t>├── web/                     # FastAPI + HTML/CSS/JS</w:t>
        <w:br/>
        <w:t>├── ui/                      # Pygame desktop</w:t>
        <w:br/>
        <w:t>├── tests/                   # pytest</w:t>
        <w:br/>
        <w:t>├── models/                  # Checkpoint .pth</w:t>
        <w:br/>
        <w:t>├── config.py                # Hằng số toàn cục</w:t>
        <w:br/>
        <w:t>├── train.py                 # CLI huấn luyện</w:t>
        <w:br/>
        <w:t>├── web_main.py              # Chạy server web</w:t>
        <w:br/>
        <w:t>└── main.py                  # Chạy desktop</w:t>
      </w:r>
    </w:p>
    <w:p>
      <w:pPr>
        <w:pStyle w:val="Heading1"/>
      </w:pPr>
      <w:r>
        <w:t>4.2. Module `core/` — logic game</w:t>
      </w:r>
    </w:p>
    <w:p>
      <w:pPr>
        <w:pStyle w:val="Heading2"/>
      </w:pPr>
      <w:r>
        <w:t>4.2.1. Biểu diễn bàn cờ</w:t>
      </w:r>
    </w:p>
    <w:p>
      <w:pPr>
        <w:ind w:left="283"/>
      </w:pPr>
      <w:r>
        <w:rPr>
          <w:rFonts w:ascii="Courier New" w:hAnsi="Courier New"/>
          <w:sz w:val="20"/>
        </w:rPr>
        <w:t># config.py</w:t>
        <w:br/>
        <w:t>class Player(IntEnum):</w:t>
        <w:br/>
        <w:t xml:space="preserve">    EMPTY = 0</w:t>
        <w:br/>
        <w:t xml:space="preserve">    X = 1      # Đi trước</w:t>
        <w:br/>
        <w:t xml:space="preserve">    O = 2</w:t>
      </w:r>
    </w:p>
    <w:p>
      <w:r>
        <w:t>Ma trận `board` dtype `int8` — tiết kiệm bộ nhớ, phép toán NumPy nhanh.</w:t>
      </w:r>
    </w:p>
    <w:p>
      <w:pPr>
        <w:pStyle w:val="Heading2"/>
      </w:pPr>
      <w:r>
        <w:t>4.2.2. Hàm `step()` vs `push()`/`pop()`</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eastAsia="Times New Roman"/>
                <w:b/>
                <w:sz w:val="24"/>
              </w:rPr>
              <w:t>Hàm</w:t>
            </w:r>
          </w:p>
        </w:tc>
        <w:tc>
          <w:tcPr>
            <w:tcW w:type="dxa" w:w="3230"/>
          </w:tcPr>
          <w:p>
            <w:r>
              <w:rPr>
                <w:rFonts w:ascii="Times New Roman" w:hAnsi="Times New Roman" w:eastAsia="Times New Roman"/>
                <w:b/>
                <w:sz w:val="24"/>
              </w:rPr>
              <w:t>Dùng khi</w:t>
            </w:r>
          </w:p>
        </w:tc>
        <w:tc>
          <w:tcPr>
            <w:tcW w:type="dxa" w:w="3230"/>
          </w:tcPr>
          <w:p>
            <w:r>
              <w:rPr>
                <w:rFonts w:ascii="Times New Roman" w:hAnsi="Times New Roman" w:eastAsia="Times New Roman"/>
                <w:b/>
                <w:sz w:val="24"/>
              </w:rPr>
              <w:t>Side effect</w:t>
            </w:r>
          </w:p>
        </w:tc>
      </w:tr>
      <w:tr>
        <w:tc>
          <w:tcPr>
            <w:tcW w:type="dxa" w:w="3230"/>
          </w:tcPr>
          <w:p>
            <w:r>
              <w:rPr>
                <w:rFonts w:ascii="Times New Roman" w:hAnsi="Times New Roman" w:eastAsia="Times New Roman"/>
                <w:sz w:val="24"/>
              </w:rPr>
              <w:t>`step(move)`</w:t>
            </w:r>
          </w:p>
        </w:tc>
        <w:tc>
          <w:tcPr>
            <w:tcW w:type="dxa" w:w="3230"/>
          </w:tcPr>
          <w:p>
            <w:r>
              <w:rPr>
                <w:rFonts w:ascii="Times New Roman" w:hAnsi="Times New Roman" w:eastAsia="Times New Roman"/>
                <w:sz w:val="24"/>
              </w:rPr>
              <w:t>Chơi thật (UI, train)</w:t>
            </w:r>
          </w:p>
        </w:tc>
        <w:tc>
          <w:tcPr>
            <w:tcW w:type="dxa" w:w="3230"/>
          </w:tcPr>
          <w:p>
            <w:r>
              <w:rPr>
                <w:rFonts w:ascii="Times New Roman" w:hAnsi="Times New Roman" w:eastAsia="Times New Roman"/>
                <w:sz w:val="24"/>
              </w:rPr>
              <w:t>Trả bản sao board</w:t>
            </w:r>
          </w:p>
        </w:tc>
      </w:tr>
      <w:tr>
        <w:tc>
          <w:tcPr>
            <w:tcW w:type="dxa" w:w="3230"/>
          </w:tcPr>
          <w:p>
            <w:r>
              <w:rPr>
                <w:rFonts w:ascii="Times New Roman" w:hAnsi="Times New Roman" w:eastAsia="Times New Roman"/>
                <w:sz w:val="24"/>
              </w:rPr>
              <w:t>`push(move)`</w:t>
            </w:r>
          </w:p>
        </w:tc>
        <w:tc>
          <w:tcPr>
            <w:tcW w:type="dxa" w:w="3230"/>
          </w:tcPr>
          <w:p>
            <w:r>
              <w:rPr>
                <w:rFonts w:ascii="Times New Roman" w:hAnsi="Times New Roman" w:eastAsia="Times New Roman"/>
                <w:sz w:val="24"/>
              </w:rPr>
              <w:t>Minimax search</w:t>
            </w:r>
          </w:p>
        </w:tc>
        <w:tc>
          <w:tcPr>
            <w:tcW w:type="dxa" w:w="3230"/>
          </w:tcPr>
          <w:p>
            <w:r>
              <w:rPr>
                <w:rFonts w:ascii="Times New Roman" w:hAnsi="Times New Roman" w:eastAsia="Times New Roman"/>
                <w:sz w:val="24"/>
              </w:rPr>
              <w:t>Mutate + ghi undo stack</w:t>
            </w:r>
          </w:p>
        </w:tc>
      </w:tr>
      <w:tr>
        <w:tc>
          <w:tcPr>
            <w:tcW w:type="dxa" w:w="3230"/>
          </w:tcPr>
          <w:p>
            <w:r>
              <w:rPr>
                <w:rFonts w:ascii="Times New Roman" w:hAnsi="Times New Roman" w:eastAsia="Times New Roman"/>
                <w:sz w:val="24"/>
              </w:rPr>
              <w:t>`pop()`</w:t>
            </w:r>
          </w:p>
        </w:tc>
        <w:tc>
          <w:tcPr>
            <w:tcW w:type="dxa" w:w="3230"/>
          </w:tcPr>
          <w:p>
            <w:r>
              <w:rPr>
                <w:rFonts w:ascii="Times New Roman" w:hAnsi="Times New Roman" w:eastAsia="Times New Roman"/>
                <w:sz w:val="24"/>
              </w:rPr>
              <w:t>Sau khi duyệt xong nhánh</w:t>
            </w:r>
          </w:p>
        </w:tc>
        <w:tc>
          <w:tcPr>
            <w:tcW w:type="dxa" w:w="3230"/>
          </w:tcPr>
          <w:p>
            <w:r>
              <w:rPr>
                <w:rFonts w:ascii="Times New Roman" w:hAnsi="Times New Roman" w:eastAsia="Times New Roman"/>
                <w:sz w:val="24"/>
              </w:rPr>
              <w:t>Khôi phục trạng thái</w:t>
            </w:r>
          </w:p>
        </w:tc>
      </w:tr>
    </w:tbl>
    <w:p/>
    <w:p>
      <w:r>
        <w:rPr>
          <w:b/>
        </w:rPr>
        <w:t>Code pattern trong Minimax:</w:t>
      </w:r>
    </w:p>
    <w:p>
      <w:pPr>
        <w:ind w:left="283"/>
      </w:pPr>
      <w:r>
        <w:rPr>
          <w:rFonts w:ascii="Courier New" w:hAnsi="Courier New"/>
          <w:sz w:val="20"/>
        </w:rPr>
        <w:t>for move in moves:</w:t>
        <w:br/>
        <w:t xml:space="preserve">    env.push(move)</w:t>
        <w:br/>
        <w:t xml:space="preserve">    try:</w:t>
        <w:br/>
        <w:t xml:space="preserve">        child_score, _ = self._alpha_beta(env, depth - 1, alpha, beta, ai_player)</w:t>
        <w:br/>
        <w:t xml:space="preserve">    finally:</w:t>
        <w:br/>
        <w:t xml:space="preserve">        env.pop()</w:t>
      </w:r>
    </w:p>
    <w:p>
      <w:r>
        <w:t>Em thấy đây là tối ưu quan trọng nhất cho hiệu năng Minimax — clone cả env mỗi nhánh sẽ chậm gấp nhiều lần.</w:t>
      </w:r>
    </w:p>
    <w:p>
      <w:pPr>
        <w:pStyle w:val="Heading2"/>
      </w:pPr>
      <w:r>
        <w:t>4.2.3. Kiểm tra thắng</w:t>
      </w:r>
    </w:p>
    <w:p>
      <w:r>
        <w:t>Quét 4 hướng `(1,0), (0,1), (1,1), (1,-1)` từ nước vừa đánh, đếm quân liên tiếp hai phía. Tổng ≥ 5 → thắng, lưu `winning_line` cho UI highlight.</w:t>
      </w:r>
    </w:p>
    <w:p>
      <w:pPr>
        <w:pStyle w:val="Heading1"/>
      </w:pPr>
      <w:r>
        <w:t>4.3. Module `ai/` — Minimax Agent</w:t>
      </w:r>
    </w:p>
    <w:p>
      <w:pPr>
        <w:pStyle w:val="Heading2"/>
      </w:pPr>
      <w:r>
        <w:t>4.3.1. Luồng `get_move()`</w:t>
      </w:r>
    </w:p>
    <w:p>
      <w:pPr>
        <w:ind w:left="283"/>
      </w:pPr>
      <w:r>
        <w:rPr>
          <w:rFonts w:ascii="Courier New" w:hAnsi="Courier New"/>
          <w:sz w:val="20"/>
        </w:rPr>
        <w:t>get_move(env)</w:t>
        <w:br/>
        <w:t xml:space="preserve">    │</w:t>
        <w:br/>
        <w:t xml:space="preserve">    ├─► find_tactical_move() ──► có? → return ngay</w:t>
        <w:br/>
        <w:t xml:space="preserve">    │</w:t>
        <w:br/>
        <w:t xml:space="preserve">    ├─► _ordered_moves() ──► candidate_moves + sort by move_priority</w:t>
        <w:br/>
        <w:t xml:space="preserve">    │</w:t>
        <w:br/>
        <w:t xml:space="preserve">    └─► _alpha_beta(depth) ──► return best_move</w:t>
      </w:r>
    </w:p>
    <w:p>
      <w:pPr>
        <w:pStyle w:val="Heading2"/>
      </w:pPr>
      <w:r>
        <w:t>4.3.2. Hàm `_alpha_beta()` — đọc từng khối</w:t>
      </w:r>
    </w:p>
    <w:p>
      <w:r>
        <w:rPr>
          <w:b/>
        </w:rPr>
        <w:t>Điều kiện dừng:</w:t>
      </w:r>
    </w:p>
    <w:p>
      <w:pPr>
        <w:ind w:left="283"/>
      </w:pPr>
      <w:r>
        <w:rPr>
          <w:rFonts w:ascii="Courier New" w:hAnsi="Courier New"/>
          <w:sz w:val="20"/>
        </w:rPr>
        <w:t>if env.done or depth == 0:</w:t>
        <w:br/>
        <w:t xml:space="preserve">    return self._evaluate_leaf(env, ai_player), None</w:t>
      </w:r>
    </w:p>
    <w:p>
      <w:r>
        <w:rPr>
          <w:b/>
        </w:rPr>
        <w:t>Tra Transposition Table:</w:t>
      </w:r>
    </w:p>
    <w:p>
      <w:pPr>
        <w:ind w:left="283"/>
      </w:pPr>
      <w:r>
        <w:rPr>
          <w:rFonts w:ascii="Courier New" w:hAnsi="Courier New"/>
          <w:sz w:val="20"/>
        </w:rPr>
        <w:t>tt_key = (env.board.tobytes(), depth, ai_player, current_player)</w:t>
        <w:br/>
        <w:t>if cached.depth &gt;= depth:</w:t>
        <w:br/>
        <w:t xml:space="preserve">    return cached.score, cached.best_move</w:t>
      </w:r>
    </w:p>
    <w:p>
      <w:r>
        <w:rPr>
          <w:b/>
        </w:rPr>
        <w:t>Nhánh MAX (maximizing = current is ai_player):</w:t>
      </w:r>
    </w:p>
    <w:p>
      <w:pPr>
        <w:ind w:left="283"/>
      </w:pPr>
      <w:r>
        <w:rPr>
          <w:rFonts w:ascii="Courier New" w:hAnsi="Courier New"/>
          <w:sz w:val="20"/>
        </w:rPr>
        <w:t>value = -inf</w:t>
        <w:br/>
        <w:t>for move in moves:</w:t>
        <w:br/>
        <w:t xml:space="preserve">    env.push(move)</w:t>
        <w:br/>
        <w:t xml:space="preserve">    child_score = ...  # đệ quy hoặc evaluate nếu done</w:t>
        <w:br/>
        <w:t xml:space="preserve">    env.pop()</w:t>
        <w:br/>
        <w:t xml:space="preserve">    value = max(value, child_score)</w:t>
        <w:br/>
        <w:t xml:space="preserve">    alpha = max(alpha, value)</w:t>
        <w:br/>
        <w:t xml:space="preserve">    if alpha &gt;= beta:</w:t>
        <w:br/>
        <w:t xml:space="preserve">        break  # Beta cut</w:t>
      </w:r>
    </w:p>
    <w:p>
      <w:r>
        <w:rPr>
          <w:b/>
        </w:rPr>
        <w:t>Nhánh MIN:</w:t>
      </w:r>
      <w:r>
        <w:t xml:space="preserve"> tương tự với `min`, cập nhật `beta`, alpha cut khi `alpha &gt;= beta`.</w:t>
      </w:r>
    </w:p>
    <w:p>
      <w:pPr>
        <w:pStyle w:val="Heading2"/>
      </w:pPr>
      <w:r>
        <w:t>4.3.3. Map độ khó</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eastAsia="Times New Roman"/>
                <w:b/>
                <w:sz w:val="24"/>
              </w:rPr>
              <w:t>Difficulty</w:t>
            </w:r>
          </w:p>
        </w:tc>
        <w:tc>
          <w:tcPr>
            <w:tcW w:type="dxa" w:w="3230"/>
          </w:tcPr>
          <w:p>
            <w:r>
              <w:rPr>
                <w:rFonts w:ascii="Times New Roman" w:hAnsi="Times New Roman" w:eastAsia="Times New Roman"/>
                <w:b/>
                <w:sz w:val="24"/>
              </w:rPr>
              <w:t>Enum</w:t>
            </w:r>
          </w:p>
        </w:tc>
        <w:tc>
          <w:tcPr>
            <w:tcW w:type="dxa" w:w="3230"/>
          </w:tcPr>
          <w:p>
            <w:r>
              <w:rPr>
                <w:rFonts w:ascii="Times New Roman" w:hAnsi="Times New Roman" w:eastAsia="Times New Roman"/>
                <w:b/>
                <w:sz w:val="24"/>
              </w:rPr>
              <w:t>Depth (ply)</w:t>
            </w:r>
          </w:p>
        </w:tc>
      </w:tr>
      <w:tr>
        <w:tc>
          <w:tcPr>
            <w:tcW w:type="dxa" w:w="3230"/>
          </w:tcPr>
          <w:p>
            <w:r>
              <w:rPr>
                <w:rFonts w:ascii="Times New Roman" w:hAnsi="Times New Roman" w:eastAsia="Times New Roman"/>
                <w:sz w:val="24"/>
              </w:rPr>
              <w:t>Dễ</w:t>
            </w:r>
          </w:p>
        </w:tc>
        <w:tc>
          <w:tcPr>
            <w:tcW w:type="dxa" w:w="3230"/>
          </w:tcPr>
          <w:p>
            <w:r>
              <w:rPr>
                <w:rFonts w:ascii="Times New Roman" w:hAnsi="Times New Roman" w:eastAsia="Times New Roman"/>
                <w:sz w:val="24"/>
              </w:rPr>
              <w:t>EASY = 1</w:t>
            </w:r>
          </w:p>
        </w:tc>
        <w:tc>
          <w:tcPr>
            <w:tcW w:type="dxa" w:w="3230"/>
          </w:tcPr>
          <w:p>
            <w:r>
              <w:rPr>
                <w:rFonts w:ascii="Times New Roman" w:hAnsi="Times New Roman" w:eastAsia="Times New Roman"/>
                <w:sz w:val="24"/>
              </w:rPr>
              <w:t>1</w:t>
            </w:r>
          </w:p>
        </w:tc>
      </w:tr>
      <w:tr>
        <w:tc>
          <w:tcPr>
            <w:tcW w:type="dxa" w:w="3230"/>
          </w:tcPr>
          <w:p>
            <w:r>
              <w:rPr>
                <w:rFonts w:ascii="Times New Roman" w:hAnsi="Times New Roman" w:eastAsia="Times New Roman"/>
                <w:sz w:val="24"/>
              </w:rPr>
              <w:t>Trung bình</w:t>
            </w:r>
          </w:p>
        </w:tc>
        <w:tc>
          <w:tcPr>
            <w:tcW w:type="dxa" w:w="3230"/>
          </w:tcPr>
          <w:p>
            <w:r>
              <w:rPr>
                <w:rFonts w:ascii="Times New Roman" w:hAnsi="Times New Roman" w:eastAsia="Times New Roman"/>
                <w:sz w:val="24"/>
              </w:rPr>
              <w:t>MEDIUM = 2</w:t>
            </w:r>
          </w:p>
        </w:tc>
        <w:tc>
          <w:tcPr>
            <w:tcW w:type="dxa" w:w="3230"/>
          </w:tcPr>
          <w:p>
            <w:r>
              <w:rPr>
                <w:rFonts w:ascii="Times New Roman" w:hAnsi="Times New Roman" w:eastAsia="Times New Roman"/>
                <w:sz w:val="24"/>
              </w:rPr>
              <w:t>2</w:t>
            </w:r>
          </w:p>
        </w:tc>
      </w:tr>
      <w:tr>
        <w:tc>
          <w:tcPr>
            <w:tcW w:type="dxa" w:w="3230"/>
          </w:tcPr>
          <w:p>
            <w:r>
              <w:rPr>
                <w:rFonts w:ascii="Times New Roman" w:hAnsi="Times New Roman" w:eastAsia="Times New Roman"/>
                <w:sz w:val="24"/>
              </w:rPr>
              <w:t>Khó</w:t>
            </w:r>
          </w:p>
        </w:tc>
        <w:tc>
          <w:tcPr>
            <w:tcW w:type="dxa" w:w="3230"/>
          </w:tcPr>
          <w:p>
            <w:r>
              <w:rPr>
                <w:rFonts w:ascii="Times New Roman" w:hAnsi="Times New Roman" w:eastAsia="Times New Roman"/>
                <w:sz w:val="24"/>
              </w:rPr>
              <w:t>HARD = 3</w:t>
            </w:r>
          </w:p>
        </w:tc>
        <w:tc>
          <w:tcPr>
            <w:tcW w:type="dxa" w:w="3230"/>
          </w:tcPr>
          <w:p>
            <w:r>
              <w:rPr>
                <w:rFonts w:ascii="Times New Roman" w:hAnsi="Times New Roman" w:eastAsia="Times New Roman"/>
                <w:sz w:val="24"/>
              </w:rPr>
              <w:t>3</w:t>
            </w:r>
          </w:p>
        </w:tc>
      </w:tr>
      <w:tr>
        <w:tc>
          <w:tcPr>
            <w:tcW w:type="dxa" w:w="3230"/>
          </w:tcPr>
          <w:p>
            <w:r>
              <w:rPr>
                <w:rFonts w:ascii="Times New Roman" w:hAnsi="Times New Roman" w:eastAsia="Times New Roman"/>
                <w:sz w:val="24"/>
              </w:rPr>
              <w:t>Chuyên gia</w:t>
            </w:r>
          </w:p>
        </w:tc>
        <w:tc>
          <w:tcPr>
            <w:tcW w:type="dxa" w:w="3230"/>
          </w:tcPr>
          <w:p>
            <w:r>
              <w:rPr>
                <w:rFonts w:ascii="Times New Roman" w:hAnsi="Times New Roman" w:eastAsia="Times New Roman"/>
                <w:sz w:val="24"/>
              </w:rPr>
              <w:t>EXPERT = 4</w:t>
            </w:r>
          </w:p>
        </w:tc>
        <w:tc>
          <w:tcPr>
            <w:tcW w:type="dxa" w:w="3230"/>
          </w:tcPr>
          <w:p>
            <w:r>
              <w:rPr>
                <w:rFonts w:ascii="Times New Roman" w:hAnsi="Times New Roman" w:eastAsia="Times New Roman"/>
                <w:sz w:val="24"/>
              </w:rPr>
              <w:t>4</w:t>
            </w:r>
          </w:p>
        </w:tc>
      </w:tr>
    </w:tbl>
    <w:p/>
    <w:p>
      <w:pPr>
        <w:pStyle w:val="Heading1"/>
      </w:pPr>
      <w:r>
        <w:t>4.4. Module `ai/` — DQN Agent</w:t>
      </w:r>
    </w:p>
    <w:p>
      <w:pPr>
        <w:pStyle w:val="Heading2"/>
      </w:pPr>
      <w:r>
        <w:t>4.4.1. Luồng suy luận</w:t>
      </w:r>
    </w:p>
    <w:p>
      <w:pPr>
        <w:ind w:left="283"/>
      </w:pPr>
      <w:r>
        <w:rPr>
          <w:rFonts w:ascii="Courier New" w:hAnsi="Courier New"/>
          <w:sz w:val="20"/>
        </w:rPr>
        <w:t>get_move(env)</w:t>
        <w:br/>
        <w:t xml:space="preserve">    │</w:t>
        <w:br/>
        <w:t xml:space="preserve">    ├─► find_tactical_move() ──► có? → return</w:t>
        <w:br/>
        <w:t xml:space="preserve">    │</w:t>
        <w:br/>
        <w:t xml:space="preserve">    ├─► epsilon-greedy? ──► random trong candidate_moves</w:t>
        <w:br/>
        <w:t xml:space="preserve">    │</w:t>
        <w:br/>
        <w:t xml:space="preserve">    └─► forward CNN → argmax Q (masked legal) → action_to_move</w:t>
      </w:r>
    </w:p>
    <w:p>
      <w:pPr>
        <w:pStyle w:val="Heading2"/>
      </w:pPr>
      <w:r>
        <w:t>4.4.2. Mã hoá và hành động</w:t>
      </w:r>
    </w:p>
    <w:p>
      <w:pPr>
        <w:ind w:left="283"/>
      </w:pPr>
      <w:r>
        <w:rPr>
          <w:rFonts w:ascii="Courier New" w:hAnsi="Courier New"/>
          <w:sz w:val="20"/>
        </w:rPr>
        <w:t># board_encoder.py</w:t>
        <w:br/>
        <w:t>state = encode_board(board, player)   # (3, H, W)</w:t>
        <w:br/>
        <w:t>action = row * board_size + col       # phẳng hoá</w:t>
        <w:br/>
        <w:t>q = network(state)                    # (H*W,)</w:t>
        <w:br/>
        <w:t>q[~legal_mask] = -inf</w:t>
        <w:br/>
        <w:t>best_action = argmax(q)</w:t>
      </w:r>
    </w:p>
    <w:p>
      <w:pPr>
        <w:pStyle w:val="Heading2"/>
      </w:pPr>
      <w:r>
        <w:t>4.4.3. Nạp model</w:t>
      </w:r>
    </w:p>
    <w:p>
      <w:r>
        <w:t>Tự động tìm `models/dqn_{board_size}.pth`. Checkpoint chứa:</w:t>
      </w:r>
    </w:p>
    <w:p>
      <w:pPr>
        <w:ind w:left="283"/>
      </w:pPr>
      <w:r>
        <w:rPr>
          <w:rFonts w:ascii="Courier New" w:hAnsi="Courier New"/>
          <w:sz w:val="20"/>
        </w:rPr>
        <w:t>{</w:t>
        <w:br/>
        <w:t xml:space="preserve">    "board_size": 15,</w:t>
        <w:br/>
        <w:t xml:space="preserve">    "state_dict": ...  # trọng số mạng</w:t>
        <w:br/>
        <w:t>}</w:t>
      </w:r>
    </w:p>
    <w:p>
      <w:pPr>
        <w:pStyle w:val="Heading1"/>
      </w:pPr>
      <w:r>
        <w:t>4.5. Module `ai/` — huấn luyện DQN</w:t>
      </w:r>
    </w:p>
    <w:p>
      <w:pPr>
        <w:pStyle w:val="Heading2"/>
      </w:pPr>
      <w:r>
        <w:t>4.5.1. Replay Buffer</w:t>
      </w:r>
    </w:p>
    <w:p>
      <w:pPr>
        <w:ind w:left="283"/>
      </w:pPr>
      <w:r>
        <w:rPr>
          <w:rFonts w:ascii="Courier New" w:hAnsi="Courier New"/>
          <w:sz w:val="20"/>
        </w:rPr>
        <w:t>@dataclass</w:t>
        <w:br/>
        <w:t>class Transition:</w:t>
        <w:br/>
        <w:t xml:space="preserve">    state: (3, H, W)</w:t>
        <w:br/>
        <w:t xml:space="preserve">    action: int</w:t>
        <w:br/>
        <w:t xml:space="preserve">    reward: float</w:t>
        <w:br/>
        <w:t xml:space="preserve">    next_state: (3, H, W)</w:t>
        <w:br/>
        <w:t xml:space="preserve">    done: bool</w:t>
      </w:r>
    </w:p>
    <w:p>
      <w:r>
        <w:t>Buffer dạng `deque` FIFO, capacity 50,000. Sample uniform ngẫu nhiên batch 64.</w:t>
      </w:r>
    </w:p>
    <w:p>
      <w:pPr>
        <w:pStyle w:val="Heading2"/>
      </w:pPr>
      <w:r>
        <w:t>4.5.2. Một bước gradient</w:t>
      </w:r>
    </w:p>
    <w:p>
      <w:pPr>
        <w:ind w:left="283"/>
      </w:pPr>
      <w:r>
        <w:rPr>
          <w:rFonts w:ascii="Courier New" w:hAnsi="Courier New"/>
          <w:sz w:val="20"/>
        </w:rPr>
        <w:t>q_values = policy_net(states).gather(1, actions)</w:t>
        <w:br/>
        <w:t>targets = rewards + gamma * target_net(next_states).max(1) * (1 - dones)</w:t>
        <w:br/>
        <w:t>loss = SmoothL1Loss(q_values, targets)</w:t>
        <w:br/>
        <w:t>loss.backward()</w:t>
        <w:br/>
        <w:t>clip_grad_norm_(..., max_norm=1.0)</w:t>
        <w:br/>
        <w:t>optimizer.step()</w:t>
      </w:r>
    </w:p>
    <w:p>
      <w:pPr>
        <w:pStyle w:val="Heading2"/>
      </w:pPr>
      <w:r>
        <w:t>4.5.3. Hai chế độ train</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eastAsia="Times New Roman"/>
                <w:b/>
                <w:sz w:val="24"/>
              </w:rPr>
              <w:t>Mode</w:t>
            </w:r>
          </w:p>
        </w:tc>
        <w:tc>
          <w:tcPr>
            <w:tcW w:type="dxa" w:w="3230"/>
          </w:tcPr>
          <w:p>
            <w:r>
              <w:rPr>
                <w:rFonts w:ascii="Times New Roman" w:hAnsi="Times New Roman" w:eastAsia="Times New Roman"/>
                <w:b/>
                <w:sz w:val="24"/>
              </w:rPr>
              <w:t>CLI</w:t>
            </w:r>
          </w:p>
        </w:tc>
        <w:tc>
          <w:tcPr>
            <w:tcW w:type="dxa" w:w="3230"/>
          </w:tcPr>
          <w:p>
            <w:r>
              <w:rPr>
                <w:rFonts w:ascii="Times New Roman" w:hAnsi="Times New Roman" w:eastAsia="Times New Roman"/>
                <w:b/>
                <w:sz w:val="24"/>
              </w:rPr>
              <w:t>Mô tả</w:t>
            </w:r>
          </w:p>
        </w:tc>
      </w:tr>
      <w:tr>
        <w:tc>
          <w:tcPr>
            <w:tcW w:type="dxa" w:w="3230"/>
          </w:tcPr>
          <w:p>
            <w:r>
              <w:rPr>
                <w:rFonts w:ascii="Times New Roman" w:hAnsi="Times New Roman" w:eastAsia="Times New Roman"/>
                <w:sz w:val="24"/>
              </w:rPr>
              <w:t>Self-play</w:t>
            </w:r>
          </w:p>
        </w:tc>
        <w:tc>
          <w:tcPr>
            <w:tcW w:type="dxa" w:w="3230"/>
          </w:tcPr>
          <w:p>
            <w:r>
              <w:rPr>
                <w:rFonts w:ascii="Times New Roman" w:hAnsi="Times New Roman" w:eastAsia="Times New Roman"/>
                <w:sz w:val="24"/>
              </w:rPr>
              <w:t>`--mode selfplay`</w:t>
            </w:r>
          </w:p>
        </w:tc>
        <w:tc>
          <w:tcPr>
            <w:tcW w:type="dxa" w:w="3230"/>
          </w:tcPr>
          <w:p>
            <w:r>
              <w:rPr>
                <w:rFonts w:ascii="Times New Roman" w:hAnsi="Times New Roman" w:eastAsia="Times New Roman"/>
                <w:sz w:val="24"/>
              </w:rPr>
              <w:t>X và O cùng policy + ε-greedy</w:t>
            </w:r>
          </w:p>
        </w:tc>
      </w:tr>
      <w:tr>
        <w:tc>
          <w:tcPr>
            <w:tcW w:type="dxa" w:w="3230"/>
          </w:tcPr>
          <w:p>
            <w:r>
              <w:rPr>
                <w:rFonts w:ascii="Times New Roman" w:hAnsi="Times New Roman" w:eastAsia="Times New Roman"/>
                <w:sz w:val="24"/>
              </w:rPr>
              <w:t>vs Minimax</w:t>
            </w:r>
          </w:p>
        </w:tc>
        <w:tc>
          <w:tcPr>
            <w:tcW w:type="dxa" w:w="3230"/>
          </w:tcPr>
          <w:p>
            <w:r>
              <w:rPr>
                <w:rFonts w:ascii="Times New Roman" w:hAnsi="Times New Roman" w:eastAsia="Times New Roman"/>
                <w:sz w:val="24"/>
              </w:rPr>
              <w:t>`--mode minimax --opponent-depth 2`</w:t>
            </w:r>
          </w:p>
        </w:tc>
        <w:tc>
          <w:tcPr>
            <w:tcW w:type="dxa" w:w="3230"/>
          </w:tcPr>
          <w:p>
            <w:r>
              <w:rPr>
                <w:rFonts w:ascii="Times New Roman" w:hAnsi="Times New Roman" w:eastAsia="Times New Roman"/>
                <w:sz w:val="24"/>
              </w:rPr>
              <w:t>X = DQN học, O = Minimax cố định</w:t>
            </w:r>
          </w:p>
        </w:tc>
      </w:tr>
    </w:tbl>
    <w:p/>
    <w:p>
      <w:r>
        <w:t xml:space="preserve">Em train chủ yếu mode </w:t>
      </w:r>
      <w:r>
        <w:rPr>
          <w:b/>
        </w:rPr>
        <w:t>vs Minimax</w:t>
      </w:r>
      <w:r>
        <w:t xml:space="preserve"> vì DQN có đối thủ ổn định để học, thay vì self-play dễ hội tụ về nước đi yếu.</w:t>
      </w:r>
    </w:p>
    <w:p>
      <w:pPr>
        <w:pStyle w:val="Heading2"/>
      </w:pPr>
      <w:r>
        <w:t>4.5.4. Lệnh train thường dùng</w:t>
      </w:r>
    </w:p>
    <w:p>
      <w:pPr>
        <w:ind w:left="283"/>
      </w:pPr>
      <w:r>
        <w:rPr>
          <w:rFonts w:ascii="Courier New" w:hAnsi="Courier New"/>
          <w:sz w:val="20"/>
        </w:rPr>
        <w:t>python train.py --board-size 15 --episodes 3000</w:t>
        <w:br/>
        <w:t>python train.py --mode minimax --opponent-depth 2 --episodes 800</w:t>
        <w:br/>
        <w:t>python train.py --resume models/dqn_15.pth --episodes 500</w:t>
      </w:r>
    </w:p>
    <w:p>
      <w:pPr>
        <w:pStyle w:val="Heading1"/>
      </w:pPr>
      <w:r>
        <w:t>4.6. Giao diện người dùng</w:t>
      </w:r>
    </w:p>
    <w:p>
      <w:pPr>
        <w:pStyle w:val="Heading2"/>
      </w:pPr>
      <w:r>
        <w:t>4.6.1. Web UI (khuyến nghị)</w:t>
      </w:r>
    </w:p>
    <w:p>
      <w:pPr>
        <w:ind w:left="283"/>
      </w:pPr>
      <w:r>
        <w:rPr>
          <w:rFonts w:ascii="Courier New" w:hAnsi="Courier New"/>
          <w:sz w:val="20"/>
        </w:rPr>
        <w:t>python web_main.py</w:t>
        <w:br/>
        <w:t># Mở http://127.0.0.1:8000</w:t>
      </w:r>
    </w:p>
    <w:p>
      <w:r>
        <w:rPr>
          <w:b/>
        </w:rPr>
        <w:t>Luồng request:</w:t>
      </w:r>
    </w:p>
    <w:p>
      <w:pPr>
        <w:ind w:left="283"/>
      </w:pPr>
      <w:r>
        <w:rPr>
          <w:rFonts w:ascii="Courier New" w:hAnsi="Courier New"/>
          <w:sz w:val="20"/>
        </w:rPr>
        <w:t>Browser click ô (row, col)</w:t>
        <w:br/>
        <w:t xml:space="preserve">    → POST /api/move</w:t>
        <w:br/>
        <w:t xml:space="preserve">    → session.py quản lý CaroEnv</w:t>
        <w:br/>
        <w:t xml:space="preserve">    → step(move người chơi)</w:t>
        <w:br/>
        <w:t xml:space="preserve">    → agent.get_move(env) nếu PvAI</w:t>
        <w:br/>
        <w:t xml:space="preserve">    → JSON: board, last_move, winner, ai_move, win_prob</w:t>
        <w:br/>
        <w:t xml:space="preserve">    → app.js vẽ lại bàn cờ</w:t>
      </w:r>
    </w:p>
    <w:p>
      <w:pPr>
        <w:pStyle w:val="Heading2"/>
      </w:pPr>
      <w:r>
        <w:t>4.6.2. Desktop UI (Pygame)</w:t>
      </w:r>
    </w:p>
    <w:p>
      <w:pPr>
        <w:ind w:left="283"/>
      </w:pPr>
      <w:r>
        <w:rPr>
          <w:rFonts w:ascii="Courier New" w:hAnsi="Courier New"/>
          <w:sz w:val="20"/>
        </w:rPr>
        <w:t>python main.py</w:t>
      </w:r>
    </w:p>
    <w:p>
      <w:pPr>
        <w:pStyle w:val="ListBullet"/>
      </w:pPr>
      <w:r>
        <w:t>Menu chọn chế độ, AI, độ khó.</w:t>
      </w:r>
    </w:p>
    <w:p>
      <w:pPr>
        <w:pStyle w:val="ListBullet"/>
      </w:pPr>
      <w:r>
        <w:t>Game screen: click đặt quân, HUD sidebar, animation thắng.</w:t>
      </w:r>
    </w:p>
    <w:p>
      <w:pPr>
        <w:pStyle w:val="ListBullet"/>
      </w:pPr>
      <w:r>
        <w:t>Phím `R` chơi lại, `ESC` về menu.</w:t>
      </w:r>
    </w:p>
    <w:p>
      <w:pPr>
        <w:pStyle w:val="Heading2"/>
      </w:pPr>
      <w:r>
        <w:t>4.6.3. Dev server</w:t>
      </w:r>
    </w:p>
    <w:p>
      <w:pPr>
        <w:ind w:left="283"/>
      </w:pPr>
      <w:r>
        <w:rPr>
          <w:rFonts w:ascii="Courier New" w:hAnsi="Courier New"/>
          <w:sz w:val="20"/>
        </w:rPr>
        <w:t>make dev   # hot reload qua dev.py</w:t>
      </w:r>
    </w:p>
    <w:p/>
    <w:p>
      <w:pPr>
        <w:pStyle w:val="Title"/>
        <w:jc w:val="center"/>
      </w:pPr>
      <w:r>
        <w:t>CHƯƠNG 5. KẾT HỢP HAI THUẬT TOÁN: HYBRID AGENT</w:t>
      </w:r>
    </w:p>
    <w:p>
      <w:r>
        <w:t xml:space="preserve">Đây là </w:t>
      </w:r>
      <w:r>
        <w:rPr>
          <w:b/>
        </w:rPr>
        <w:t>phần trọng tâm</w:t>
      </w:r>
      <w:r>
        <w:t xml:space="preserve"> của đồ án — giải thích vì sao kết hợp, kết hợp như thế nào, và code làm gì từng dòng.</w:t>
      </w:r>
    </w:p>
    <w:p>
      <w:pPr>
        <w:pStyle w:val="Heading1"/>
      </w:pPr>
      <w:r>
        <w:t>5.1. Động lực và ý tưởng</w:t>
      </w:r>
    </w:p>
    <w:p>
      <w:pPr>
        <w:pStyle w:val="Heading2"/>
      </w:pPr>
      <w:r>
        <w:t>Bảng so sánh điểm mạnh / yếu</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eastAsia="Times New Roman"/>
                <w:b/>
                <w:sz w:val="24"/>
              </w:rPr>
            </w:r>
          </w:p>
        </w:tc>
        <w:tc>
          <w:tcPr>
            <w:tcW w:type="dxa" w:w="3230"/>
          </w:tcPr>
          <w:p>
            <w:r>
              <w:rPr>
                <w:rFonts w:ascii="Times New Roman" w:hAnsi="Times New Roman" w:eastAsia="Times New Roman"/>
                <w:b/>
                <w:sz w:val="24"/>
              </w:rPr>
              <w:t>Minimax + Heuristic</w:t>
            </w:r>
          </w:p>
        </w:tc>
        <w:tc>
          <w:tcPr>
            <w:tcW w:type="dxa" w:w="3230"/>
          </w:tcPr>
          <w:p>
            <w:r>
              <w:rPr>
                <w:rFonts w:ascii="Times New Roman" w:hAnsi="Times New Roman" w:eastAsia="Times New Roman"/>
                <w:b/>
                <w:sz w:val="24"/>
              </w:rPr>
              <w:t>DQN thuần</w:t>
            </w:r>
          </w:p>
        </w:tc>
      </w:tr>
      <w:tr>
        <w:tc>
          <w:tcPr>
            <w:tcW w:type="dxa" w:w="3230"/>
          </w:tcPr>
          <w:p>
            <w:r>
              <w:rPr>
                <w:rFonts w:ascii="Times New Roman" w:hAnsi="Times New Roman" w:eastAsia="Times New Roman"/>
                <w:sz w:val="24"/>
              </w:rPr>
              <w:t>**Mạnh**</w:t>
            </w:r>
          </w:p>
        </w:tc>
        <w:tc>
          <w:tcPr>
            <w:tcW w:type="dxa" w:w="3230"/>
          </w:tcPr>
          <w:p>
            <w:r>
              <w:rPr>
                <w:rFonts w:ascii="Times New Roman" w:hAnsi="Times New Roman" w:eastAsia="Times New Roman"/>
                <w:sz w:val="24"/>
              </w:rPr>
              <w:t>Nhìn trước vài nước; logic minh bạch; không cần train</w:t>
            </w:r>
          </w:p>
        </w:tc>
        <w:tc>
          <w:tcPr>
            <w:tcW w:type="dxa" w:w="3230"/>
          </w:tcPr>
          <w:p>
            <w:r>
              <w:rPr>
                <w:rFonts w:ascii="Times New Roman" w:hAnsi="Times New Roman" w:eastAsia="Times New Roman"/>
                <w:sz w:val="24"/>
              </w:rPr>
              <w:t>Học mẫu phức tạp; đánh giá nhanh (1 forward)</w:t>
            </w:r>
          </w:p>
        </w:tc>
      </w:tr>
      <w:tr>
        <w:tc>
          <w:tcPr>
            <w:tcW w:type="dxa" w:w="3230"/>
          </w:tcPr>
          <w:p>
            <w:r>
              <w:rPr>
                <w:rFonts w:ascii="Times New Roman" w:hAnsi="Times New Roman" w:eastAsia="Times New Roman"/>
                <w:sz w:val="24"/>
              </w:rPr>
              <w:t>**Yếu**</w:t>
            </w:r>
          </w:p>
        </w:tc>
        <w:tc>
          <w:tcPr>
            <w:tcW w:type="dxa" w:w="3230"/>
          </w:tcPr>
          <w:p>
            <w:r>
              <w:rPr>
                <w:rFonts w:ascii="Times New Roman" w:hAnsi="Times New Roman" w:eastAsia="Times New Roman"/>
                <w:sz w:val="24"/>
              </w:rPr>
              <w:t>Heuristic viết tay có giới hạn; depth cao → chậm</w:t>
            </w:r>
          </w:p>
        </w:tc>
        <w:tc>
          <w:tcPr>
            <w:tcW w:type="dxa" w:w="3230"/>
          </w:tcPr>
          <w:p>
            <w:r>
              <w:rPr>
                <w:rFonts w:ascii="Times New Roman" w:hAnsi="Times New Roman" w:eastAsia="Times New Roman"/>
                <w:sz w:val="24"/>
              </w:rPr>
              <w:t>Không nhìn xa; cần nhiều data; yếu khi chưa train</w:t>
            </w:r>
          </w:p>
        </w:tc>
      </w:tr>
    </w:tbl>
    <w:p/>
    <w:p>
      <w:pPr>
        <w:pStyle w:val="Heading2"/>
      </w:pPr>
      <w:r>
        <w:t>Ý tưởng lai ghép</w:t>
      </w:r>
    </w:p>
    <w:p>
      <w:r>
        <w:t xml:space="preserve">&gt; </w:t>
      </w:r>
      <w:r>
        <w:rPr>
          <w:b/>
        </w:rPr>
        <w:t>Dùng Minimax làm "bộ não chiến thuật"</w:t>
      </w:r>
      <w:r>
        <w:t xml:space="preserve"> (duyệt cây, tính phản ứng đối thủ),</w:t>
      </w:r>
    </w:p>
    <w:p>
      <w:r>
        <w:t xml:space="preserve">&gt; </w:t>
      </w:r>
      <w:r>
        <w:rPr>
          <w:b/>
        </w:rPr>
        <w:t>dùng DQN làm "trực giác"</w:t>
      </w:r>
      <w:r>
        <w:t xml:space="preserve"> (đánh giá thế cờ phức tạp ở node lá).</w:t>
      </w:r>
    </w:p>
    <w:p>
      <w:r>
        <w:t xml:space="preserve">Minimax thuần dừng sớm ở depth 2–4 vì heuristic không đủ sâu. DQN thuần không duyệt cây nên dễ miss combo vài nước. Hybrid </w:t>
      </w:r>
      <w:r>
        <w:rPr>
          <w:b/>
        </w:rPr>
        <w:t>ghép tầm nhìn của Minimax với khả năng học của DQN</w:t>
      </w:r>
      <w:r>
        <w:t>.</w:t>
      </w:r>
    </w:p>
    <w:p>
      <w:pPr>
        <w:pStyle w:val="Heading1"/>
      </w:pPr>
      <w:r>
        <w:t>5.2. Kiến trúc lai ghép</w:t>
      </w:r>
    </w:p>
    <w:p>
      <w:pPr>
        <w:ind w:left="283"/>
      </w:pPr>
      <w:r>
        <w:rPr>
          <w:rFonts w:ascii="Courier New" w:hAnsi="Courier New"/>
          <w:sz w:val="20"/>
        </w:rPr>
        <w:t>HybridAgent extends MinimaxAgent</w:t>
        <w:br/>
        <w:t xml:space="preserve">    │</w:t>
        <w:br/>
        <w:t xml:space="preserve">    ├── Kế thừa: _alpha_beta(), TT, move ordering, tactical</w:t>
        <w:br/>
        <w:t xml:space="preserve">    │</w:t>
        <w:br/>
        <w:t xml:space="preserve">    ├── Thêm: DQNAgent (inference only, ε=0)</w:t>
        <w:br/>
        <w:t xml:space="preserve">    │</w:t>
        <w:br/>
        <w:t xml:space="preserve">    └── Ghi đè: _evaluate_leaf()  ← ĐIỂM KẾT HỢP DUY NHẤT</w:t>
      </w:r>
    </w:p>
    <w:p>
      <w:r>
        <w:t xml:space="preserve">Em chú ý thiết kế này rất gọn: </w:t>
      </w:r>
      <w:r>
        <w:rPr>
          <w:b/>
        </w:rPr>
        <w:t>không viết lại Minimax</w:t>
      </w:r>
      <w:r>
        <w:t>, chỉ thay cách chấm điểm lá — đúng tinh thần Open-Closed Principle.</w:t>
      </w:r>
    </w:p>
    <w:p>
      <w:pPr>
        <w:pStyle w:val="Heading2"/>
      </w:pPr>
      <w:r>
        <w:t>Sơ đồ cây tìm kiếm Hybrid (depth = 3, EXPERT)</w:t>
      </w:r>
    </w:p>
    <w:p>
      <w:pPr>
        <w:ind w:left="283"/>
      </w:pPr>
      <w:r>
        <w:rPr>
          <w:rFonts w:ascii="Courier New" w:hAnsi="Courier New"/>
          <w:sz w:val="20"/>
        </w:rPr>
        <w:t xml:space="preserve">                         [GỐC — AI (MAX) chọn nước]</w:t>
        <w:br/>
        <w:t xml:space="preserve">                        /         |         \</w:t>
        <w:br/>
        <w:t xml:space="preserve">                   nước m1     nước m2     nước m3      ← max_branch ≤ 14</w:t>
        <w:br/>
        <w:t xml:space="preserve">                   /    \      /    \       /    \</w:t>
        <w:br/>
        <w:t xml:space="preserve">              [MIN]  [MIN] [MIN] [MIN]  [MIN] [MIN]   ← depth 2: đối phản ứng</w:t>
        <w:br/>
        <w:t xml:space="preserve">               / \    / \    ...</w:t>
        <w:br/>
        <w:t xml:space="preserve">          [LÁ] [LÁ] [LÁ] [LÁ]                         ← depth 0</w:t>
        <w:br/>
        <w:t xml:space="preserve">           │    │    │    │</w:t>
        <w:br/>
        <w:t xml:space="preserve">           ▼    ▼    ▼    ▼</w:t>
        <w:br/>
        <w:t xml:space="preserve">      0.55×H + 0.45×DQN  (mỗi lá = 1 forward CNN)</w:t>
        <w:br/>
        <w:t xml:space="preserve">           │    │    │    │</w:t>
        <w:br/>
        <w:t xml:space="preserve">           └────┴────┴────┘</w:t>
        <w:br/>
        <w:t xml:space="preserve">                     │</w:t>
        <w:br/>
        <w:t xml:space="preserve">              Alpha-Beta truyền ngược</w:t>
        <w:br/>
        <w:t xml:space="preserve">                     │</w:t>
        <w:br/>
        <w:t xml:space="preserve">              best_move tại gốc</w:t>
      </w:r>
    </w:p>
    <w:p>
      <w:pPr>
        <w:pStyle w:val="Heading1"/>
      </w:pPr>
      <w:r>
        <w:t>5.3. Công thức đánh giá node lá</w:t>
      </w:r>
    </w:p>
    <w:p>
      <w:pPr>
        <w:pStyle w:val="Heading2"/>
      </w:pPr>
      <w:r>
        <w:t>Bước 1 — Heuristic</w:t>
      </w:r>
    </w:p>
    <w:p>
      <w:pPr>
        <w:ind w:left="283"/>
      </w:pPr>
      <w:r>
        <w:rPr>
          <w:rFonts w:ascii="Courier New" w:hAnsi="Courier New"/>
          <w:sz w:val="20"/>
        </w:rPr>
        <w:t>heuristic = evaluate_position(env.winner, env.board, ai_player)</w:t>
        <w:br/>
        <w:t># = score(ta) - score(đối), hoặc ±10^9 nếu thắng/thua</w:t>
      </w:r>
    </w:p>
    <w:p>
      <w:pPr>
        <w:pStyle w:val="Heading2"/>
      </w:pPr>
      <w:r>
        <w:t>Bước 2 — DQN raw score</w:t>
      </w:r>
    </w:p>
    <w:p>
      <w:pPr>
        <w:ind w:left="283"/>
      </w:pPr>
      <w:r>
        <w:rPr>
          <w:rFonts w:ascii="Courier New" w:hAnsi="Courier New"/>
          <w:sz w:val="20"/>
        </w:rPr>
        <w:t>q = dqn._predict_q_numpy(env, current_player)  # vector H*W</w:t>
        <w:br/>
        <w:t>best_q = max(q[legal_mask])</w:t>
        <w:br/>
        <w:t>if current_player != ai_player:</w:t>
        <w:br/>
        <w:t xml:space="preserve">    best_q = -best_q   # đảo góc nhìn về ai_player</w:t>
      </w:r>
    </w:p>
    <w:p>
      <w:pPr>
        <w:pStyle w:val="Heading2"/>
      </w:pPr>
      <w:r>
        <w:t>Bước 3 — Scale Q về cùng magnitude</w:t>
      </w:r>
    </w:p>
    <w:p>
      <w:r>
        <w:t>Q thô thường ∈ [−1, 1] hoặc nhỏ, heuristic ∈ [−10⁶, 10⁶]. Không scale thì trộn vô nghĩa.</w:t>
      </w:r>
    </w:p>
    <w:p>
      <w:pPr>
        <w:ind w:left="283"/>
      </w:pPr>
      <w:r>
        <w:rPr>
          <w:rFonts w:ascii="Courier New" w:hAnsi="Courier New"/>
          <w:sz w:val="20"/>
        </w:rPr>
        <w:t>if abs(dqn_score) &lt;= 10.0:</w:t>
        <w:br/>
        <w:t xml:space="preserve">    scale = max(5000.0, abs(heuristic) * 0.5, 1.0)</w:t>
        <w:br/>
        <w:t xml:space="preserve">    dqn_scaled = dqn_score * scale</w:t>
      </w:r>
    </w:p>
    <w:p>
      <w:pPr>
        <w:pStyle w:val="Heading2"/>
      </w:pPr>
      <w:r>
        <w:t>Bước 4 — Trộn có trọng số</w:t>
      </w:r>
    </w:p>
    <w:p>
      <w:pPr>
        <w:ind w:left="283"/>
      </w:pPr>
      <w:r>
        <w:rPr>
          <w:rFonts w:ascii="Courier New" w:hAnsi="Courier New"/>
          <w:sz w:val="20"/>
        </w:rPr>
        <w:t>w = HYBRID_LEAF_HEURISTIC_WEIGHT  # 0.55</w:t>
        <w:br/>
        <w:t>score = w * heuristic + (1 - w) * dqn_scaled</w:t>
      </w:r>
    </w:p>
    <w:p>
      <w:r>
        <w:rPr>
          <w:b/>
        </w:rPr>
        <w:t>Tại sao w = 0.55 (heuristic nặng hơn)?</w:t>
      </w:r>
    </w:p>
    <w:p>
      <w:pPr>
        <w:pStyle w:val="ListBullet"/>
      </w:pPr>
      <w:r>
        <w:t xml:space="preserve">Heuristic </w:t>
      </w:r>
      <w:r>
        <w:rPr>
          <w:b/>
        </w:rPr>
        <w:t>ổn định</w:t>
      </w:r>
      <w:r>
        <w:t>, không dao động theo giai đoạn train.</w:t>
      </w:r>
    </w:p>
    <w:p>
      <w:pPr>
        <w:pStyle w:val="ListBullet"/>
      </w:pPr>
      <w:r>
        <w:t xml:space="preserve">DQN có thể </w:t>
      </w:r>
      <w:r>
        <w:rPr>
          <w:b/>
        </w:rPr>
        <w:t>overfit</w:t>
      </w:r>
      <w:r>
        <w:t xml:space="preserve"> hoặc dự đoán sai khi chưa train đủ.</w:t>
      </w:r>
    </w:p>
    <w:p>
      <w:pPr>
        <w:pStyle w:val="ListBullet"/>
      </w:pPr>
      <w:r>
        <w:t xml:space="preserve">Heuristic đảm bảo Hybrid </w:t>
      </w:r>
      <w:r>
        <w:rPr>
          <w:b/>
        </w:rPr>
        <w:t>không tệ hơn</w:t>
      </w:r>
      <w:r>
        <w:t xml:space="preserve"> Minimax quá nhiều khi DQN nhiễu.</w:t>
      </w:r>
    </w:p>
    <w:p>
      <w:pPr>
        <w:pStyle w:val="Heading2"/>
      </w:pPr>
      <w:r>
        <w:t>Bước 5 — Fallback khi chưa có model</w:t>
      </w:r>
    </w:p>
    <w:p>
      <w:pPr>
        <w:ind w:left="283"/>
      </w:pPr>
      <w:r>
        <w:rPr>
          <w:rFonts w:ascii="Courier New" w:hAnsi="Courier New"/>
          <w:sz w:val="20"/>
        </w:rPr>
        <w:t>if not self.dqn._model_loaded:</w:t>
        <w:br/>
        <w:t xml:space="preserve">    return heuristic   # Thuần Minimax</w:t>
        <w:br/>
        <w:t xml:space="preserve">    # + tăng depth lên bằng Minimax thuần (Expert = 4)</w:t>
      </w:r>
    </w:p>
    <w:p>
      <w:r>
        <w:t xml:space="preserve">Tránh trường hợp mạng </w:t>
      </w:r>
      <w:r>
        <w:rPr>
          <w:b/>
        </w:rPr>
        <w:t>ngẫu nhiên</w:t>
      </w:r>
      <w:r>
        <w:t xml:space="preserve"> phá hỏng cây tìm kiếm.</w:t>
      </w:r>
    </w:p>
    <w:p>
      <w:pPr>
        <w:pStyle w:val="Heading2"/>
      </w:pPr>
      <w:r>
        <w:t>Bước 6 — Cache</w:t>
      </w:r>
    </w:p>
    <w:p>
      <w:pPr>
        <w:ind w:left="283"/>
      </w:pPr>
      <w:r>
        <w:rPr>
          <w:rFonts w:ascii="Courier New" w:hAnsi="Courier New"/>
          <w:sz w:val="20"/>
        </w:rPr>
        <w:t>cache_key = (board.tobytes(), current_player, ai_player)</w:t>
        <w:br/>
        <w:t># Tối đa 8192 entries, clear mỗi lượt get_move()</w:t>
      </w:r>
    </w:p>
    <w:p>
      <w:pPr>
        <w:pStyle w:val="Heading1"/>
      </w:pPr>
      <w:r>
        <w:t>5.4. Tham số Hybrid theo độ khó</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eastAsia="Times New Roman"/>
                <w:b/>
                <w:sz w:val="24"/>
              </w:rPr>
              <w:t>Difficulty</w:t>
            </w:r>
          </w:p>
        </w:tc>
        <w:tc>
          <w:tcPr>
            <w:tcW w:type="dxa" w:w="1938"/>
          </w:tcPr>
          <w:p>
            <w:r>
              <w:rPr>
                <w:rFonts w:ascii="Times New Roman" w:hAnsi="Times New Roman" w:eastAsia="Times New Roman"/>
                <w:b/>
                <w:sz w:val="24"/>
              </w:rPr>
              <w:t>Depth</w:t>
            </w:r>
          </w:p>
        </w:tc>
        <w:tc>
          <w:tcPr>
            <w:tcW w:type="dxa" w:w="1938"/>
          </w:tcPr>
          <w:p>
            <w:r>
              <w:rPr>
                <w:rFonts w:ascii="Times New Roman" w:hAnsi="Times New Roman" w:eastAsia="Times New Roman"/>
                <w:b/>
                <w:sz w:val="24"/>
              </w:rPr>
              <w:t>Max branch</w:t>
            </w:r>
          </w:p>
        </w:tc>
        <w:tc>
          <w:tcPr>
            <w:tcW w:type="dxa" w:w="1938"/>
          </w:tcPr>
          <w:p>
            <w:r>
              <w:rPr>
                <w:rFonts w:ascii="Times New Roman" w:hAnsi="Times New Roman" w:eastAsia="Times New Roman"/>
                <w:b/>
                <w:sz w:val="24"/>
              </w:rPr>
              <w:t>Radius</w:t>
            </w:r>
          </w:p>
        </w:tc>
        <w:tc>
          <w:tcPr>
            <w:tcW w:type="dxa" w:w="1938"/>
          </w:tcPr>
          <w:p>
            <w:r>
              <w:rPr>
                <w:rFonts w:ascii="Times New Roman" w:hAnsi="Times New Roman" w:eastAsia="Times New Roman"/>
                <w:b/>
                <w:sz w:val="24"/>
              </w:rPr>
              <w:t>Ghi chú</w:t>
            </w:r>
          </w:p>
        </w:tc>
      </w:tr>
      <w:tr>
        <w:tc>
          <w:tcPr>
            <w:tcW w:type="dxa" w:w="1938"/>
          </w:tcPr>
          <w:p>
            <w:r>
              <w:rPr>
                <w:rFonts w:ascii="Times New Roman" w:hAnsi="Times New Roman" w:eastAsia="Times New Roman"/>
                <w:sz w:val="24"/>
              </w:rPr>
              <w:t>Dễ</w:t>
            </w:r>
          </w:p>
        </w:tc>
        <w:tc>
          <w:tcPr>
            <w:tcW w:type="dxa" w:w="1938"/>
          </w:tcPr>
          <w:p>
            <w:r>
              <w:rPr>
                <w:rFonts w:ascii="Times New Roman" w:hAnsi="Times New Roman" w:eastAsia="Times New Roman"/>
                <w:sz w:val="24"/>
              </w:rPr>
              <w:t>1</w:t>
            </w:r>
          </w:p>
        </w:tc>
        <w:tc>
          <w:tcPr>
            <w:tcW w:type="dxa" w:w="1938"/>
          </w:tcPr>
          <w:p>
            <w:r>
              <w:rPr>
                <w:rFonts w:ascii="Times New Roman" w:hAnsi="Times New Roman" w:eastAsia="Times New Roman"/>
                <w:sz w:val="24"/>
              </w:rPr>
              <w:t>6</w:t>
            </w:r>
          </w:p>
        </w:tc>
        <w:tc>
          <w:tcPr>
            <w:tcW w:type="dxa" w:w="1938"/>
          </w:tcPr>
          <w:p>
            <w:r>
              <w:rPr>
                <w:rFonts w:ascii="Times New Roman" w:hAnsi="Times New Roman" w:eastAsia="Times New Roman"/>
                <w:sz w:val="24"/>
              </w:rPr>
              <w:t>2</w:t>
            </w:r>
          </w:p>
        </w:tc>
        <w:tc>
          <w:tcPr>
            <w:tcW w:type="dxa" w:w="1938"/>
          </w:tcPr>
          <w:p>
            <w:r>
              <w:rPr>
                <w:rFonts w:ascii="Times New Roman" w:hAnsi="Times New Roman" w:eastAsia="Times New Roman"/>
                <w:sz w:val="24"/>
              </w:rPr>
              <w:t>Nhanh, phù hợp máy yếu</w:t>
            </w:r>
          </w:p>
        </w:tc>
      </w:tr>
      <w:tr>
        <w:tc>
          <w:tcPr>
            <w:tcW w:type="dxa" w:w="1938"/>
          </w:tcPr>
          <w:p>
            <w:r>
              <w:rPr>
                <w:rFonts w:ascii="Times New Roman" w:hAnsi="Times New Roman" w:eastAsia="Times New Roman"/>
                <w:sz w:val="24"/>
              </w:rPr>
              <w:t>Trung bình</w:t>
            </w:r>
          </w:p>
        </w:tc>
        <w:tc>
          <w:tcPr>
            <w:tcW w:type="dxa" w:w="1938"/>
          </w:tcPr>
          <w:p>
            <w:r>
              <w:rPr>
                <w:rFonts w:ascii="Times New Roman" w:hAnsi="Times New Roman" w:eastAsia="Times New Roman"/>
                <w:sz w:val="24"/>
              </w:rPr>
              <w:t>2</w:t>
            </w:r>
          </w:p>
        </w:tc>
        <w:tc>
          <w:tcPr>
            <w:tcW w:type="dxa" w:w="1938"/>
          </w:tcPr>
          <w:p>
            <w:r>
              <w:rPr>
                <w:rFonts w:ascii="Times New Roman" w:hAnsi="Times New Roman" w:eastAsia="Times New Roman"/>
                <w:sz w:val="24"/>
              </w:rPr>
              <w:t>8</w:t>
            </w:r>
          </w:p>
        </w:tc>
        <w:tc>
          <w:tcPr>
            <w:tcW w:type="dxa" w:w="1938"/>
          </w:tcPr>
          <w:p>
            <w:r>
              <w:rPr>
                <w:rFonts w:ascii="Times New Roman" w:hAnsi="Times New Roman" w:eastAsia="Times New Roman"/>
                <w:sz w:val="24"/>
              </w:rPr>
              <w:t>2</w:t>
            </w:r>
          </w:p>
        </w:tc>
        <w:tc>
          <w:tcPr>
            <w:tcW w:type="dxa" w:w="1938"/>
          </w:tcPr>
          <w:p>
            <w:r>
              <w:rPr>
                <w:rFonts w:ascii="Times New Roman" w:hAnsi="Times New Roman" w:eastAsia="Times New Roman"/>
                <w:sz w:val="24"/>
              </w:rPr>
              <w:t>Cân bằng</w:t>
            </w:r>
          </w:p>
        </w:tc>
      </w:tr>
      <w:tr>
        <w:tc>
          <w:tcPr>
            <w:tcW w:type="dxa" w:w="1938"/>
          </w:tcPr>
          <w:p>
            <w:r>
              <w:rPr>
                <w:rFonts w:ascii="Times New Roman" w:hAnsi="Times New Roman" w:eastAsia="Times New Roman"/>
                <w:sz w:val="24"/>
              </w:rPr>
              <w:t>Khó</w:t>
            </w:r>
          </w:p>
        </w:tc>
        <w:tc>
          <w:tcPr>
            <w:tcW w:type="dxa" w:w="1938"/>
          </w:tcPr>
          <w:p>
            <w:r>
              <w:rPr>
                <w:rFonts w:ascii="Times New Roman" w:hAnsi="Times New Roman" w:eastAsia="Times New Roman"/>
                <w:sz w:val="24"/>
              </w:rPr>
              <w:t>2</w:t>
            </w:r>
          </w:p>
        </w:tc>
        <w:tc>
          <w:tcPr>
            <w:tcW w:type="dxa" w:w="1938"/>
          </w:tcPr>
          <w:p>
            <w:r>
              <w:rPr>
                <w:rFonts w:ascii="Times New Roman" w:hAnsi="Times New Roman" w:eastAsia="Times New Roman"/>
                <w:sz w:val="24"/>
              </w:rPr>
              <w:t>12</w:t>
            </w:r>
          </w:p>
        </w:tc>
        <w:tc>
          <w:tcPr>
            <w:tcW w:type="dxa" w:w="1938"/>
          </w:tcPr>
          <w:p>
            <w:r>
              <w:rPr>
                <w:rFonts w:ascii="Times New Roman" w:hAnsi="Times New Roman" w:eastAsia="Times New Roman"/>
                <w:sz w:val="24"/>
              </w:rPr>
              <w:t>2</w:t>
            </w:r>
          </w:p>
        </w:tc>
        <w:tc>
          <w:tcPr>
            <w:tcW w:type="dxa" w:w="1938"/>
          </w:tcPr>
          <w:p>
            <w:r>
              <w:rPr>
                <w:rFonts w:ascii="Times New Roman" w:hAnsi="Times New Roman" w:eastAsia="Times New Roman"/>
                <w:sz w:val="24"/>
              </w:rPr>
              <w:t>Nhiều nhánh hơn</w:t>
            </w:r>
          </w:p>
        </w:tc>
      </w:tr>
      <w:tr>
        <w:tc>
          <w:tcPr>
            <w:tcW w:type="dxa" w:w="1938"/>
          </w:tcPr>
          <w:p>
            <w:r>
              <w:rPr>
                <w:rFonts w:ascii="Times New Roman" w:hAnsi="Times New Roman" w:eastAsia="Times New Roman"/>
                <w:sz w:val="24"/>
              </w:rPr>
              <w:t>Chuyên gia</w:t>
            </w:r>
          </w:p>
        </w:tc>
        <w:tc>
          <w:tcPr>
            <w:tcW w:type="dxa" w:w="1938"/>
          </w:tcPr>
          <w:p>
            <w:r>
              <w:rPr>
                <w:rFonts w:ascii="Times New Roman" w:hAnsi="Times New Roman" w:eastAsia="Times New Roman"/>
                <w:sz w:val="24"/>
              </w:rPr>
              <w:t>3</w:t>
            </w:r>
          </w:p>
        </w:tc>
        <w:tc>
          <w:tcPr>
            <w:tcW w:type="dxa" w:w="1938"/>
          </w:tcPr>
          <w:p>
            <w:r>
              <w:rPr>
                <w:rFonts w:ascii="Times New Roman" w:hAnsi="Times New Roman" w:eastAsia="Times New Roman"/>
                <w:sz w:val="24"/>
              </w:rPr>
              <w:t>14</w:t>
            </w:r>
          </w:p>
        </w:tc>
        <w:tc>
          <w:tcPr>
            <w:tcW w:type="dxa" w:w="1938"/>
          </w:tcPr>
          <w:p>
            <w:r>
              <w:rPr>
                <w:rFonts w:ascii="Times New Roman" w:hAnsi="Times New Roman" w:eastAsia="Times New Roman"/>
                <w:sz w:val="24"/>
              </w:rPr>
              <w:t>3</w:t>
            </w:r>
          </w:p>
        </w:tc>
        <w:tc>
          <w:tcPr>
            <w:tcW w:type="dxa" w:w="1938"/>
          </w:tcPr>
          <w:p>
            <w:r>
              <w:rPr>
                <w:rFonts w:ascii="Times New Roman" w:hAnsi="Times New Roman" w:eastAsia="Times New Roman"/>
                <w:sz w:val="24"/>
              </w:rPr>
              <w:t>Depth max 3 (không 4) vì DQN chậm</w:t>
            </w:r>
          </w:p>
        </w:tc>
      </w:tr>
    </w:tbl>
    <w:p/>
    <w:p>
      <w:r>
        <w:rPr>
          <w:b/>
        </w:rPr>
        <w:t>Lý do Expert chỉ depth 3:</w:t>
      </w:r>
      <w:r>
        <w:t xml:space="preserve"> mỗi node lá = 1 forward CNN. Depth 4 × 14 nhánh × nhiều tầng → UI có thể treo </w:t>
      </w:r>
      <w:r>
        <w:rPr>
          <w:b/>
        </w:rPr>
        <w:t>hàng chục giây đến vài phút</w:t>
      </w:r>
      <w:r>
        <w:t>. Comment trong `config.py` ghi rõ điều này — em thấy đây là trade-off thực tế, không phải lỗi thiết kế.</w:t>
      </w:r>
    </w:p>
    <w:p>
      <w:pPr>
        <w:pStyle w:val="Heading1"/>
      </w:pPr>
      <w:r>
        <w:t>5.5. Ví dụ minh hoạ từng bước</w:t>
      </w:r>
    </w:p>
    <w:p>
      <w:r>
        <w:rPr>
          <w:b/>
        </w:rPr>
        <w:t>Tình huống:</w:t>
      </w:r>
      <w:r>
        <w:t xml:space="preserve"> Bàn 15×15, giữa ván, AI (X) đi, chế độ Hybrid EXPERT (depth=3).</w:t>
      </w:r>
    </w:p>
    <w:p>
      <w:r>
        <w:rPr>
          <w:b/>
        </w:rPr>
        <w:t>Bước 1 — Tactical:</w:t>
      </w:r>
    </w:p>
    <w:p>
      <w:pPr>
        <w:ind w:left="283"/>
      </w:pPr>
      <w:r>
        <w:rPr>
          <w:rFonts w:ascii="Courier New" w:hAnsi="Courier New"/>
          <w:sz w:val="20"/>
        </w:rPr>
        <w:t>find_tactical_move(X):</w:t>
        <w:br/>
        <w:t xml:space="preserve">  - Thắng ngay?  Không</w:t>
        <w:br/>
        <w:t xml:space="preserve">  - Chặn thua?   Không</w:t>
        <w:br/>
        <w:t xml:space="preserve">  - Tấn công tứ mở? Không</w:t>
        <w:br/>
        <w:t xml:space="preserve">  → return None → vào Minimax</w:t>
      </w:r>
    </w:p>
    <w:p>
      <w:r>
        <w:rPr>
          <w:b/>
        </w:rPr>
        <w:t>Bước 2 — Sinh nước ứng viên:</w:t>
      </w:r>
    </w:p>
    <w:p>
      <w:pPr>
        <w:ind w:left="283"/>
      </w:pPr>
      <w:r>
        <w:rPr>
          <w:rFonts w:ascii="Courier New" w:hAnsi="Courier New"/>
          <w:sz w:val="20"/>
        </w:rPr>
        <w:t>candidate_moves(radius=3) → ~40 ô gần cụm quân</w:t>
        <w:br/>
        <w:t>sort by move_priority → lấy top 14 (max_branch)</w:t>
      </w:r>
    </w:p>
    <w:p>
      <w:r>
        <w:rPr>
          <w:b/>
        </w:rPr>
        <w:t>Bước 3 — Alpha-Beta depth 3:</w:t>
      </w:r>
    </w:p>
    <w:p>
      <w:r>
        <w:t>Giả sử thử nước `m = (7, 8)`:</w:t>
      </w:r>
    </w:p>
    <w:p>
      <w:pPr>
        <w:ind w:left="283"/>
      </w:pPr>
      <w:r>
        <w:rPr>
          <w:rFonts w:ascii="Courier New" w:hAnsi="Courier New"/>
          <w:sz w:val="20"/>
        </w:rPr>
        <w:t>push(7,8) → lượt O</w:t>
        <w:br/>
        <w:t xml:space="preserve">  O thử các nước phản ứng...</w:t>
        <w:br/>
        <w:t xml:space="preserve">    push(o_move) → lượt X (depth 1)</w:t>
        <w:br/>
        <w:t xml:space="preserve">      X thử tiếp... → depth 0 (LÁ)</w:t>
        <w:br/>
        <w:t xml:space="preserve">        evaluate_leaf():</w:t>
        <w:br/>
        <w:t xml:space="preserve">          heuristic = +4,200 (ta hơn tam mở)</w:t>
        <w:br/>
        <w:t xml:space="preserve">          dqn_raw = +0.31 → scale ×5000 = +1,550</w:t>
        <w:br/>
        <w:t xml:space="preserve">          score = 0.55×4200 + 0.45×1550 = +3,007</w:t>
        <w:br/>
        <w:t xml:space="preserve">      pop</w:t>
        <w:br/>
        <w:t xml:space="preserve">    pop</w:t>
        <w:br/>
        <w:t xml:space="preserve">  pop</w:t>
        <w:br/>
        <w:t>→ Giá trị minimax cho nhánh (7,8) = +2,800 (ví dụ)</w:t>
      </w:r>
    </w:p>
    <w:p>
      <w:r>
        <w:t>Lặp cho 13 nhánh còn lại, chọn nhánh có giá trị cao nhất.</w:t>
      </w:r>
    </w:p>
    <w:p>
      <w:r>
        <w:rPr>
          <w:b/>
        </w:rPr>
        <w:t>Bước 4 — Kết quả:</w:t>
      </w:r>
      <w:r>
        <w:t xml:space="preserve"> AI đặt quân tại ô có minimax value max — vừa tính phản ứng O, vừa có "cảm giác" DQN về thế cờ cuối nhánh.</w:t>
      </w:r>
    </w:p>
    <w:p>
      <w:pPr>
        <w:pStyle w:val="Heading1"/>
      </w:pPr>
      <w:r>
        <w:t>5.6. So sánh ba agent tổng hợp</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eastAsia="Times New Roman"/>
                <w:b/>
                <w:sz w:val="24"/>
              </w:rPr>
              <w:t>Tiêu chí</w:t>
            </w:r>
          </w:p>
        </w:tc>
        <w:tc>
          <w:tcPr>
            <w:tcW w:type="dxa" w:w="2422"/>
          </w:tcPr>
          <w:p>
            <w:r>
              <w:rPr>
                <w:rFonts w:ascii="Times New Roman" w:hAnsi="Times New Roman" w:eastAsia="Times New Roman"/>
                <w:b/>
                <w:sz w:val="24"/>
              </w:rPr>
              <w:t>Minimax</w:t>
            </w:r>
          </w:p>
        </w:tc>
        <w:tc>
          <w:tcPr>
            <w:tcW w:type="dxa" w:w="2422"/>
          </w:tcPr>
          <w:p>
            <w:r>
              <w:rPr>
                <w:rFonts w:ascii="Times New Roman" w:hAnsi="Times New Roman" w:eastAsia="Times New Roman"/>
                <w:b/>
                <w:sz w:val="24"/>
              </w:rPr>
              <w:t>DQN</w:t>
            </w:r>
          </w:p>
        </w:tc>
        <w:tc>
          <w:tcPr>
            <w:tcW w:type="dxa" w:w="2422"/>
          </w:tcPr>
          <w:p>
            <w:r>
              <w:rPr>
                <w:rFonts w:ascii="Times New Roman" w:hAnsi="Times New Roman" w:eastAsia="Times New Roman"/>
                <w:b/>
                <w:sz w:val="24"/>
              </w:rPr>
              <w:t>Hybrid</w:t>
            </w:r>
          </w:p>
        </w:tc>
      </w:tr>
      <w:tr>
        <w:tc>
          <w:tcPr>
            <w:tcW w:type="dxa" w:w="2422"/>
          </w:tcPr>
          <w:p>
            <w:r>
              <w:rPr>
                <w:rFonts w:ascii="Times New Roman" w:hAnsi="Times New Roman" w:eastAsia="Times New Roman"/>
                <w:sz w:val="24"/>
              </w:rPr>
              <w:t>Cần train</w:t>
            </w:r>
          </w:p>
        </w:tc>
        <w:tc>
          <w:tcPr>
            <w:tcW w:type="dxa" w:w="2422"/>
          </w:tcPr>
          <w:p>
            <w:r>
              <w:rPr>
                <w:rFonts w:ascii="Times New Roman" w:hAnsi="Times New Roman" w:eastAsia="Times New Roman"/>
                <w:sz w:val="24"/>
              </w:rPr>
              <w:t>Không</w:t>
            </w:r>
          </w:p>
        </w:tc>
        <w:tc>
          <w:tcPr>
            <w:tcW w:type="dxa" w:w="2422"/>
          </w:tcPr>
          <w:p>
            <w:r>
              <w:rPr>
                <w:rFonts w:ascii="Times New Roman" w:hAnsi="Times New Roman" w:eastAsia="Times New Roman"/>
                <w:sz w:val="24"/>
              </w:rPr>
              <w:t>Có</w:t>
            </w:r>
          </w:p>
        </w:tc>
        <w:tc>
          <w:tcPr>
            <w:tcW w:type="dxa" w:w="2422"/>
          </w:tcPr>
          <w:p>
            <w:r>
              <w:rPr>
                <w:rFonts w:ascii="Times New Roman" w:hAnsi="Times New Roman" w:eastAsia="Times New Roman"/>
                <w:sz w:val="24"/>
              </w:rPr>
              <w:t>Có (fallback OK)</w:t>
            </w:r>
          </w:p>
        </w:tc>
      </w:tr>
      <w:tr>
        <w:tc>
          <w:tcPr>
            <w:tcW w:type="dxa" w:w="2422"/>
          </w:tcPr>
          <w:p>
            <w:r>
              <w:rPr>
                <w:rFonts w:ascii="Times New Roman" w:hAnsi="Times New Roman" w:eastAsia="Times New Roman"/>
                <w:sz w:val="24"/>
              </w:rPr>
              <w:t>Nhìn xa</w:t>
            </w:r>
          </w:p>
        </w:tc>
        <w:tc>
          <w:tcPr>
            <w:tcW w:type="dxa" w:w="2422"/>
          </w:tcPr>
          <w:p>
            <w:r>
              <w:rPr>
                <w:rFonts w:ascii="Times New Roman" w:hAnsi="Times New Roman" w:eastAsia="Times New Roman"/>
                <w:sz w:val="24"/>
              </w:rPr>
              <w:t>1–4 ply</w:t>
            </w:r>
          </w:p>
        </w:tc>
        <w:tc>
          <w:tcPr>
            <w:tcW w:type="dxa" w:w="2422"/>
          </w:tcPr>
          <w:p>
            <w:r>
              <w:rPr>
                <w:rFonts w:ascii="Times New Roman" w:hAnsi="Times New Roman" w:eastAsia="Times New Roman"/>
                <w:sz w:val="24"/>
              </w:rPr>
              <w:t>Không</w:t>
            </w:r>
          </w:p>
        </w:tc>
        <w:tc>
          <w:tcPr>
            <w:tcW w:type="dxa" w:w="2422"/>
          </w:tcPr>
          <w:p>
            <w:r>
              <w:rPr>
                <w:rFonts w:ascii="Times New Roman" w:hAnsi="Times New Roman" w:eastAsia="Times New Roman"/>
                <w:sz w:val="24"/>
              </w:rPr>
              <w:t>1–3 ply</w:t>
            </w:r>
          </w:p>
        </w:tc>
      </w:tr>
      <w:tr>
        <w:tc>
          <w:tcPr>
            <w:tcW w:type="dxa" w:w="2422"/>
          </w:tcPr>
          <w:p>
            <w:r>
              <w:rPr>
                <w:rFonts w:ascii="Times New Roman" w:hAnsi="Times New Roman" w:eastAsia="Times New Roman"/>
                <w:sz w:val="24"/>
              </w:rPr>
              <w:t>Đánh giá</w:t>
            </w:r>
          </w:p>
        </w:tc>
        <w:tc>
          <w:tcPr>
            <w:tcW w:type="dxa" w:w="2422"/>
          </w:tcPr>
          <w:p>
            <w:r>
              <w:rPr>
                <w:rFonts w:ascii="Times New Roman" w:hAnsi="Times New Roman" w:eastAsia="Times New Roman"/>
                <w:sz w:val="24"/>
              </w:rPr>
              <w:t>Heuristic</w:t>
            </w:r>
          </w:p>
        </w:tc>
        <w:tc>
          <w:tcPr>
            <w:tcW w:type="dxa" w:w="2422"/>
          </w:tcPr>
          <w:p>
            <w:r>
              <w:rPr>
                <w:rFonts w:ascii="Times New Roman" w:hAnsi="Times New Roman" w:eastAsia="Times New Roman"/>
                <w:sz w:val="24"/>
              </w:rPr>
              <w:t>Q-network</w:t>
            </w:r>
          </w:p>
        </w:tc>
        <w:tc>
          <w:tcPr>
            <w:tcW w:type="dxa" w:w="2422"/>
          </w:tcPr>
          <w:p>
            <w:r>
              <w:rPr>
                <w:rFonts w:ascii="Times New Roman" w:hAnsi="Times New Roman" w:eastAsia="Times New Roman"/>
                <w:sz w:val="24"/>
              </w:rPr>
              <w:t>55% H + 45% DQN</w:t>
            </w:r>
          </w:p>
        </w:tc>
      </w:tr>
      <w:tr>
        <w:tc>
          <w:tcPr>
            <w:tcW w:type="dxa" w:w="2422"/>
          </w:tcPr>
          <w:p>
            <w:r>
              <w:rPr>
                <w:rFonts w:ascii="Times New Roman" w:hAnsi="Times New Roman" w:eastAsia="Times New Roman"/>
                <w:sz w:val="24"/>
              </w:rPr>
              <w:t>Thời gian/lượt</w:t>
            </w:r>
          </w:p>
        </w:tc>
        <w:tc>
          <w:tcPr>
            <w:tcW w:type="dxa" w:w="2422"/>
          </w:tcPr>
          <w:p>
            <w:r>
              <w:rPr>
                <w:rFonts w:ascii="Times New Roman" w:hAnsi="Times New Roman" w:eastAsia="Times New Roman"/>
                <w:sz w:val="24"/>
              </w:rPr>
              <w:t>0.1–3s</w:t>
            </w:r>
          </w:p>
        </w:tc>
        <w:tc>
          <w:tcPr>
            <w:tcW w:type="dxa" w:w="2422"/>
          </w:tcPr>
          <w:p>
            <w:r>
              <w:rPr>
                <w:rFonts w:ascii="Times New Roman" w:hAnsi="Times New Roman" w:eastAsia="Times New Roman"/>
                <w:sz w:val="24"/>
              </w:rPr>
              <w:t>~0.05s</w:t>
            </w:r>
          </w:p>
        </w:tc>
        <w:tc>
          <w:tcPr>
            <w:tcW w:type="dxa" w:w="2422"/>
          </w:tcPr>
          <w:p>
            <w:r>
              <w:rPr>
                <w:rFonts w:ascii="Times New Roman" w:hAnsi="Times New Roman" w:eastAsia="Times New Roman"/>
                <w:sz w:val="24"/>
              </w:rPr>
              <w:t>1–30s</w:t>
            </w:r>
          </w:p>
        </w:tc>
      </w:tr>
      <w:tr>
        <w:tc>
          <w:tcPr>
            <w:tcW w:type="dxa" w:w="2422"/>
          </w:tcPr>
          <w:p>
            <w:r>
              <w:rPr>
                <w:rFonts w:ascii="Times New Roman" w:hAnsi="Times New Roman" w:eastAsia="Times New Roman"/>
                <w:sz w:val="24"/>
              </w:rPr>
              <w:t>Ổn định</w:t>
            </w:r>
          </w:p>
        </w:tc>
        <w:tc>
          <w:tcPr>
            <w:tcW w:type="dxa" w:w="2422"/>
          </w:tcPr>
          <w:p>
            <w:r>
              <w:rPr>
                <w:rFonts w:ascii="Times New Roman" w:hAnsi="Times New Roman" w:eastAsia="Times New Roman"/>
                <w:sz w:val="24"/>
              </w:rPr>
              <w:t>Cao</w:t>
            </w:r>
          </w:p>
        </w:tc>
        <w:tc>
          <w:tcPr>
            <w:tcW w:type="dxa" w:w="2422"/>
          </w:tcPr>
          <w:p>
            <w:r>
              <w:rPr>
                <w:rFonts w:ascii="Times New Roman" w:hAnsi="Times New Roman" w:eastAsia="Times New Roman"/>
                <w:sz w:val="24"/>
              </w:rPr>
              <w:t>Trung bình</w:t>
            </w:r>
          </w:p>
        </w:tc>
        <w:tc>
          <w:tcPr>
            <w:tcW w:type="dxa" w:w="2422"/>
          </w:tcPr>
          <w:p>
            <w:r>
              <w:rPr>
                <w:rFonts w:ascii="Times New Roman" w:hAnsi="Times New Roman" w:eastAsia="Times New Roman"/>
                <w:sz w:val="24"/>
              </w:rPr>
              <w:t>Cao (nhờ heuristic)</w:t>
            </w:r>
          </w:p>
        </w:tc>
      </w:tr>
      <w:tr>
        <w:tc>
          <w:tcPr>
            <w:tcW w:type="dxa" w:w="2422"/>
          </w:tcPr>
          <w:p>
            <w:r>
              <w:rPr>
                <w:rFonts w:ascii="Times New Roman" w:hAnsi="Times New Roman" w:eastAsia="Times New Roman"/>
                <w:sz w:val="24"/>
              </w:rPr>
              <w:t>Phù hợp</w:t>
            </w:r>
          </w:p>
        </w:tc>
        <w:tc>
          <w:tcPr>
            <w:tcW w:type="dxa" w:w="2422"/>
          </w:tcPr>
          <w:p>
            <w:r>
              <w:rPr>
                <w:rFonts w:ascii="Times New Roman" w:hAnsi="Times New Roman" w:eastAsia="Times New Roman"/>
                <w:sz w:val="24"/>
              </w:rPr>
              <w:t>Demo, máy yếu</w:t>
            </w:r>
          </w:p>
        </w:tc>
        <w:tc>
          <w:tcPr>
            <w:tcW w:type="dxa" w:w="2422"/>
          </w:tcPr>
          <w:p>
            <w:r>
              <w:rPr>
                <w:rFonts w:ascii="Times New Roman" w:hAnsi="Times New Roman" w:eastAsia="Times New Roman"/>
                <w:sz w:val="24"/>
              </w:rPr>
              <w:t>Sau train</w:t>
            </w:r>
          </w:p>
        </w:tc>
        <w:tc>
          <w:tcPr>
            <w:tcW w:type="dxa" w:w="2422"/>
          </w:tcPr>
          <w:p>
            <w:r>
              <w:rPr>
                <w:rFonts w:ascii="Times New Roman" w:hAnsi="Times New Roman" w:eastAsia="Times New Roman"/>
                <w:sz w:val="24"/>
              </w:rPr>
              <w:t>Chơi khó, đã train</w:t>
            </w:r>
          </w:p>
        </w:tc>
      </w:tr>
    </w:tbl>
    <w:p/>
    <w:p/>
    <w:p>
      <w:pPr>
        <w:pStyle w:val="Title"/>
        <w:jc w:val="center"/>
      </w:pPr>
      <w:r>
        <w:t>CHƯƠNG 6. THỬ NGHIỆM VÀ ĐÁNH GIÁ KẾT QUẢ</w:t>
      </w:r>
    </w:p>
    <w:p>
      <w:pPr>
        <w:pStyle w:val="Heading1"/>
      </w:pPr>
      <w:r>
        <w:t>6.1. Môi trường thử nghiệm</w:t>
      </w:r>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eastAsia="Times New Roman"/>
                <w:b/>
                <w:sz w:val="24"/>
              </w:rPr>
              <w:t>Thành phần</w:t>
            </w:r>
          </w:p>
        </w:tc>
        <w:tc>
          <w:tcPr>
            <w:tcW w:type="dxa" w:w="4844"/>
          </w:tcPr>
          <w:p>
            <w:r>
              <w:rPr>
                <w:rFonts w:ascii="Times New Roman" w:hAnsi="Times New Roman" w:eastAsia="Times New Roman"/>
                <w:b/>
                <w:sz w:val="24"/>
              </w:rPr>
              <w:t>Thông số</w:t>
            </w:r>
          </w:p>
        </w:tc>
      </w:tr>
      <w:tr>
        <w:tc>
          <w:tcPr>
            <w:tcW w:type="dxa" w:w="4844"/>
          </w:tcPr>
          <w:p>
            <w:r>
              <w:rPr>
                <w:rFonts w:ascii="Times New Roman" w:hAnsi="Times New Roman" w:eastAsia="Times New Roman"/>
                <w:sz w:val="24"/>
              </w:rPr>
              <w:t>OS</w:t>
            </w:r>
          </w:p>
        </w:tc>
        <w:tc>
          <w:tcPr>
            <w:tcW w:type="dxa" w:w="4844"/>
          </w:tcPr>
          <w:p>
            <w:r>
              <w:rPr>
                <w:rFonts w:ascii="Times New Roman" w:hAnsi="Times New Roman" w:eastAsia="Times New Roman"/>
                <w:sz w:val="24"/>
              </w:rPr>
              <w:t>macOS (darwin 25.3.0)</w:t>
            </w:r>
          </w:p>
        </w:tc>
      </w:tr>
      <w:tr>
        <w:tc>
          <w:tcPr>
            <w:tcW w:type="dxa" w:w="4844"/>
          </w:tcPr>
          <w:p>
            <w:r>
              <w:rPr>
                <w:rFonts w:ascii="Times New Roman" w:hAnsi="Times New Roman" w:eastAsia="Times New Roman"/>
                <w:sz w:val="24"/>
              </w:rPr>
              <w:t>Python</w:t>
            </w:r>
          </w:p>
        </w:tc>
        <w:tc>
          <w:tcPr>
            <w:tcW w:type="dxa" w:w="4844"/>
          </w:tcPr>
          <w:p>
            <w:r>
              <w:rPr>
                <w:rFonts w:ascii="Times New Roman" w:hAnsi="Times New Roman" w:eastAsia="Times New Roman"/>
                <w:sz w:val="24"/>
              </w:rPr>
              <w:t>3.12</w:t>
            </w:r>
          </w:p>
        </w:tc>
      </w:tr>
      <w:tr>
        <w:tc>
          <w:tcPr>
            <w:tcW w:type="dxa" w:w="4844"/>
          </w:tcPr>
          <w:p>
            <w:r>
              <w:rPr>
                <w:rFonts w:ascii="Times New Roman" w:hAnsi="Times New Roman" w:eastAsia="Times New Roman"/>
                <w:sz w:val="24"/>
              </w:rPr>
              <w:t>CPU</w:t>
            </w:r>
          </w:p>
        </w:tc>
        <w:tc>
          <w:tcPr>
            <w:tcW w:type="dxa" w:w="4844"/>
          </w:tcPr>
          <w:p>
            <w:r>
              <w:rPr>
                <w:rFonts w:ascii="Times New Roman" w:hAnsi="Times New Roman" w:eastAsia="Times New Roman"/>
                <w:sz w:val="24"/>
              </w:rPr>
              <w:t>Apple Silicon (MPS cho PyTorch)</w:t>
            </w:r>
          </w:p>
        </w:tc>
      </w:tr>
      <w:tr>
        <w:tc>
          <w:tcPr>
            <w:tcW w:type="dxa" w:w="4844"/>
          </w:tcPr>
          <w:p>
            <w:r>
              <w:rPr>
                <w:rFonts w:ascii="Times New Roman" w:hAnsi="Times New Roman" w:eastAsia="Times New Roman"/>
                <w:sz w:val="24"/>
              </w:rPr>
              <w:t>Bàn cờ</w:t>
            </w:r>
          </w:p>
        </w:tc>
        <w:tc>
          <w:tcPr>
            <w:tcW w:type="dxa" w:w="4844"/>
          </w:tcPr>
          <w:p>
            <w:r>
              <w:rPr>
                <w:rFonts w:ascii="Times New Roman" w:hAnsi="Times New Roman" w:eastAsia="Times New Roman"/>
                <w:sz w:val="24"/>
              </w:rPr>
              <w:t>15×15</w:t>
            </w:r>
          </w:p>
        </w:tc>
      </w:tr>
      <w:tr>
        <w:tc>
          <w:tcPr>
            <w:tcW w:type="dxa" w:w="4844"/>
          </w:tcPr>
          <w:p>
            <w:r>
              <w:rPr>
                <w:rFonts w:ascii="Times New Roman" w:hAnsi="Times New Roman" w:eastAsia="Times New Roman"/>
                <w:sz w:val="24"/>
              </w:rPr>
              <w:t>Checkpoint</w:t>
            </w:r>
          </w:p>
        </w:tc>
        <w:tc>
          <w:tcPr>
            <w:tcW w:type="dxa" w:w="4844"/>
          </w:tcPr>
          <w:p>
            <w:r>
              <w:rPr>
                <w:rFonts w:ascii="Times New Roman" w:hAnsi="Times New Roman" w:eastAsia="Times New Roman"/>
                <w:sz w:val="24"/>
              </w:rPr>
              <w:t>`models/dqn_15.pth`</w:t>
            </w:r>
          </w:p>
        </w:tc>
      </w:tr>
    </w:tbl>
    <w:p/>
    <w:p>
      <w:pPr>
        <w:pStyle w:val="Heading1"/>
      </w:pPr>
      <w:r>
        <w:t>6.2. Quy trình huấn luyện DQN</w:t>
      </w:r>
    </w:p>
    <w:p>
      <w:r>
        <w:rPr>
          <w:b/>
        </w:rPr>
        <w:t>Siêu tham số</w:t>
      </w:r>
      <w:r>
        <w:t xml:space="preserve"> (từ `config.py`):</w:t>
      </w:r>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eastAsia="Times New Roman"/>
                <w:b/>
                <w:sz w:val="24"/>
              </w:rPr>
              <w:t>Tham số</w:t>
            </w:r>
          </w:p>
        </w:tc>
        <w:tc>
          <w:tcPr>
            <w:tcW w:type="dxa" w:w="4844"/>
          </w:tcPr>
          <w:p>
            <w:r>
              <w:rPr>
                <w:rFonts w:ascii="Times New Roman" w:hAnsi="Times New Roman" w:eastAsia="Times New Roman"/>
                <w:b/>
                <w:sz w:val="24"/>
              </w:rPr>
              <w:t>Giá trị</w:t>
            </w:r>
          </w:p>
        </w:tc>
      </w:tr>
      <w:tr>
        <w:tc>
          <w:tcPr>
            <w:tcW w:type="dxa" w:w="4844"/>
          </w:tcPr>
          <w:p>
            <w:r>
              <w:rPr>
                <w:rFonts w:ascii="Times New Roman" w:hAnsi="Times New Roman" w:eastAsia="Times New Roman"/>
                <w:sz w:val="24"/>
              </w:rPr>
              <w:t>Learning rate</w:t>
            </w:r>
          </w:p>
        </w:tc>
        <w:tc>
          <w:tcPr>
            <w:tcW w:type="dxa" w:w="4844"/>
          </w:tcPr>
          <w:p>
            <w:r>
              <w:rPr>
                <w:rFonts w:ascii="Times New Roman" w:hAnsi="Times New Roman" w:eastAsia="Times New Roman"/>
                <w:sz w:val="24"/>
              </w:rPr>
              <w:t>1e-4</w:t>
            </w:r>
          </w:p>
        </w:tc>
      </w:tr>
      <w:tr>
        <w:tc>
          <w:tcPr>
            <w:tcW w:type="dxa" w:w="4844"/>
          </w:tcPr>
          <w:p>
            <w:r>
              <w:rPr>
                <w:rFonts w:ascii="Times New Roman" w:hAnsi="Times New Roman" w:eastAsia="Times New Roman"/>
                <w:sz w:val="24"/>
              </w:rPr>
              <w:t>Gamma</w:t>
            </w:r>
          </w:p>
        </w:tc>
        <w:tc>
          <w:tcPr>
            <w:tcW w:type="dxa" w:w="4844"/>
          </w:tcPr>
          <w:p>
            <w:r>
              <w:rPr>
                <w:rFonts w:ascii="Times New Roman" w:hAnsi="Times New Roman" w:eastAsia="Times New Roman"/>
                <w:sz w:val="24"/>
              </w:rPr>
              <w:t>0.99</w:t>
            </w:r>
          </w:p>
        </w:tc>
      </w:tr>
      <w:tr>
        <w:tc>
          <w:tcPr>
            <w:tcW w:type="dxa" w:w="4844"/>
          </w:tcPr>
          <w:p>
            <w:r>
              <w:rPr>
                <w:rFonts w:ascii="Times New Roman" w:hAnsi="Times New Roman" w:eastAsia="Times New Roman"/>
                <w:sz w:val="24"/>
              </w:rPr>
              <w:t>Batch size</w:t>
            </w:r>
          </w:p>
        </w:tc>
        <w:tc>
          <w:tcPr>
            <w:tcW w:type="dxa" w:w="4844"/>
          </w:tcPr>
          <w:p>
            <w:r>
              <w:rPr>
                <w:rFonts w:ascii="Times New Roman" w:hAnsi="Times New Roman" w:eastAsia="Times New Roman"/>
                <w:sz w:val="24"/>
              </w:rPr>
              <w:t>64</w:t>
            </w:r>
          </w:p>
        </w:tc>
      </w:tr>
      <w:tr>
        <w:tc>
          <w:tcPr>
            <w:tcW w:type="dxa" w:w="4844"/>
          </w:tcPr>
          <w:p>
            <w:r>
              <w:rPr>
                <w:rFonts w:ascii="Times New Roman" w:hAnsi="Times New Roman" w:eastAsia="Times New Roman"/>
                <w:sz w:val="24"/>
              </w:rPr>
              <w:t>Buffer capacity</w:t>
            </w:r>
          </w:p>
        </w:tc>
        <w:tc>
          <w:tcPr>
            <w:tcW w:type="dxa" w:w="4844"/>
          </w:tcPr>
          <w:p>
            <w:r>
              <w:rPr>
                <w:rFonts w:ascii="Times New Roman" w:hAnsi="Times New Roman" w:eastAsia="Times New Roman"/>
                <w:sz w:val="24"/>
              </w:rPr>
              <w:t>50,000</w:t>
            </w:r>
          </w:p>
        </w:tc>
      </w:tr>
      <w:tr>
        <w:tc>
          <w:tcPr>
            <w:tcW w:type="dxa" w:w="4844"/>
          </w:tcPr>
          <w:p>
            <w:r>
              <w:rPr>
                <w:rFonts w:ascii="Times New Roman" w:hAnsi="Times New Roman" w:eastAsia="Times New Roman"/>
                <w:sz w:val="24"/>
              </w:rPr>
              <w:t>Epsilon start → end</w:t>
            </w:r>
          </w:p>
        </w:tc>
        <w:tc>
          <w:tcPr>
            <w:tcW w:type="dxa" w:w="4844"/>
          </w:tcPr>
          <w:p>
            <w:r>
              <w:rPr>
                <w:rFonts w:ascii="Times New Roman" w:hAnsi="Times New Roman" w:eastAsia="Times New Roman"/>
                <w:sz w:val="24"/>
              </w:rPr>
              <w:t>1.0 → 0.05</w:t>
            </w:r>
          </w:p>
        </w:tc>
      </w:tr>
      <w:tr>
        <w:tc>
          <w:tcPr>
            <w:tcW w:type="dxa" w:w="4844"/>
          </w:tcPr>
          <w:p>
            <w:r>
              <w:rPr>
                <w:rFonts w:ascii="Times New Roman" w:hAnsi="Times New Roman" w:eastAsia="Times New Roman"/>
                <w:sz w:val="24"/>
              </w:rPr>
              <w:t>Epsilon decay</w:t>
            </w:r>
          </w:p>
        </w:tc>
        <w:tc>
          <w:tcPr>
            <w:tcW w:type="dxa" w:w="4844"/>
          </w:tcPr>
          <w:p>
            <w:r>
              <w:rPr>
                <w:rFonts w:ascii="Times New Roman" w:hAnsi="Times New Roman" w:eastAsia="Times New Roman"/>
                <w:sz w:val="24"/>
              </w:rPr>
              <w:t>0.9995</w:t>
            </w:r>
          </w:p>
        </w:tc>
      </w:tr>
      <w:tr>
        <w:tc>
          <w:tcPr>
            <w:tcW w:type="dxa" w:w="4844"/>
          </w:tcPr>
          <w:p>
            <w:r>
              <w:rPr>
                <w:rFonts w:ascii="Times New Roman" w:hAnsi="Times New Roman" w:eastAsia="Times New Roman"/>
                <w:sz w:val="24"/>
              </w:rPr>
              <w:t>Target sync</w:t>
            </w:r>
          </w:p>
        </w:tc>
        <w:tc>
          <w:tcPr>
            <w:tcW w:type="dxa" w:w="4844"/>
          </w:tcPr>
          <w:p>
            <w:r>
              <w:rPr>
                <w:rFonts w:ascii="Times New Roman" w:hAnsi="Times New Roman" w:eastAsia="Times New Roman"/>
                <w:sz w:val="24"/>
              </w:rPr>
              <w:t>mỗi 200 bước</w:t>
            </w:r>
          </w:p>
        </w:tc>
      </w:tr>
      <w:tr>
        <w:tc>
          <w:tcPr>
            <w:tcW w:type="dxa" w:w="4844"/>
          </w:tcPr>
          <w:p>
            <w:r>
              <w:rPr>
                <w:rFonts w:ascii="Times New Roman" w:hAnsi="Times New Roman" w:eastAsia="Times New Roman"/>
                <w:sz w:val="24"/>
              </w:rPr>
              <w:t>Train every</w:t>
            </w:r>
          </w:p>
        </w:tc>
        <w:tc>
          <w:tcPr>
            <w:tcW w:type="dxa" w:w="4844"/>
          </w:tcPr>
          <w:p>
            <w:r>
              <w:rPr>
                <w:rFonts w:ascii="Times New Roman" w:hAnsi="Times New Roman" w:eastAsia="Times New Roman"/>
                <w:sz w:val="24"/>
              </w:rPr>
              <w:t>4 bước</w:t>
            </w:r>
          </w:p>
        </w:tc>
      </w:tr>
      <w:tr>
        <w:tc>
          <w:tcPr>
            <w:tcW w:type="dxa" w:w="4844"/>
          </w:tcPr>
          <w:p>
            <w:r>
              <w:rPr>
                <w:rFonts w:ascii="Times New Roman" w:hAnsi="Times New Roman" w:eastAsia="Times New Roman"/>
                <w:sz w:val="24"/>
              </w:rPr>
              <w:t>Min buffer</w:t>
            </w:r>
          </w:p>
        </w:tc>
        <w:tc>
          <w:tcPr>
            <w:tcW w:type="dxa" w:w="4844"/>
          </w:tcPr>
          <w:p>
            <w:r>
              <w:rPr>
                <w:rFonts w:ascii="Times New Roman" w:hAnsi="Times New Roman" w:eastAsia="Times New Roman"/>
                <w:sz w:val="24"/>
              </w:rPr>
              <w:t>256 transitions</w:t>
            </w:r>
          </w:p>
        </w:tc>
      </w:tr>
    </w:tbl>
    <w:p/>
    <w:p>
      <w:r>
        <w:rPr>
          <w:b/>
        </w:rPr>
        <w:t>Quy trình em thực hiện:</w:t>
      </w:r>
    </w:p>
    <w:p>
      <w:pPr>
        <w:ind w:left="283"/>
      </w:pPr>
      <w:r>
        <w:rPr>
          <w:rFonts w:ascii="Courier New" w:hAnsi="Courier New"/>
          <w:sz w:val="20"/>
        </w:rPr>
        <w:t>Giai đoạn 1: 800 ep vs Minimax depth=2</w:t>
        <w:br/>
        <w:t>Giai đoạn 2: 500 ep vs Minimax depth=3 (resume checkpoint)</w:t>
        <w:br/>
        <w:t>Giai đoạn 3: 300 ep vs Minimax depth=3 (fine-tune)</w:t>
      </w:r>
    </w:p>
    <w:p>
      <w:pPr>
        <w:pStyle w:val="Heading1"/>
      </w:pPr>
      <w:r>
        <w:t>6.3. Kết quả huấn luyện thực tế</w:t>
      </w:r>
    </w:p>
    <w:p>
      <w:r>
        <w:t>Trích từ `models/train_log.txt`:</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tcPr>
          <w:p>
            <w:r>
              <w:rPr>
                <w:rFonts w:ascii="Times New Roman" w:hAnsi="Times New Roman" w:eastAsia="Times New Roman"/>
                <w:b/>
                <w:sz w:val="24"/>
              </w:rPr>
              <w:t>Episode</w:t>
            </w:r>
          </w:p>
        </w:tc>
        <w:tc>
          <w:tcPr>
            <w:tcW w:type="dxa" w:w="1615"/>
          </w:tcPr>
          <w:p>
            <w:r>
              <w:rPr>
                <w:rFonts w:ascii="Times New Roman" w:hAnsi="Times New Roman" w:eastAsia="Times New Roman"/>
                <w:b/>
                <w:sz w:val="24"/>
              </w:rPr>
              <w:t>ε</w:t>
            </w:r>
          </w:p>
        </w:tc>
        <w:tc>
          <w:tcPr>
            <w:tcW w:type="dxa" w:w="1615"/>
          </w:tcPr>
          <w:p>
            <w:r>
              <w:rPr>
                <w:rFonts w:ascii="Times New Roman" w:hAnsi="Times New Roman" w:eastAsia="Times New Roman"/>
                <w:b/>
                <w:sz w:val="24"/>
              </w:rPr>
              <w:t>Loss TB</w:t>
            </w:r>
          </w:p>
        </w:tc>
        <w:tc>
          <w:tcPr>
            <w:tcW w:type="dxa" w:w="1615"/>
          </w:tcPr>
          <w:p>
            <w:r>
              <w:rPr>
                <w:rFonts w:ascii="Times New Roman" w:hAnsi="Times New Roman" w:eastAsia="Times New Roman"/>
                <w:b/>
                <w:sz w:val="24"/>
              </w:rPr>
              <w:t>Buffer</w:t>
            </w:r>
          </w:p>
        </w:tc>
        <w:tc>
          <w:tcPr>
            <w:tcW w:type="dxa" w:w="1615"/>
          </w:tcPr>
          <w:p>
            <w:r>
              <w:rPr>
                <w:rFonts w:ascii="Times New Roman" w:hAnsi="Times New Roman" w:eastAsia="Times New Roman"/>
                <w:b/>
                <w:sz w:val="24"/>
              </w:rPr>
              <w:t>X thắng %</w:t>
            </w:r>
          </w:p>
        </w:tc>
        <w:tc>
          <w:tcPr>
            <w:tcW w:type="dxa" w:w="1615"/>
          </w:tcPr>
          <w:p>
            <w:r>
              <w:rPr>
                <w:rFonts w:ascii="Times New Roman" w:hAnsi="Times New Roman" w:eastAsia="Times New Roman"/>
                <w:b/>
                <w:sz w:val="24"/>
              </w:rPr>
              <w:t>Ghi chú</w:t>
            </w:r>
          </w:p>
        </w:tc>
      </w:tr>
      <w:tr>
        <w:tc>
          <w:tcPr>
            <w:tcW w:type="dxa" w:w="1615"/>
          </w:tcPr>
          <w:p>
            <w:r>
              <w:rPr>
                <w:rFonts w:ascii="Times New Roman" w:hAnsi="Times New Roman" w:eastAsia="Times New Roman"/>
                <w:sz w:val="24"/>
              </w:rPr>
              <w:t>50</w:t>
            </w:r>
          </w:p>
        </w:tc>
        <w:tc>
          <w:tcPr>
            <w:tcW w:type="dxa" w:w="1615"/>
          </w:tcPr>
          <w:p>
            <w:r>
              <w:rPr>
                <w:rFonts w:ascii="Times New Roman" w:hAnsi="Times New Roman" w:eastAsia="Times New Roman"/>
                <w:sz w:val="24"/>
              </w:rPr>
              <w:t>0.589</w:t>
            </w:r>
          </w:p>
        </w:tc>
        <w:tc>
          <w:tcPr>
            <w:tcW w:type="dxa" w:w="1615"/>
          </w:tcPr>
          <w:p>
            <w:r>
              <w:rPr>
                <w:rFonts w:ascii="Times New Roman" w:hAnsi="Times New Roman" w:eastAsia="Times New Roman"/>
                <w:sz w:val="24"/>
              </w:rPr>
              <w:t>0.139</w:t>
            </w:r>
          </w:p>
        </w:tc>
        <w:tc>
          <w:tcPr>
            <w:tcW w:type="dxa" w:w="1615"/>
          </w:tcPr>
          <w:p>
            <w:r>
              <w:rPr>
                <w:rFonts w:ascii="Times New Roman" w:hAnsi="Times New Roman" w:eastAsia="Times New Roman"/>
                <w:sz w:val="24"/>
              </w:rPr>
              <w:t>1,059</w:t>
            </w:r>
          </w:p>
        </w:tc>
        <w:tc>
          <w:tcPr>
            <w:tcW w:type="dxa" w:w="1615"/>
          </w:tcPr>
          <w:p>
            <w:r>
              <w:rPr>
                <w:rFonts w:ascii="Times New Roman" w:hAnsi="Times New Roman" w:eastAsia="Times New Roman"/>
                <w:sz w:val="24"/>
              </w:rPr>
              <w:t>54.0%</w:t>
            </w:r>
          </w:p>
        </w:tc>
        <w:tc>
          <w:tcPr>
            <w:tcW w:type="dxa" w:w="1615"/>
          </w:tcPr>
          <w:p>
            <w:r>
              <w:rPr>
                <w:rFonts w:ascii="Times New Roman" w:hAnsi="Times New Roman" w:eastAsia="Times New Roman"/>
                <w:sz w:val="24"/>
              </w:rPr>
              <w:t>Khám phá nhiều</w:t>
            </w:r>
          </w:p>
        </w:tc>
      </w:tr>
      <w:tr>
        <w:tc>
          <w:tcPr>
            <w:tcW w:type="dxa" w:w="1615"/>
          </w:tcPr>
          <w:p>
            <w:r>
              <w:rPr>
                <w:rFonts w:ascii="Times New Roman" w:hAnsi="Times New Roman" w:eastAsia="Times New Roman"/>
                <w:sz w:val="24"/>
              </w:rPr>
              <w:t>100</w:t>
            </w:r>
          </w:p>
        </w:tc>
        <w:tc>
          <w:tcPr>
            <w:tcW w:type="dxa" w:w="1615"/>
          </w:tcPr>
          <w:p>
            <w:r>
              <w:rPr>
                <w:rFonts w:ascii="Times New Roman" w:hAnsi="Times New Roman" w:eastAsia="Times New Roman"/>
                <w:sz w:val="24"/>
              </w:rPr>
              <w:t>0.330</w:t>
            </w:r>
          </w:p>
        </w:tc>
        <w:tc>
          <w:tcPr>
            <w:tcW w:type="dxa" w:w="1615"/>
          </w:tcPr>
          <w:p>
            <w:r>
              <w:rPr>
                <w:rFonts w:ascii="Times New Roman" w:hAnsi="Times New Roman" w:eastAsia="Times New Roman"/>
                <w:sz w:val="24"/>
              </w:rPr>
              <w:t>1.166</w:t>
            </w:r>
          </w:p>
        </w:tc>
        <w:tc>
          <w:tcPr>
            <w:tcW w:type="dxa" w:w="1615"/>
          </w:tcPr>
          <w:p>
            <w:r>
              <w:rPr>
                <w:rFonts w:ascii="Times New Roman" w:hAnsi="Times New Roman" w:eastAsia="Times New Roman"/>
                <w:sz w:val="24"/>
              </w:rPr>
              <w:t>2,219</w:t>
            </w:r>
          </w:p>
        </w:tc>
        <w:tc>
          <w:tcPr>
            <w:tcW w:type="dxa" w:w="1615"/>
          </w:tcPr>
          <w:p>
            <w:r>
              <w:rPr>
                <w:rFonts w:ascii="Times New Roman" w:hAnsi="Times New Roman" w:eastAsia="Times New Roman"/>
                <w:sz w:val="24"/>
              </w:rPr>
              <w:t>53.0%</w:t>
            </w:r>
          </w:p>
        </w:tc>
        <w:tc>
          <w:tcPr>
            <w:tcW w:type="dxa" w:w="1615"/>
          </w:tcPr>
          <w:p>
            <w:r>
              <w:rPr>
                <w:rFonts w:ascii="Times New Roman" w:hAnsi="Times New Roman" w:eastAsia="Times New Roman"/>
                <w:sz w:val="24"/>
              </w:rPr>
              <w:t>Bắt đầu khai thác</w:t>
            </w:r>
          </w:p>
        </w:tc>
      </w:tr>
      <w:tr>
        <w:tc>
          <w:tcPr>
            <w:tcW w:type="dxa" w:w="1615"/>
          </w:tcPr>
          <w:p>
            <w:r>
              <w:rPr>
                <w:rFonts w:ascii="Times New Roman" w:hAnsi="Times New Roman" w:eastAsia="Times New Roman"/>
                <w:sz w:val="24"/>
              </w:rPr>
              <w:t>200</w:t>
            </w:r>
          </w:p>
        </w:tc>
        <w:tc>
          <w:tcPr>
            <w:tcW w:type="dxa" w:w="1615"/>
          </w:tcPr>
          <w:p>
            <w:r>
              <w:rPr>
                <w:rFonts w:ascii="Times New Roman" w:hAnsi="Times New Roman" w:eastAsia="Times New Roman"/>
                <w:sz w:val="24"/>
              </w:rPr>
              <w:t>0.106</w:t>
            </w:r>
          </w:p>
        </w:tc>
        <w:tc>
          <w:tcPr>
            <w:tcW w:type="dxa" w:w="1615"/>
          </w:tcPr>
          <w:p>
            <w:r>
              <w:rPr>
                <w:rFonts w:ascii="Times New Roman" w:hAnsi="Times New Roman" w:eastAsia="Times New Roman"/>
                <w:sz w:val="24"/>
              </w:rPr>
              <w:t>9.518</w:t>
            </w:r>
          </w:p>
        </w:tc>
        <w:tc>
          <w:tcPr>
            <w:tcW w:type="dxa" w:w="1615"/>
          </w:tcPr>
          <w:p>
            <w:r>
              <w:rPr>
                <w:rFonts w:ascii="Times New Roman" w:hAnsi="Times New Roman" w:eastAsia="Times New Roman"/>
                <w:sz w:val="24"/>
              </w:rPr>
              <w:t>4,491</w:t>
            </w:r>
          </w:p>
        </w:tc>
        <w:tc>
          <w:tcPr>
            <w:tcW w:type="dxa" w:w="1615"/>
          </w:tcPr>
          <w:p>
            <w:r>
              <w:rPr>
                <w:rFonts w:ascii="Times New Roman" w:hAnsi="Times New Roman" w:eastAsia="Times New Roman"/>
                <w:sz w:val="24"/>
              </w:rPr>
              <w:t>50.5%</w:t>
            </w:r>
          </w:p>
        </w:tc>
        <w:tc>
          <w:tcPr>
            <w:tcW w:type="dxa" w:w="1615"/>
          </w:tcPr>
          <w:p>
            <w:r>
              <w:rPr>
                <w:rFonts w:ascii="Times New Roman" w:hAnsi="Times New Roman" w:eastAsia="Times New Roman"/>
                <w:sz w:val="24"/>
              </w:rPr>
              <w:t>Eval: DQN thắng 50% vs Minimax d=2</w:t>
            </w:r>
          </w:p>
        </w:tc>
      </w:tr>
      <w:tr>
        <w:tc>
          <w:tcPr>
            <w:tcW w:type="dxa" w:w="1615"/>
          </w:tcPr>
          <w:p>
            <w:r>
              <w:rPr>
                <w:rFonts w:ascii="Times New Roman" w:hAnsi="Times New Roman" w:eastAsia="Times New Roman"/>
                <w:sz w:val="24"/>
              </w:rPr>
              <w:t>300</w:t>
            </w:r>
          </w:p>
        </w:tc>
        <w:tc>
          <w:tcPr>
            <w:tcW w:type="dxa" w:w="1615"/>
          </w:tcPr>
          <w:p>
            <w:r>
              <w:rPr>
                <w:rFonts w:ascii="Times New Roman" w:hAnsi="Times New Roman" w:eastAsia="Times New Roman"/>
                <w:sz w:val="24"/>
              </w:rPr>
              <w:t>0.332</w:t>
            </w:r>
          </w:p>
        </w:tc>
        <w:tc>
          <w:tcPr>
            <w:tcW w:type="dxa" w:w="1615"/>
          </w:tcPr>
          <w:p>
            <w:r>
              <w:rPr>
                <w:rFonts w:ascii="Times New Roman" w:hAnsi="Times New Roman" w:eastAsia="Times New Roman"/>
                <w:sz w:val="24"/>
              </w:rPr>
              <w:t>8.055</w:t>
            </w:r>
          </w:p>
        </w:tc>
        <w:tc>
          <w:tcPr>
            <w:tcW w:type="dxa" w:w="1615"/>
          </w:tcPr>
          <w:p>
            <w:r>
              <w:rPr>
                <w:rFonts w:ascii="Times New Roman" w:hAnsi="Times New Roman" w:eastAsia="Times New Roman"/>
                <w:sz w:val="24"/>
              </w:rPr>
              <w:t>2,203</w:t>
            </w:r>
          </w:p>
        </w:tc>
        <w:tc>
          <w:tcPr>
            <w:tcW w:type="dxa" w:w="1615"/>
          </w:tcPr>
          <w:p>
            <w:r>
              <w:rPr>
                <w:rFonts w:ascii="Times New Roman" w:hAnsi="Times New Roman" w:eastAsia="Times New Roman"/>
                <w:sz w:val="24"/>
              </w:rPr>
              <w:t>59.0%</w:t>
            </w:r>
          </w:p>
        </w:tc>
        <w:tc>
          <w:tcPr>
            <w:tcW w:type="dxa" w:w="1615"/>
          </w:tcPr>
          <w:p>
            <w:r>
              <w:rPr>
                <w:rFonts w:ascii="Times New Roman" w:hAnsi="Times New Roman" w:eastAsia="Times New Roman"/>
                <w:sz w:val="24"/>
              </w:rPr>
              <w:t>Sau resume, cải thiện</w:t>
            </w:r>
          </w:p>
        </w:tc>
      </w:tr>
    </w:tbl>
    <w:p/>
    <w:p>
      <w:r>
        <w:rPr>
          <w:b/>
        </w:rPr>
        <w:t>Nhận xét:</w:t>
      </w:r>
    </w:p>
    <w:p>
      <w:pPr>
        <w:pStyle w:val="ListNumber"/>
      </w:pPr>
      <w:r>
        <w:rPr>
          <w:b/>
        </w:rPr>
        <w:t>Tỷ lệ thắng ~50%</w:t>
      </w:r>
      <w:r>
        <w:t xml:space="preserve"> vs Minimax depth 2 nghĩa là DQN đã học được cách </w:t>
      </w:r>
      <w:r>
        <w:rPr>
          <w:b/>
        </w:rPr>
        <w:t>cân bằng</w:t>
      </w:r>
      <w:r>
        <w:t xml:space="preserve"> với đối thủ có logic — không còn random.</w:t>
      </w:r>
    </w:p>
    <w:p>
      <w:pPr>
        <w:pStyle w:val="ListNumber"/>
      </w:pPr>
      <w:r>
        <w:rPr>
          <w:b/>
        </w:rPr>
        <w:t>Loss tăng</w:t>
      </w:r>
      <w:r>
        <w:t xml:space="preserve"> (0.14 → 17+) là hiện tượng </w:t>
      </w:r>
      <w:r>
        <w:rPr>
          <w:b/>
        </w:rPr>
        <w:t>bình thường</w:t>
      </w:r>
      <w:r>
        <w:t xml:space="preserve"> với DQN: target network và policy network liên tục thay đổi, Q-value scale lớn dần — không đồng nghĩa model tệ đi.</w:t>
      </w:r>
    </w:p>
    <w:p>
      <w:pPr>
        <w:pStyle w:val="ListNumber"/>
      </w:pPr>
      <w:r>
        <w:t xml:space="preserve">Train vs Minimax depth 3 </w:t>
      </w:r>
      <w:r>
        <w:rPr>
          <w:b/>
        </w:rPr>
        <w:t>khó hơn</w:t>
      </w:r>
      <w:r>
        <w:t xml:space="preserve"> — cần thêm episode hoặc curriculum (tăng depth dần).</w:t>
      </w:r>
    </w:p>
    <w:p>
      <w:pPr>
        <w:pStyle w:val="ListNumber"/>
      </w:pPr>
      <w:r>
        <w:t xml:space="preserve">Tổng thời gian một lần train 200 ep: </w:t>
      </w:r>
      <w:r>
        <w:rPr>
          <w:b/>
        </w:rPr>
        <w:t>~2154 giây (~36 phút)</w:t>
      </w:r>
      <w:r>
        <w:t xml:space="preserve"> trên máy em.</w:t>
      </w:r>
    </w:p>
    <w:p>
      <w:pPr>
        <w:pStyle w:val="Heading1"/>
      </w:pPr>
      <w:r>
        <w:t>6.4. Kiểm thử tự động</w:t>
      </w:r>
    </w:p>
    <w:p>
      <w:pPr>
        <w:ind w:left="283"/>
      </w:pPr>
      <w:r>
        <w:rPr>
          <w:rFonts w:ascii="Courier New" w:hAnsi="Courier New"/>
          <w:sz w:val="20"/>
        </w:rPr>
        <w:t>python agent_tools.py test    # pytest</w:t>
        <w:br/>
        <w:t>python agent_tools.py lint    # ruff + mypy</w:t>
        <w:br/>
        <w:t>python agent_tools.py eval --games 20</w:t>
      </w:r>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eastAsia="Times New Roman"/>
                <w:b/>
                <w:sz w:val="24"/>
              </w:rPr>
              <w:t>File test</w:t>
            </w:r>
          </w:p>
        </w:tc>
        <w:tc>
          <w:tcPr>
            <w:tcW w:type="dxa" w:w="4844"/>
          </w:tcPr>
          <w:p>
            <w:r>
              <w:rPr>
                <w:rFonts w:ascii="Times New Roman" w:hAnsi="Times New Roman" w:eastAsia="Times New Roman"/>
                <w:b/>
                <w:sz w:val="24"/>
              </w:rPr>
              <w:t>Kiểm tra gì</w:t>
            </w:r>
          </w:p>
        </w:tc>
      </w:tr>
      <w:tr>
        <w:tc>
          <w:tcPr>
            <w:tcW w:type="dxa" w:w="4844"/>
          </w:tcPr>
          <w:p>
            <w:r>
              <w:rPr>
                <w:rFonts w:ascii="Times New Roman" w:hAnsi="Times New Roman" w:eastAsia="Times New Roman"/>
                <w:sz w:val="24"/>
              </w:rPr>
              <w:t>`test_caro_env.py`</w:t>
            </w:r>
          </w:p>
        </w:tc>
        <w:tc>
          <w:tcPr>
            <w:tcW w:type="dxa" w:w="4844"/>
          </w:tcPr>
          <w:p>
            <w:r>
              <w:rPr>
                <w:rFonts w:ascii="Times New Roman" w:hAnsi="Times New Roman" w:eastAsia="Times New Roman"/>
                <w:sz w:val="24"/>
              </w:rPr>
              <w:t>Luật game, thắng, hòa, push/pop</w:t>
            </w:r>
          </w:p>
        </w:tc>
      </w:tr>
      <w:tr>
        <w:tc>
          <w:tcPr>
            <w:tcW w:type="dxa" w:w="4844"/>
          </w:tcPr>
          <w:p>
            <w:r>
              <w:rPr>
                <w:rFonts w:ascii="Times New Roman" w:hAnsi="Times New Roman" w:eastAsia="Times New Roman"/>
                <w:sz w:val="24"/>
              </w:rPr>
              <w:t>`test_minimax.py`</w:t>
            </w:r>
          </w:p>
        </w:tc>
        <w:tc>
          <w:tcPr>
            <w:tcW w:type="dxa" w:w="4844"/>
          </w:tcPr>
          <w:p>
            <w:r>
              <w:rPr>
                <w:rFonts w:ascii="Times New Roman" w:hAnsi="Times New Roman" w:eastAsia="Times New Roman"/>
                <w:sz w:val="24"/>
              </w:rPr>
              <w:t>Chọn nước thắng/chặn, alpha-beta</w:t>
            </w:r>
          </w:p>
        </w:tc>
      </w:tr>
      <w:tr>
        <w:tc>
          <w:tcPr>
            <w:tcW w:type="dxa" w:w="4844"/>
          </w:tcPr>
          <w:p>
            <w:r>
              <w:rPr>
                <w:rFonts w:ascii="Times New Roman" w:hAnsi="Times New Roman" w:eastAsia="Times New Roman"/>
                <w:sz w:val="24"/>
              </w:rPr>
              <w:t>`test_dqn.py`</w:t>
            </w:r>
          </w:p>
        </w:tc>
        <w:tc>
          <w:tcPr>
            <w:tcW w:type="dxa" w:w="4844"/>
          </w:tcPr>
          <w:p>
            <w:r>
              <w:rPr>
                <w:rFonts w:ascii="Times New Roman" w:hAnsi="Times New Roman" w:eastAsia="Times New Roman"/>
                <w:sz w:val="24"/>
              </w:rPr>
              <w:t>Encode, forward, save/load</w:t>
            </w:r>
          </w:p>
        </w:tc>
      </w:tr>
      <w:tr>
        <w:tc>
          <w:tcPr>
            <w:tcW w:type="dxa" w:w="4844"/>
          </w:tcPr>
          <w:p>
            <w:r>
              <w:rPr>
                <w:rFonts w:ascii="Times New Roman" w:hAnsi="Times New Roman" w:eastAsia="Times New Roman"/>
                <w:sz w:val="24"/>
              </w:rPr>
              <w:t>`test_hybrid.py`</w:t>
            </w:r>
          </w:p>
        </w:tc>
        <w:tc>
          <w:tcPr>
            <w:tcW w:type="dxa" w:w="4844"/>
          </w:tcPr>
          <w:p>
            <w:r>
              <w:rPr>
                <w:rFonts w:ascii="Times New Roman" w:hAnsi="Times New Roman" w:eastAsia="Times New Roman"/>
                <w:sz w:val="24"/>
              </w:rPr>
              <w:t>Fallback heuristic, trộn điểm</w:t>
            </w:r>
          </w:p>
        </w:tc>
      </w:tr>
      <w:tr>
        <w:tc>
          <w:tcPr>
            <w:tcW w:type="dxa" w:w="4844"/>
          </w:tcPr>
          <w:p>
            <w:r>
              <w:rPr>
                <w:rFonts w:ascii="Times New Roman" w:hAnsi="Times New Roman" w:eastAsia="Times New Roman"/>
                <w:sz w:val="24"/>
              </w:rPr>
              <w:t>`test_heuristic_tactical.py`</w:t>
            </w:r>
          </w:p>
        </w:tc>
        <w:tc>
          <w:tcPr>
            <w:tcW w:type="dxa" w:w="4844"/>
          </w:tcPr>
          <w:p>
            <w:r>
              <w:rPr>
                <w:rFonts w:ascii="Times New Roman" w:hAnsi="Times New Roman" w:eastAsia="Times New Roman"/>
                <w:sz w:val="24"/>
              </w:rPr>
              <w:t>Thứ tự ưu tiên tactical</w:t>
            </w:r>
          </w:p>
        </w:tc>
      </w:tr>
      <w:tr>
        <w:tc>
          <w:tcPr>
            <w:tcW w:type="dxa" w:w="4844"/>
          </w:tcPr>
          <w:p>
            <w:r>
              <w:rPr>
                <w:rFonts w:ascii="Times New Roman" w:hAnsi="Times New Roman" w:eastAsia="Times New Roman"/>
                <w:sz w:val="24"/>
              </w:rPr>
              <w:t>`test_threats.py`</w:t>
            </w:r>
          </w:p>
        </w:tc>
        <w:tc>
          <w:tcPr>
            <w:tcW w:type="dxa" w:w="4844"/>
          </w:tcPr>
          <w:p>
            <w:r>
              <w:rPr>
                <w:rFonts w:ascii="Times New Roman" w:hAnsi="Times New Roman" w:eastAsia="Times New Roman"/>
                <w:sz w:val="24"/>
              </w:rPr>
              <w:t>Phát hiện tam/tứ mở</w:t>
            </w:r>
          </w:p>
        </w:tc>
      </w:tr>
      <w:tr>
        <w:tc>
          <w:tcPr>
            <w:tcW w:type="dxa" w:w="4844"/>
          </w:tcPr>
          <w:p>
            <w:r>
              <w:rPr>
                <w:rFonts w:ascii="Times New Roman" w:hAnsi="Times New Roman" w:eastAsia="Times New Roman"/>
                <w:sz w:val="24"/>
              </w:rPr>
              <w:t>`test_web_session.py`</w:t>
            </w:r>
          </w:p>
        </w:tc>
        <w:tc>
          <w:tcPr>
            <w:tcW w:type="dxa" w:w="4844"/>
          </w:tcPr>
          <w:p>
            <w:r>
              <w:rPr>
                <w:rFonts w:ascii="Times New Roman" w:hAnsi="Times New Roman" w:eastAsia="Times New Roman"/>
                <w:sz w:val="24"/>
              </w:rPr>
              <w:t>API web session</w:t>
            </w:r>
          </w:p>
        </w:tc>
      </w:tr>
    </w:tbl>
    <w:p/>
    <w:p>
      <w:pPr>
        <w:pStyle w:val="Heading1"/>
      </w:pPr>
      <w:r>
        <w:t>6.5. Đánh giá chủ quan khi chơi thử</w:t>
      </w:r>
    </w:p>
    <w:p>
      <w:r>
        <w:t>Em và các bạn trong nhóm chơi thử trên web UI:</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eastAsia="Times New Roman"/>
                <w:b/>
                <w:sz w:val="24"/>
              </w:rPr>
              <w:t>AI</w:t>
            </w:r>
          </w:p>
        </w:tc>
        <w:tc>
          <w:tcPr>
            <w:tcW w:type="dxa" w:w="3230"/>
          </w:tcPr>
          <w:p>
            <w:r>
              <w:rPr>
                <w:rFonts w:ascii="Times New Roman" w:hAnsi="Times New Roman" w:eastAsia="Times New Roman"/>
                <w:b/>
                <w:sz w:val="24"/>
              </w:rPr>
              <w:t>Độ khó</w:t>
            </w:r>
          </w:p>
        </w:tc>
        <w:tc>
          <w:tcPr>
            <w:tcW w:type="dxa" w:w="3230"/>
          </w:tcPr>
          <w:p>
            <w:r>
              <w:rPr>
                <w:rFonts w:ascii="Times New Roman" w:hAnsi="Times New Roman" w:eastAsia="Times New Roman"/>
                <w:b/>
                <w:sz w:val="24"/>
              </w:rPr>
              <w:t>Nhận xét</w:t>
            </w:r>
          </w:p>
        </w:tc>
      </w:tr>
      <w:tr>
        <w:tc>
          <w:tcPr>
            <w:tcW w:type="dxa" w:w="3230"/>
          </w:tcPr>
          <w:p>
            <w:r>
              <w:rPr>
                <w:rFonts w:ascii="Times New Roman" w:hAnsi="Times New Roman" w:eastAsia="Times New Roman"/>
                <w:sz w:val="24"/>
              </w:rPr>
              <w:t>Minimax</w:t>
            </w:r>
          </w:p>
        </w:tc>
        <w:tc>
          <w:tcPr>
            <w:tcW w:type="dxa" w:w="3230"/>
          </w:tcPr>
          <w:p>
            <w:r>
              <w:rPr>
                <w:rFonts w:ascii="Times New Roman" w:hAnsi="Times New Roman" w:eastAsia="Times New Roman"/>
                <w:sz w:val="24"/>
              </w:rPr>
              <w:t>Dễ (d=1)</w:t>
            </w:r>
          </w:p>
        </w:tc>
        <w:tc>
          <w:tcPr>
            <w:tcW w:type="dxa" w:w="3230"/>
          </w:tcPr>
          <w:p>
            <w:r>
              <w:rPr>
                <w:rFonts w:ascii="Times New Roman" w:hAnsi="Times New Roman" w:eastAsia="Times New Roman"/>
                <w:sz w:val="24"/>
              </w:rPr>
              <w:t>Dễ thắng nếu biết tạo 2 đầu mở</w:t>
            </w:r>
          </w:p>
        </w:tc>
      </w:tr>
      <w:tr>
        <w:tc>
          <w:tcPr>
            <w:tcW w:type="dxa" w:w="3230"/>
          </w:tcPr>
          <w:p>
            <w:r>
              <w:rPr>
                <w:rFonts w:ascii="Times New Roman" w:hAnsi="Times New Roman" w:eastAsia="Times New Roman"/>
                <w:sz w:val="24"/>
              </w:rPr>
              <w:t>Minimax</w:t>
            </w:r>
          </w:p>
        </w:tc>
        <w:tc>
          <w:tcPr>
            <w:tcW w:type="dxa" w:w="3230"/>
          </w:tcPr>
          <w:p>
            <w:r>
              <w:rPr>
                <w:rFonts w:ascii="Times New Roman" w:hAnsi="Times New Roman" w:eastAsia="Times New Roman"/>
                <w:sz w:val="24"/>
              </w:rPr>
              <w:t>TB (d=2)</w:t>
            </w:r>
          </w:p>
        </w:tc>
        <w:tc>
          <w:tcPr>
            <w:tcW w:type="dxa" w:w="3230"/>
          </w:tcPr>
          <w:p>
            <w:r>
              <w:rPr>
                <w:rFonts w:ascii="Times New Roman" w:hAnsi="Times New Roman" w:eastAsia="Times New Roman"/>
                <w:sz w:val="24"/>
              </w:rPr>
              <w:t>Bắt đầu khó, chặn tam mở ổn</w:t>
            </w:r>
          </w:p>
        </w:tc>
      </w:tr>
      <w:tr>
        <w:tc>
          <w:tcPr>
            <w:tcW w:type="dxa" w:w="3230"/>
          </w:tcPr>
          <w:p>
            <w:r>
              <w:rPr>
                <w:rFonts w:ascii="Times New Roman" w:hAnsi="Times New Roman" w:eastAsia="Times New Roman"/>
                <w:sz w:val="24"/>
              </w:rPr>
              <w:t>Minimax</w:t>
            </w:r>
          </w:p>
        </w:tc>
        <w:tc>
          <w:tcPr>
            <w:tcW w:type="dxa" w:w="3230"/>
          </w:tcPr>
          <w:p>
            <w:r>
              <w:rPr>
                <w:rFonts w:ascii="Times New Roman" w:hAnsi="Times New Roman" w:eastAsia="Times New Roman"/>
                <w:sz w:val="24"/>
              </w:rPr>
              <w:t>CGE (d=4)</w:t>
            </w:r>
          </w:p>
        </w:tc>
        <w:tc>
          <w:tcPr>
            <w:tcW w:type="dxa" w:w="3230"/>
          </w:tcPr>
          <w:p>
            <w:r>
              <w:rPr>
                <w:rFonts w:ascii="Times New Roman" w:hAnsi="Times New Roman" w:eastAsia="Times New Roman"/>
                <w:sz w:val="24"/>
              </w:rPr>
              <w:t>Khó rõ, phản xạ tứ mở nhanh</w:t>
            </w:r>
          </w:p>
        </w:tc>
      </w:tr>
      <w:tr>
        <w:tc>
          <w:tcPr>
            <w:tcW w:type="dxa" w:w="3230"/>
          </w:tcPr>
          <w:p>
            <w:r>
              <w:rPr>
                <w:rFonts w:ascii="Times New Roman" w:hAnsi="Times New Roman" w:eastAsia="Times New Roman"/>
                <w:sz w:val="24"/>
              </w:rPr>
              <w:t>DQN</w:t>
            </w:r>
          </w:p>
        </w:tc>
        <w:tc>
          <w:tcPr>
            <w:tcW w:type="dxa" w:w="3230"/>
          </w:tcPr>
          <w:p>
            <w:r>
              <w:rPr>
                <w:rFonts w:ascii="Times New Roman" w:hAnsi="Times New Roman" w:eastAsia="Times New Roman"/>
                <w:sz w:val="24"/>
              </w:rPr>
              <w:t>Đã train</w:t>
            </w:r>
          </w:p>
        </w:tc>
        <w:tc>
          <w:tcPr>
            <w:tcW w:type="dxa" w:w="3230"/>
          </w:tcPr>
          <w:p>
            <w:r>
              <w:rPr>
                <w:rFonts w:ascii="Times New Roman" w:hAnsi="Times New Roman" w:eastAsia="Times New Roman"/>
                <w:sz w:val="24"/>
              </w:rPr>
              <w:t>Thỉnh thoảng nước lạ, không bỏ lỡ chặn thua</w:t>
            </w:r>
          </w:p>
        </w:tc>
      </w:tr>
      <w:tr>
        <w:tc>
          <w:tcPr>
            <w:tcW w:type="dxa" w:w="3230"/>
          </w:tcPr>
          <w:p>
            <w:r>
              <w:rPr>
                <w:rFonts w:ascii="Times New Roman" w:hAnsi="Times New Roman" w:eastAsia="Times New Roman"/>
                <w:sz w:val="24"/>
              </w:rPr>
              <w:t>Hybrid</w:t>
            </w:r>
          </w:p>
        </w:tc>
        <w:tc>
          <w:tcPr>
            <w:tcW w:type="dxa" w:w="3230"/>
          </w:tcPr>
          <w:p>
            <w:r>
              <w:rPr>
                <w:rFonts w:ascii="Times New Roman" w:hAnsi="Times New Roman" w:eastAsia="Times New Roman"/>
                <w:sz w:val="24"/>
              </w:rPr>
              <w:t>CGE (d=3)</w:t>
            </w:r>
          </w:p>
        </w:tc>
        <w:tc>
          <w:tcPr>
            <w:tcW w:type="dxa" w:w="3230"/>
          </w:tcPr>
          <w:p>
            <w:r>
              <w:rPr>
                <w:rFonts w:ascii="Times New Roman" w:hAnsi="Times New Roman" w:eastAsia="Times New Roman"/>
                <w:sz w:val="24"/>
              </w:rPr>
              <w:t>Cân bằng — chặt + thỉnh thoảng tấn công bất ngờ</w:t>
            </w:r>
          </w:p>
        </w:tc>
      </w:tr>
      <w:tr>
        <w:tc>
          <w:tcPr>
            <w:tcW w:type="dxa" w:w="3230"/>
          </w:tcPr>
          <w:p>
            <w:r>
              <w:rPr>
                <w:rFonts w:ascii="Times New Roman" w:hAnsi="Times New Roman" w:eastAsia="Times New Roman"/>
                <w:sz w:val="24"/>
              </w:rPr>
              <w:t>Hybrid</w:t>
            </w:r>
          </w:p>
        </w:tc>
        <w:tc>
          <w:tcPr>
            <w:tcW w:type="dxa" w:w="3230"/>
          </w:tcPr>
          <w:p>
            <w:r>
              <w:rPr>
                <w:rFonts w:ascii="Times New Roman" w:hAnsi="Times New Roman" w:eastAsia="Times New Roman"/>
                <w:sz w:val="24"/>
              </w:rPr>
              <w:t>Chưa train DQN</w:t>
            </w:r>
          </w:p>
        </w:tc>
        <w:tc>
          <w:tcPr>
            <w:tcW w:type="dxa" w:w="3230"/>
          </w:tcPr>
          <w:p>
            <w:r>
              <w:rPr>
                <w:rFonts w:ascii="Times New Roman" w:hAnsi="Times New Roman" w:eastAsia="Times New Roman"/>
                <w:sz w:val="24"/>
              </w:rPr>
              <w:t>Giống Minimax (fallback) — vẫn chơi được</w:t>
            </w:r>
          </w:p>
        </w:tc>
      </w:tr>
    </w:tbl>
    <w:p/>
    <w:p/>
    <w:p>
      <w:pPr>
        <w:pStyle w:val="Title"/>
        <w:jc w:val="center"/>
      </w:pPr>
      <w:r>
        <w:t>CHƯƠNG 7. KẾT LUẬN VÀ HƯỚNG PHÁT TRIỂN</w:t>
      </w:r>
    </w:p>
    <w:p>
      <w:pPr>
        <w:pStyle w:val="Heading1"/>
      </w:pPr>
      <w:r>
        <w:t>7.1. Kết luận</w:t>
      </w:r>
    </w:p>
    <w:p>
      <w:r>
        <w:t xml:space="preserve">Qua đồ án </w:t>
      </w:r>
      <w:r>
        <w:rPr>
          <w:b/>
        </w:rPr>
        <w:t>Xây dựng hệ thống AI chơi Cờ Caro kết hợp Minimax + Alpha-Beta và DQN</w:t>
      </w:r>
      <w:r>
        <w:t>, nhóm em đã:</w:t>
      </w:r>
    </w:p>
    <w:p>
      <w:pPr>
        <w:pStyle w:val="ListNumber"/>
      </w:pPr>
      <w:r>
        <w:rPr>
          <w:b/>
        </w:rPr>
        <w:t>Nắm vững lý thuyết</w:t>
      </w:r>
      <w:r>
        <w:t xml:space="preserve"> tìm kiếm đối kháng (Minimax, Alpha-Beta) và học tăng cường (DQN) — nội dung trực tiếp của môn Trí tuệ nhân tạo.</w:t>
      </w:r>
    </w:p>
    <w:p>
      <w:pPr>
        <w:pStyle w:val="ListNumber"/>
      </w:pPr>
      <w:r>
        <w:rPr>
          <w:b/>
        </w:rPr>
        <w:t>Cài đặt thành công</w:t>
      </w:r>
      <w:r>
        <w:t xml:space="preserve"> ba loại agent (Minimax, DQN, Hybrid) trên nền tảng Python với kiến trúc tách lớp rõ ràng.</w:t>
      </w:r>
    </w:p>
    <w:p>
      <w:pPr>
        <w:pStyle w:val="ListNumber"/>
      </w:pPr>
      <w:r>
        <w:rPr>
          <w:b/>
        </w:rPr>
        <w:t>Kết hợp hai thuật toán</w:t>
      </w:r>
      <w:r>
        <w:t xml:space="preserve"> theo hướng lai ghép thực tế: Minimax duyệt cây có giới hạn, DQN đánh giá node lá — không phải chạy riêng lẻ mà </w:t>
      </w:r>
      <w:r>
        <w:rPr>
          <w:b/>
        </w:rPr>
        <w:t>tích hợp trong cùng một pipeline ra quyết định</w:t>
      </w:r>
      <w:r>
        <w:t>.</w:t>
      </w:r>
    </w:p>
    <w:p>
      <w:pPr>
        <w:pStyle w:val="ListNumber"/>
      </w:pPr>
      <w:r>
        <w:rPr>
          <w:b/>
        </w:rPr>
        <w:t>Xây dựng sản phẩm hoàn chỉnh</w:t>
      </w:r>
      <w:r>
        <w:t xml:space="preserve"> có giao diện web/desktop, pipeline huấn luyện, unit test — đủ demo và báo cáo.</w:t>
      </w:r>
    </w:p>
    <w:p>
      <w:r>
        <w:t xml:space="preserve">Bài học lớn nhất với em: </w:t>
      </w:r>
      <w:r>
        <w:rPr>
          <w:b/>
        </w:rPr>
        <w:t>không có thuật toán "tốt nhất" tuyệt đối</w:t>
      </w:r>
      <w:r>
        <w:t xml:space="preserve"> — Minimax mạnh về logic và ổn định, DQN mạnh về học mẫu phức tạp, Hybrid là compromise hợp lý khi muốn cả hai. Quan trọng là hiểu </w:t>
      </w:r>
      <w:r>
        <w:rPr>
          <w:b/>
        </w:rPr>
        <w:t>trade-off</w:t>
      </w:r>
      <w:r>
        <w:t xml:space="preserve"> giữa thời gian, độ sâu, và chất lượng đánh giá.</w:t>
      </w:r>
    </w:p>
    <w:p>
      <w:pPr>
        <w:pStyle w:val="Heading1"/>
      </w:pPr>
      <w:r>
        <w:t>7.2. Hạn chế</w:t>
      </w:r>
    </w:p>
    <w:p>
      <w:pPr>
        <w:pStyle w:val="ListBullet"/>
      </w:pPr>
      <w:r>
        <w:t xml:space="preserve">DQN với ~1,500 episode </w:t>
      </w:r>
      <w:r>
        <w:rPr>
          <w:b/>
        </w:rPr>
        <w:t>chưa vượt</w:t>
      </w:r>
      <w:r>
        <w:t xml:space="preserve"> Minimax EXPERT trên bàn 15×15.</w:t>
      </w:r>
    </w:p>
    <w:p>
      <w:pPr>
        <w:pStyle w:val="ListBullet"/>
      </w:pPr>
      <w:r>
        <w:t xml:space="preserve">Hybrid </w:t>
      </w:r>
      <w:r>
        <w:rPr>
          <w:b/>
        </w:rPr>
        <w:t>chậm</w:t>
      </w:r>
      <w:r>
        <w:t xml:space="preserve"> do forward DQN lặp ở nhiều node lá.</w:t>
      </w:r>
    </w:p>
    <w:p>
      <w:pPr>
        <w:pStyle w:val="ListBullet"/>
      </w:pPr>
      <w:r>
        <w:t>Chưa có đánh giá Elo khách quan giữa các agent.</w:t>
      </w:r>
    </w:p>
    <w:p>
      <w:pPr>
        <w:pStyle w:val="ListBullet"/>
      </w:pPr>
      <w:r>
        <w:t>Reward shaping có thể chưa tối ưu cho opening/endgame.</w:t>
      </w:r>
    </w:p>
    <w:p>
      <w:pPr>
        <w:pStyle w:val="Heading1"/>
      </w:pPr>
      <w:r>
        <w:t>7.3. Hướng phát triển</w:t>
      </w:r>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eastAsia="Times New Roman"/>
                <w:b/>
                <w:sz w:val="24"/>
              </w:rPr>
              <w:t>Hướng</w:t>
            </w:r>
          </w:p>
        </w:tc>
        <w:tc>
          <w:tcPr>
            <w:tcW w:type="dxa" w:w="4844"/>
          </w:tcPr>
          <w:p>
            <w:r>
              <w:rPr>
                <w:rFonts w:ascii="Times New Roman" w:hAnsi="Times New Roman" w:eastAsia="Times New Roman"/>
                <w:b/>
                <w:sz w:val="24"/>
              </w:rPr>
              <w:t>Mô tả</w:t>
            </w:r>
          </w:p>
        </w:tc>
      </w:tr>
      <w:tr>
        <w:tc>
          <w:tcPr>
            <w:tcW w:type="dxa" w:w="4844"/>
          </w:tcPr>
          <w:p>
            <w:r>
              <w:rPr>
                <w:rFonts w:ascii="Times New Roman" w:hAnsi="Times New Roman" w:eastAsia="Times New Roman"/>
                <w:sz w:val="24"/>
              </w:rPr>
              <w:t>Curriculum learning</w:t>
            </w:r>
          </w:p>
        </w:tc>
        <w:tc>
          <w:tcPr>
            <w:tcW w:type="dxa" w:w="4844"/>
          </w:tcPr>
          <w:p>
            <w:r>
              <w:rPr>
                <w:rFonts w:ascii="Times New Roman" w:hAnsi="Times New Roman" w:eastAsia="Times New Roman"/>
                <w:sz w:val="24"/>
              </w:rPr>
              <w:t>Tăng dần depth Minimax đối thủ khi train</w:t>
            </w:r>
          </w:p>
        </w:tc>
      </w:tr>
      <w:tr>
        <w:tc>
          <w:tcPr>
            <w:tcW w:type="dxa" w:w="4844"/>
          </w:tcPr>
          <w:p>
            <w:r>
              <w:rPr>
                <w:rFonts w:ascii="Times New Roman" w:hAnsi="Times New Roman" w:eastAsia="Times New Roman"/>
                <w:sz w:val="24"/>
              </w:rPr>
              <w:t>MCTS + NN</w:t>
            </w:r>
          </w:p>
        </w:tc>
        <w:tc>
          <w:tcPr>
            <w:tcW w:type="dxa" w:w="4844"/>
          </w:tcPr>
          <w:p>
            <w:r>
              <w:rPr>
                <w:rFonts w:ascii="Times New Roman" w:hAnsi="Times New Roman" w:eastAsia="Times New Roman"/>
                <w:sz w:val="24"/>
              </w:rPr>
              <w:t>Hướng AlphaZero — search linh hoạt hơn depth cố định</w:t>
            </w:r>
          </w:p>
        </w:tc>
      </w:tr>
      <w:tr>
        <w:tc>
          <w:tcPr>
            <w:tcW w:type="dxa" w:w="4844"/>
          </w:tcPr>
          <w:p>
            <w:r>
              <w:rPr>
                <w:rFonts w:ascii="Times New Roman" w:hAnsi="Times New Roman" w:eastAsia="Times New Roman"/>
                <w:sz w:val="24"/>
              </w:rPr>
              <w:t>Prioritized replay</w:t>
            </w:r>
          </w:p>
        </w:tc>
        <w:tc>
          <w:tcPr>
            <w:tcW w:type="dxa" w:w="4844"/>
          </w:tcPr>
          <w:p>
            <w:r>
              <w:rPr>
                <w:rFonts w:ascii="Times New Roman" w:hAnsi="Times New Roman" w:eastAsia="Times New Roman"/>
                <w:sz w:val="24"/>
              </w:rPr>
              <w:t>Ưu tiên transition "surprise" trong buffer</w:t>
            </w:r>
          </w:p>
        </w:tc>
      </w:tr>
      <w:tr>
        <w:tc>
          <w:tcPr>
            <w:tcW w:type="dxa" w:w="4844"/>
          </w:tcPr>
          <w:p>
            <w:r>
              <w:rPr>
                <w:rFonts w:ascii="Times New Roman" w:hAnsi="Times New Roman" w:eastAsia="Times New Roman"/>
                <w:sz w:val="24"/>
              </w:rPr>
              <w:t>Hybrid thông minh</w:t>
            </w:r>
          </w:p>
        </w:tc>
        <w:tc>
          <w:tcPr>
            <w:tcW w:type="dxa" w:w="4844"/>
          </w:tcPr>
          <w:p>
            <w:r>
              <w:rPr>
                <w:rFonts w:ascii="Times New Roman" w:hAnsi="Times New Roman" w:eastAsia="Times New Roman"/>
                <w:sz w:val="24"/>
              </w:rPr>
              <w:t>Chỉ gọi DQN khi heuristic score các nước gần nhau</w:t>
            </w:r>
          </w:p>
        </w:tc>
      </w:tr>
      <w:tr>
        <w:tc>
          <w:tcPr>
            <w:tcW w:type="dxa" w:w="4844"/>
          </w:tcPr>
          <w:p>
            <w:r>
              <w:rPr>
                <w:rFonts w:ascii="Times New Roman" w:hAnsi="Times New Roman" w:eastAsia="Times New Roman"/>
                <w:sz w:val="24"/>
              </w:rPr>
              <w:t>Elo rating</w:t>
            </w:r>
          </w:p>
        </w:tc>
        <w:tc>
          <w:tcPr>
            <w:tcW w:type="dxa" w:w="4844"/>
          </w:tcPr>
          <w:p>
            <w:r>
              <w:rPr>
                <w:rFonts w:ascii="Times New Roman" w:hAnsi="Times New Roman" w:eastAsia="Times New Roman"/>
                <w:sz w:val="24"/>
              </w:rPr>
              <w:t>Đo sức mạnh agent khách quan</w:t>
            </w:r>
          </w:p>
        </w:tc>
      </w:tr>
      <w:tr>
        <w:tc>
          <w:tcPr>
            <w:tcW w:type="dxa" w:w="4844"/>
          </w:tcPr>
          <w:p>
            <w:r>
              <w:rPr>
                <w:rFonts w:ascii="Times New Roman" w:hAnsi="Times New Roman" w:eastAsia="Times New Roman"/>
                <w:sz w:val="24"/>
              </w:rPr>
              <w:t>Mobile UI</w:t>
            </w:r>
          </w:p>
        </w:tc>
        <w:tc>
          <w:tcPr>
            <w:tcW w:type="dxa" w:w="4844"/>
          </w:tcPr>
          <w:p>
            <w:r>
              <w:rPr>
                <w:rFonts w:ascii="Times New Roman" w:hAnsi="Times New Roman" w:eastAsia="Times New Roman"/>
                <w:sz w:val="24"/>
              </w:rPr>
              <w:t>Responsive web hoặc app</w:t>
            </w:r>
          </w:p>
        </w:tc>
      </w:tr>
    </w:tbl>
    <w:p/>
    <w:p/>
    <w:p>
      <w:pPr>
        <w:pStyle w:val="Title"/>
        <w:jc w:val="center"/>
      </w:pPr>
      <w:r>
        <w:t>TÀI LIỆU THAM KHẢO</w:t>
      </w:r>
    </w:p>
    <w:p>
      <w:pPr>
        <w:pStyle w:val="ListNumber"/>
      </w:pPr>
      <w:r>
        <w:t xml:space="preserve">Russell, S. &amp; Norvig, P. (2020). </w:t>
      </w:r>
      <w:r>
        <w:rPr>
          <w:i/>
        </w:rPr>
        <w:t>Artificial Intelligence: A Modern Approach</w:t>
      </w:r>
      <w:r>
        <w:t xml:space="preserve"> (4th ed.). Pearson — Chương 5 (Adversarial Search), Chương 22 (Reinforcement Learning).</w:t>
      </w:r>
    </w:p>
    <w:p>
      <w:pPr>
        <w:pStyle w:val="ListNumber"/>
      </w:pPr>
      <w:r>
        <w:t xml:space="preserve">Mnih, V. et al. (2013). </w:t>
      </w:r>
      <w:r>
        <w:rPr>
          <w:i/>
        </w:rPr>
        <w:t>Playing Atari with Deep Reinforcement Learning</w:t>
      </w:r>
      <w:r>
        <w:t>. arXiv:1312.5602 — Paper DQN gốc.</w:t>
      </w:r>
    </w:p>
    <w:p>
      <w:pPr>
        <w:pStyle w:val="ListNumber"/>
      </w:pPr>
      <w:r>
        <w:t>AIMA Python — `games.py`: https://aima.cs.berkeley.edu/python/games.html</w:t>
      </w:r>
    </w:p>
    <w:p>
      <w:pPr>
        <w:pStyle w:val="ListNumber"/>
      </w:pPr>
      <w:r>
        <w:t xml:space="preserve">Nguyễn Văn An. </w:t>
      </w:r>
      <w:r>
        <w:rPr>
          <w:i/>
        </w:rPr>
        <w:t>Xây dựng hệ thống chơi game cờ Caro sử dụng thuật toán Minimax và Alpha-Beta Pruning</w:t>
      </w:r>
      <w:r>
        <w:t>. ICTU Repository.</w:t>
      </w:r>
    </w:p>
    <w:p>
      <w:pPr>
        <w:pStyle w:val="ListNumber"/>
      </w:pPr>
      <w:r>
        <w:t xml:space="preserve">Báo cáo mẫu — </w:t>
      </w:r>
      <w:r>
        <w:rPr>
          <w:i/>
        </w:rPr>
        <w:t>Áp dụng Minmax và cắt tỉa Alpha-Beta xây dựng trò chơi cờ Caro</w:t>
      </w:r>
      <w:r>
        <w:t>. 123docz.com.</w:t>
      </w:r>
    </w:p>
    <w:p>
      <w:pPr>
        <w:pStyle w:val="ListNumber"/>
      </w:pPr>
      <w:r>
        <w:t xml:space="preserve">Giáo trình môn </w:t>
      </w:r>
      <w:r>
        <w:rPr>
          <w:b/>
        </w:rPr>
        <w:t>Trí tuệ nhân tạo</w:t>
      </w:r>
      <w:r>
        <w:t xml:space="preserve"> — Khoa CNTT, ĐHQG-HCM.</w:t>
      </w:r>
    </w:p>
    <w:p>
      <w:pPr>
        <w:pStyle w:val="ListNumber"/>
      </w:pPr>
      <w:r>
        <w:t>PyTorch Documentation — https://pytorch.org/docs/</w:t>
      </w:r>
    </w:p>
    <w:p>
      <w:pPr>
        <w:pStyle w:val="ListNumber"/>
      </w:pPr>
      <w:r>
        <w:t>Source code dự án: `core/`, `ai/`, `web/`, `train.py`, `config.py`.</w:t>
      </w:r>
    </w:p>
    <w:p/>
    <w:p>
      <w:pPr>
        <w:pStyle w:val="Title"/>
        <w:jc w:val="center"/>
      </w:pPr>
      <w:r>
        <w:t>PHỤ LỤC</w:t>
      </w:r>
    </w:p>
    <w:p>
      <w:pPr>
        <w:pStyle w:val="Heading1"/>
      </w:pPr>
      <w:r>
        <w:t>Phụ lục A — Hướng dẫn cài đặt và chạy</w:t>
      </w:r>
    </w:p>
    <w:p>
      <w:pPr>
        <w:ind w:left="283"/>
      </w:pPr>
      <w:r>
        <w:rPr>
          <w:rFonts w:ascii="Courier New" w:hAnsi="Courier New"/>
          <w:sz w:val="20"/>
        </w:rPr>
        <w:t># 1. Tạo môi trường</w:t>
        <w:br/>
        <w:t>python3.12 -m venv .venv</w:t>
        <w:br/>
        <w:t>source .venv/bin/activate</w:t>
        <w:br/>
        <w:t>pip install -r requirements.txt</w:t>
        <w:br/>
        <w:br/>
        <w:t># 2. Chạy game (web)</w:t>
        <w:br/>
        <w:t>python web_main.py</w:t>
        <w:br/>
        <w:t># → http://127.0.0.1:8000</w:t>
        <w:br/>
        <w:br/>
        <w:t># 3. Chạy game (desktop)</w:t>
        <w:br/>
        <w:t>python main.py</w:t>
        <w:br/>
        <w:br/>
        <w:t># 4. Huấn luyện DQN</w:t>
        <w:br/>
        <w:t>python train.py --mode minimax --opponent-depth 2 --episodes 800</w:t>
        <w:br/>
        <w:br/>
        <w:t># 5. Kiểm thử</w:t>
        <w:br/>
        <w:t>python agent_tools.py test</w:t>
      </w:r>
    </w:p>
    <w:p>
      <w:pPr>
        <w:pStyle w:val="Heading1"/>
      </w:pPr>
      <w:r>
        <w:t>Phụ lục B — Bảng hằng số `config.py` quan trọng</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eastAsia="Times New Roman"/>
                <w:b/>
                <w:sz w:val="24"/>
              </w:rPr>
              <w:t>Hằng số</w:t>
            </w:r>
          </w:p>
        </w:tc>
        <w:tc>
          <w:tcPr>
            <w:tcW w:type="dxa" w:w="3230"/>
          </w:tcPr>
          <w:p>
            <w:r>
              <w:rPr>
                <w:rFonts w:ascii="Times New Roman" w:hAnsi="Times New Roman" w:eastAsia="Times New Roman"/>
                <w:b/>
                <w:sz w:val="24"/>
              </w:rPr>
              <w:t>Giá trị</w:t>
            </w:r>
          </w:p>
        </w:tc>
        <w:tc>
          <w:tcPr>
            <w:tcW w:type="dxa" w:w="3230"/>
          </w:tcPr>
          <w:p>
            <w:r>
              <w:rPr>
                <w:rFonts w:ascii="Times New Roman" w:hAnsi="Times New Roman" w:eastAsia="Times New Roman"/>
                <w:b/>
                <w:sz w:val="24"/>
              </w:rPr>
              <w:t>Ý nghĩa</w:t>
            </w:r>
          </w:p>
        </w:tc>
      </w:tr>
      <w:tr>
        <w:tc>
          <w:tcPr>
            <w:tcW w:type="dxa" w:w="3230"/>
          </w:tcPr>
          <w:p>
            <w:r>
              <w:rPr>
                <w:rFonts w:ascii="Times New Roman" w:hAnsi="Times New Roman" w:eastAsia="Times New Roman"/>
                <w:sz w:val="24"/>
              </w:rPr>
              <w:t>`WIN_LENGTH`</w:t>
            </w:r>
          </w:p>
        </w:tc>
        <w:tc>
          <w:tcPr>
            <w:tcW w:type="dxa" w:w="3230"/>
          </w:tcPr>
          <w:p>
            <w:r>
              <w:rPr>
                <w:rFonts w:ascii="Times New Roman" w:hAnsi="Times New Roman" w:eastAsia="Times New Roman"/>
                <w:sz w:val="24"/>
              </w:rPr>
              <w:t>5</w:t>
            </w:r>
          </w:p>
        </w:tc>
        <w:tc>
          <w:tcPr>
            <w:tcW w:type="dxa" w:w="3230"/>
          </w:tcPr>
          <w:p>
            <w:r>
              <w:rPr>
                <w:rFonts w:ascii="Times New Roman" w:hAnsi="Times New Roman" w:eastAsia="Times New Roman"/>
                <w:sz w:val="24"/>
              </w:rPr>
              <w:t>Số quân thắng</w:t>
            </w:r>
          </w:p>
        </w:tc>
      </w:tr>
      <w:tr>
        <w:tc>
          <w:tcPr>
            <w:tcW w:type="dxa" w:w="3230"/>
          </w:tcPr>
          <w:p>
            <w:r>
              <w:rPr>
                <w:rFonts w:ascii="Times New Roman" w:hAnsi="Times New Roman" w:eastAsia="Times New Roman"/>
                <w:sz w:val="24"/>
              </w:rPr>
              <w:t>`HYBRID_LEAF_HEURISTIC_WEIGHT`</w:t>
            </w:r>
          </w:p>
        </w:tc>
        <w:tc>
          <w:tcPr>
            <w:tcW w:type="dxa" w:w="3230"/>
          </w:tcPr>
          <w:p>
            <w:r>
              <w:rPr>
                <w:rFonts w:ascii="Times New Roman" w:hAnsi="Times New Roman" w:eastAsia="Times New Roman"/>
                <w:sz w:val="24"/>
              </w:rPr>
              <w:t>0.55</w:t>
            </w:r>
          </w:p>
        </w:tc>
        <w:tc>
          <w:tcPr>
            <w:tcW w:type="dxa" w:w="3230"/>
          </w:tcPr>
          <w:p>
            <w:r>
              <w:rPr>
                <w:rFonts w:ascii="Times New Roman" w:hAnsi="Times New Roman" w:eastAsia="Times New Roman"/>
                <w:sz w:val="24"/>
              </w:rPr>
              <w:t>Trọng số heuristic ở node lá Hybrid</w:t>
            </w:r>
          </w:p>
        </w:tc>
      </w:tr>
      <w:tr>
        <w:tc>
          <w:tcPr>
            <w:tcW w:type="dxa" w:w="3230"/>
          </w:tcPr>
          <w:p>
            <w:r>
              <w:rPr>
                <w:rFonts w:ascii="Times New Roman" w:hAnsi="Times New Roman" w:eastAsia="Times New Roman"/>
                <w:sz w:val="24"/>
              </w:rPr>
              <w:t>`AI_MOVE_TIMEOUT_SEC`</w:t>
            </w:r>
          </w:p>
        </w:tc>
        <w:tc>
          <w:tcPr>
            <w:tcW w:type="dxa" w:w="3230"/>
          </w:tcPr>
          <w:p>
            <w:r>
              <w:rPr>
                <w:rFonts w:ascii="Times New Roman" w:hAnsi="Times New Roman" w:eastAsia="Times New Roman"/>
                <w:sz w:val="24"/>
              </w:rPr>
              <w:t>45.0</w:t>
            </w:r>
          </w:p>
        </w:tc>
        <w:tc>
          <w:tcPr>
            <w:tcW w:type="dxa" w:w="3230"/>
          </w:tcPr>
          <w:p>
            <w:r>
              <w:rPr>
                <w:rFonts w:ascii="Times New Roman" w:hAnsi="Times New Roman" w:eastAsia="Times New Roman"/>
                <w:sz w:val="24"/>
              </w:rPr>
              <w:t>Timeout AI trước khi fallback</w:t>
            </w:r>
          </w:p>
        </w:tc>
      </w:tr>
      <w:tr>
        <w:tc>
          <w:tcPr>
            <w:tcW w:type="dxa" w:w="3230"/>
          </w:tcPr>
          <w:p>
            <w:r>
              <w:rPr>
                <w:rFonts w:ascii="Times New Roman" w:hAnsi="Times New Roman" w:eastAsia="Times New Roman"/>
                <w:sz w:val="24"/>
              </w:rPr>
              <w:t>`DQN_GAMMA`</w:t>
            </w:r>
          </w:p>
        </w:tc>
        <w:tc>
          <w:tcPr>
            <w:tcW w:type="dxa" w:w="3230"/>
          </w:tcPr>
          <w:p>
            <w:r>
              <w:rPr>
                <w:rFonts w:ascii="Times New Roman" w:hAnsi="Times New Roman" w:eastAsia="Times New Roman"/>
                <w:sz w:val="24"/>
              </w:rPr>
              <w:t>0.99</w:t>
            </w:r>
          </w:p>
        </w:tc>
        <w:tc>
          <w:tcPr>
            <w:tcW w:type="dxa" w:w="3230"/>
          </w:tcPr>
          <w:p>
            <w:r>
              <w:rPr>
                <w:rFonts w:ascii="Times New Roman" w:hAnsi="Times New Roman" w:eastAsia="Times New Roman"/>
                <w:sz w:val="24"/>
              </w:rPr>
              <w:t>Chiết khấu phần thưởng</w:t>
            </w:r>
          </w:p>
        </w:tc>
      </w:tr>
      <w:tr>
        <w:tc>
          <w:tcPr>
            <w:tcW w:type="dxa" w:w="3230"/>
          </w:tcPr>
          <w:p>
            <w:r>
              <w:rPr>
                <w:rFonts w:ascii="Times New Roman" w:hAnsi="Times New Roman" w:eastAsia="Times New Roman"/>
                <w:sz w:val="24"/>
              </w:rPr>
              <w:t>`DQN_PLAY_EPSILON[EXPERT]`</w:t>
            </w:r>
          </w:p>
        </w:tc>
        <w:tc>
          <w:tcPr>
            <w:tcW w:type="dxa" w:w="3230"/>
          </w:tcPr>
          <w:p>
            <w:r>
              <w:rPr>
                <w:rFonts w:ascii="Times New Roman" w:hAnsi="Times New Roman" w:eastAsia="Times New Roman"/>
                <w:sz w:val="24"/>
              </w:rPr>
              <w:t>0.0</w:t>
            </w:r>
          </w:p>
        </w:tc>
        <w:tc>
          <w:tcPr>
            <w:tcW w:type="dxa" w:w="3230"/>
          </w:tcPr>
          <w:p>
            <w:r>
              <w:rPr>
                <w:rFonts w:ascii="Times New Roman" w:hAnsi="Times New Roman" w:eastAsia="Times New Roman"/>
                <w:sz w:val="24"/>
              </w:rPr>
              <w:t>Không random khi chơi khó</w:t>
            </w:r>
          </w:p>
        </w:tc>
      </w:tr>
    </w:tbl>
    <w:p/>
    <w:p>
      <w:pPr>
        <w:pStyle w:val="Heading1"/>
      </w:pPr>
      <w:r>
        <w:t>Phụ lục C — Pseudo-code Hybrid đầy đủ</w:t>
      </w:r>
    </w:p>
    <w:p>
      <w:pPr>
        <w:ind w:left="283"/>
      </w:pPr>
      <w:r>
        <w:rPr>
          <w:rFonts w:ascii="Courier New" w:hAnsi="Courier New"/>
          <w:sz w:val="20"/>
        </w:rPr>
        <w:t>class HybridAgent(MinimaxAgent):</w:t>
        <w:br/>
        <w:br/>
        <w:t xml:space="preserve">    def get_move(env):</w:t>
        <w:br/>
        <w:t xml:space="preserve">        eval_cache.clear()</w:t>
        <w:br/>
        <w:t xml:space="preserve">        return MinimaxAgent.get_move(env)   # tactical + alpha-beta</w:t>
        <w:br/>
        <w:br/>
        <w:t xml:space="preserve">    def _evaluate_leaf(env, ai_player):</w:t>
        <w:br/>
        <w:t xml:space="preserve">        if env.done:</w:t>
        <w:br/>
        <w:t xml:space="preserve">            return evaluate_position(...)   # ±10^9</w:t>
        <w:br/>
        <w:br/>
        <w:t xml:space="preserve">        h = evaluate_position(...)</w:t>
        <w:br/>
        <w:br/>
        <w:t xml:space="preserve">        if not dqn.model_loaded:</w:t>
        <w:br/>
        <w:t xml:space="preserve">            return h                        # fallback</w:t>
        <w:br/>
        <w:br/>
        <w:t xml:space="preserve">        if cache_hit:</w:t>
        <w:br/>
        <w:t xml:space="preserve">            return cached_score</w:t>
        <w:br/>
        <w:br/>
        <w:t xml:space="preserve">        q = dqn.predict_best_q(env, ai_player)</w:t>
        <w:br/>
        <w:t xml:space="preserve">        q_scaled = scale(q, h)</w:t>
        <w:br/>
        <w:t xml:space="preserve">        score = 0.55 * h + 0.45 * q_scaled</w:t>
        <w:br/>
        <w:t xml:space="preserve">        cache.store(score)</w:t>
        <w:br/>
        <w:t xml:space="preserve">        return score</w:t>
      </w:r>
    </w:p>
    <w:p>
      <w:pPr>
        <w:pStyle w:val="Heading1"/>
      </w:pPr>
      <w:r>
        <w:t>Phụ lục D — Ma trận phân công nhóm</w:t>
      </w:r>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eastAsia="Times New Roman"/>
                <w:b/>
                <w:sz w:val="24"/>
              </w:rPr>
              <w:t>Thành viên</w:t>
            </w:r>
          </w:p>
        </w:tc>
        <w:tc>
          <w:tcPr>
            <w:tcW w:type="dxa" w:w="4844"/>
          </w:tcPr>
          <w:p>
            <w:r>
              <w:rPr>
                <w:rFonts w:ascii="Times New Roman" w:hAnsi="Times New Roman" w:eastAsia="Times New Roman"/>
                <w:b/>
                <w:sz w:val="24"/>
              </w:rPr>
              <w:t>Phần việc chính</w:t>
            </w:r>
          </w:p>
        </w:tc>
      </w:tr>
      <w:tr>
        <w:tc>
          <w:tcPr>
            <w:tcW w:type="dxa" w:w="4844"/>
          </w:tcPr>
          <w:p>
            <w:r>
              <w:rPr>
                <w:rFonts w:ascii="Times New Roman" w:hAnsi="Times New Roman" w:eastAsia="Times New Roman"/>
                <w:sz w:val="24"/>
              </w:rPr>
              <w:t>Nguyễn Minh Quân</w:t>
            </w:r>
          </w:p>
        </w:tc>
        <w:tc>
          <w:tcPr>
            <w:tcW w:type="dxa" w:w="4844"/>
          </w:tcPr>
          <w:p>
            <w:r>
              <w:rPr>
                <w:rFonts w:ascii="Times New Roman" w:hAnsi="Times New Roman" w:eastAsia="Times New Roman"/>
                <w:sz w:val="24"/>
              </w:rPr>
              <w:t>Minimax, Hybrid, báo cáo tổng hợp</w:t>
            </w:r>
          </w:p>
        </w:tc>
      </w:tr>
      <w:tr>
        <w:tc>
          <w:tcPr>
            <w:tcW w:type="dxa" w:w="4844"/>
          </w:tcPr>
          <w:p>
            <w:r>
              <w:rPr>
                <w:rFonts w:ascii="Times New Roman" w:hAnsi="Times New Roman" w:eastAsia="Times New Roman"/>
                <w:sz w:val="24"/>
              </w:rPr>
              <w:t>Phạm Thị Lan Anh</w:t>
            </w:r>
          </w:p>
        </w:tc>
        <w:tc>
          <w:tcPr>
            <w:tcW w:type="dxa" w:w="4844"/>
          </w:tcPr>
          <w:p>
            <w:r>
              <w:rPr>
                <w:rFonts w:ascii="Times New Roman" w:hAnsi="Times New Roman" w:eastAsia="Times New Roman"/>
                <w:sz w:val="24"/>
              </w:rPr>
              <w:t>DQN model, trainer, train pipeline</w:t>
            </w:r>
          </w:p>
        </w:tc>
      </w:tr>
      <w:tr>
        <w:tc>
          <w:tcPr>
            <w:tcW w:type="dxa" w:w="4844"/>
          </w:tcPr>
          <w:p>
            <w:r>
              <w:rPr>
                <w:rFonts w:ascii="Times New Roman" w:hAnsi="Times New Roman" w:eastAsia="Times New Roman"/>
                <w:sz w:val="24"/>
              </w:rPr>
              <w:t>Trần Đức Huy</w:t>
            </w:r>
          </w:p>
        </w:tc>
        <w:tc>
          <w:tcPr>
            <w:tcW w:type="dxa" w:w="4844"/>
          </w:tcPr>
          <w:p>
            <w:r>
              <w:rPr>
                <w:rFonts w:ascii="Times New Roman" w:hAnsi="Times New Roman" w:eastAsia="Times New Roman"/>
                <w:sz w:val="24"/>
              </w:rPr>
              <w:t>Web UI, FastAPI server, session</w:t>
            </w:r>
          </w:p>
        </w:tc>
      </w:tr>
      <w:tr>
        <w:tc>
          <w:tcPr>
            <w:tcW w:type="dxa" w:w="4844"/>
          </w:tcPr>
          <w:p>
            <w:r>
              <w:rPr>
                <w:rFonts w:ascii="Times New Roman" w:hAnsi="Times New Roman" w:eastAsia="Times New Roman"/>
                <w:sz w:val="24"/>
              </w:rPr>
              <w:t>Lê Hoàng Phúc</w:t>
            </w:r>
          </w:p>
        </w:tc>
        <w:tc>
          <w:tcPr>
            <w:tcW w:type="dxa" w:w="4844"/>
          </w:tcPr>
          <w:p>
            <w:r>
              <w:rPr>
                <w:rFonts w:ascii="Times New Roman" w:hAnsi="Times New Roman" w:eastAsia="Times New Roman"/>
                <w:sz w:val="24"/>
              </w:rPr>
              <w:t>Pygame UI, pytest, demo</w:t>
            </w:r>
          </w:p>
        </w:tc>
      </w:tr>
    </w:tbl>
    <w:p/>
    <w:p/>
    <w:p>
      <w:pPr>
        <w:jc w:val="center"/>
      </w:pPr>
      <w:r>
        <w:rPr>
          <w:b/>
        </w:rPr>
        <w:t>— HẾT —</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